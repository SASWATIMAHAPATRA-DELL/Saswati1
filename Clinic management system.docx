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D960" w14:textId="70C36174" w:rsidR="00022CE5" w:rsidRDefault="00E40A14" w:rsidP="00022CE5">
      <w:pPr>
        <w:autoSpaceDE w:val="0"/>
        <w:autoSpaceDN w:val="0"/>
        <w:spacing w:before="2008" w:after="0" w:line="282" w:lineRule="exact"/>
      </w:pPr>
      <w:r>
        <w:br w:type="page"/>
      </w:r>
    </w:p>
    <w:p w14:paraId="65C4664B" w14:textId="3E4DB423" w:rsidR="00022CE5" w:rsidRDefault="00022CE5" w:rsidP="00022CE5">
      <w:pPr>
        <w:autoSpaceDE w:val="0"/>
        <w:autoSpaceDN w:val="0"/>
        <w:spacing w:before="2008" w:after="0" w:line="282" w:lineRule="exact"/>
      </w:pPr>
      <w:r>
        <w:rPr>
          <w:b/>
          <w:bCs/>
          <w:sz w:val="72"/>
          <w:szCs w:val="72"/>
        </w:rPr>
        <w:lastRenderedPageBreak/>
        <w:t xml:space="preserve">                                </w:t>
      </w:r>
      <w:r w:rsidR="003A229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 </w:t>
      </w: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AN</w:t>
      </w:r>
    </w:p>
    <w:p w14:paraId="3A9546A7" w14:textId="77777777" w:rsidR="00022CE5" w:rsidRDefault="00022CE5" w:rsidP="00022CE5">
      <w:pPr>
        <w:autoSpaceDE w:val="0"/>
        <w:autoSpaceDN w:val="0"/>
        <w:spacing w:before="638" w:after="0" w:line="28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INTERNSHIP REPORT</w:t>
      </w:r>
    </w:p>
    <w:p w14:paraId="0BC454BB" w14:textId="77777777" w:rsidR="00022CE5" w:rsidRDefault="00022CE5" w:rsidP="00022CE5">
      <w:pPr>
        <w:autoSpaceDE w:val="0"/>
        <w:autoSpaceDN w:val="0"/>
        <w:spacing w:before="446" w:after="0" w:line="28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ON</w:t>
      </w:r>
    </w:p>
    <w:p w14:paraId="05F3382B" w14:textId="4CEED10F" w:rsidR="00022CE5" w:rsidRDefault="00E41ED0" w:rsidP="00022CE5">
      <w:pPr>
        <w:autoSpaceDE w:val="0"/>
        <w:autoSpaceDN w:val="0"/>
        <w:spacing w:before="446" w:after="0" w:line="282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CLINIC MANAGEMENT SYSTYM</w:t>
      </w:r>
    </w:p>
    <w:p w14:paraId="5EBE7FDE" w14:textId="77777777" w:rsidR="00022CE5" w:rsidRDefault="00022CE5" w:rsidP="00022CE5">
      <w:pPr>
        <w:autoSpaceDE w:val="0"/>
        <w:autoSpaceDN w:val="0"/>
        <w:spacing w:before="444" w:after="0" w:line="31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PROJECT</w:t>
      </w:r>
    </w:p>
    <w:p w14:paraId="4D3C54F8" w14:textId="77777777" w:rsidR="00022CE5" w:rsidRDefault="00022CE5" w:rsidP="00022CE5">
      <w:pPr>
        <w:autoSpaceDE w:val="0"/>
        <w:autoSpaceDN w:val="0"/>
        <w:spacing w:before="422" w:after="0" w:line="268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BY</w:t>
      </w:r>
    </w:p>
    <w:p w14:paraId="1E948876" w14:textId="77777777" w:rsidR="00022CE5" w:rsidRDefault="00022CE5" w:rsidP="00022CE5">
      <w:pPr>
        <w:autoSpaceDE w:val="0"/>
        <w:autoSpaceDN w:val="0"/>
        <w:spacing w:before="454" w:after="0" w:line="28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40"/>
        </w:rPr>
        <w:t>SASWATI MAHAPATRA</w:t>
      </w:r>
    </w:p>
    <w:p w14:paraId="4343CC97" w14:textId="77777777" w:rsidR="00022CE5" w:rsidRPr="00610D57" w:rsidRDefault="00022CE5" w:rsidP="00022CE5">
      <w:pPr>
        <w:rPr>
          <w:b/>
          <w:bCs/>
          <w:sz w:val="72"/>
          <w:szCs w:val="72"/>
        </w:rPr>
      </w:pPr>
      <w:r w:rsidRPr="00610D57">
        <w:rPr>
          <w:b/>
          <w:bCs/>
          <w:sz w:val="72"/>
          <w:szCs w:val="72"/>
        </w:rPr>
        <w:br w:type="page"/>
      </w:r>
    </w:p>
    <w:p w14:paraId="4E25B4AE" w14:textId="1B0C9FC3" w:rsidR="00E40A14" w:rsidRDefault="00E40A14"/>
    <w:p w14:paraId="04C3322C" w14:textId="77777777" w:rsidR="00A646C5" w:rsidRDefault="00A646C5">
      <w:pPr>
        <w:autoSpaceDE w:val="0"/>
        <w:autoSpaceDN w:val="0"/>
        <w:spacing w:after="0" w:line="14" w:lineRule="exact"/>
      </w:pPr>
    </w:p>
    <w:p w14:paraId="100F7648" w14:textId="77777777" w:rsidR="00A646C5" w:rsidRDefault="00A646C5"/>
    <w:p w14:paraId="795F94D4" w14:textId="77777777" w:rsidR="00A646C5" w:rsidRDefault="00A646C5">
      <w:pPr>
        <w:autoSpaceDE w:val="0"/>
        <w:autoSpaceDN w:val="0"/>
        <w:spacing w:after="0" w:line="220" w:lineRule="exact"/>
      </w:pPr>
    </w:p>
    <w:p w14:paraId="7C288AE4" w14:textId="77777777" w:rsidR="00A646C5" w:rsidRDefault="00A646C5">
      <w:pPr>
        <w:autoSpaceDE w:val="0"/>
        <w:autoSpaceDN w:val="0"/>
        <w:spacing w:after="0" w:line="220" w:lineRule="exact"/>
      </w:pPr>
    </w:p>
    <w:p w14:paraId="3A655127" w14:textId="77777777" w:rsidR="00A646C5" w:rsidRDefault="00A646C5">
      <w:pPr>
        <w:autoSpaceDE w:val="0"/>
        <w:autoSpaceDN w:val="0"/>
        <w:spacing w:after="0" w:line="220" w:lineRule="exact"/>
      </w:pPr>
    </w:p>
    <w:p w14:paraId="5BE7169D" w14:textId="77777777" w:rsidR="00A646C5" w:rsidRDefault="00A646C5">
      <w:pPr>
        <w:autoSpaceDE w:val="0"/>
        <w:autoSpaceDN w:val="0"/>
        <w:spacing w:after="0" w:line="220" w:lineRule="exact"/>
      </w:pPr>
    </w:p>
    <w:p w14:paraId="4B5B6FE2" w14:textId="77777777" w:rsidR="00A646C5" w:rsidRDefault="00A646C5">
      <w:pPr>
        <w:autoSpaceDE w:val="0"/>
        <w:autoSpaceDN w:val="0"/>
        <w:spacing w:after="0" w:line="220" w:lineRule="exact"/>
      </w:pPr>
    </w:p>
    <w:p w14:paraId="0DE00BB1" w14:textId="77777777" w:rsidR="00A646C5" w:rsidRDefault="00A646C5">
      <w:pPr>
        <w:autoSpaceDE w:val="0"/>
        <w:autoSpaceDN w:val="0"/>
        <w:spacing w:after="0" w:line="220" w:lineRule="exact"/>
      </w:pPr>
    </w:p>
    <w:p w14:paraId="672D4FED" w14:textId="77777777" w:rsidR="00A646C5" w:rsidRDefault="00A646C5">
      <w:pPr>
        <w:autoSpaceDE w:val="0"/>
        <w:autoSpaceDN w:val="0"/>
        <w:spacing w:after="0" w:line="220" w:lineRule="exact"/>
      </w:pPr>
    </w:p>
    <w:p w14:paraId="50603401" w14:textId="77777777" w:rsidR="00A646C5" w:rsidRDefault="00A646C5">
      <w:pPr>
        <w:autoSpaceDE w:val="0"/>
        <w:autoSpaceDN w:val="0"/>
        <w:spacing w:before="204" w:after="0" w:line="220" w:lineRule="exact"/>
      </w:pPr>
    </w:p>
    <w:p w14:paraId="15B7DC56" w14:textId="77777777" w:rsidR="00A646C5" w:rsidRPr="00214C5D" w:rsidRDefault="005501B4">
      <w:pPr>
        <w:autoSpaceDE w:val="0"/>
        <w:autoSpaceDN w:val="0"/>
        <w:spacing w:after="0" w:line="278" w:lineRule="exact"/>
        <w:ind w:right="4394"/>
        <w:jc w:val="right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ABSTRACT</w:t>
      </w:r>
    </w:p>
    <w:p w14:paraId="498C9E24" w14:textId="77777777" w:rsidR="00A646C5" w:rsidRDefault="005501B4">
      <w:pPr>
        <w:autoSpaceDE w:val="0"/>
        <w:autoSpaceDN w:val="0"/>
        <w:spacing w:before="562" w:after="0" w:line="316" w:lineRule="exact"/>
        <w:ind w:left="840" w:right="328"/>
        <w:jc w:val="both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Clinic Management System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is to automate the existing manual system by the help of computerized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equipments and full-fledged computer software, fulfilling their requirements, so that their valuable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data/information can be stored for a longer period with easy accessing and manipulation of the same.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required software and hardware are easily available and easy to work with.</w:t>
      </w:r>
    </w:p>
    <w:p w14:paraId="329BAF2F" w14:textId="77777777" w:rsidR="00A646C5" w:rsidRDefault="005501B4">
      <w:pPr>
        <w:autoSpaceDE w:val="0"/>
        <w:autoSpaceDN w:val="0"/>
        <w:spacing w:before="320" w:after="0" w:line="316" w:lineRule="exact"/>
        <w:ind w:left="840" w:right="326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Clinic Management System, as described above, can lead to error free, secure, reliable and fast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management system. It can assist the user to concentrate on their other activities rather to concentrate on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record keeping. That means that one need not be distracted by information that is not relevant, while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being able to reach the information.</w:t>
      </w:r>
    </w:p>
    <w:p w14:paraId="199C6B54" w14:textId="77777777" w:rsidR="00A646C5" w:rsidRDefault="005501B4">
      <w:pPr>
        <w:autoSpaceDE w:val="0"/>
        <w:autoSpaceDN w:val="0"/>
        <w:spacing w:before="180" w:after="0" w:line="298" w:lineRule="exact"/>
        <w:ind w:left="840" w:right="328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aim is to automate its existing manual system by the help of computerized equipments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full-fledged computer software, fulfilling their requirements, so that their valuable data/information can be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stored for a longer period with easy accessing and manipulation of the same. Basically the project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describes how to manage for good performance and better services for the clients.</w:t>
      </w:r>
    </w:p>
    <w:p w14:paraId="20CE3369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196F7F9" w14:textId="77777777" w:rsidR="00A646C5" w:rsidRDefault="00A646C5">
      <w:pPr>
        <w:autoSpaceDE w:val="0"/>
        <w:autoSpaceDN w:val="0"/>
        <w:spacing w:after="0" w:line="220" w:lineRule="exact"/>
      </w:pPr>
    </w:p>
    <w:p w14:paraId="37B3C11B" w14:textId="77777777" w:rsidR="00A646C5" w:rsidRDefault="00A646C5">
      <w:pPr>
        <w:autoSpaceDE w:val="0"/>
        <w:autoSpaceDN w:val="0"/>
        <w:spacing w:after="0" w:line="220" w:lineRule="exact"/>
      </w:pPr>
    </w:p>
    <w:p w14:paraId="060404C0" w14:textId="77777777" w:rsidR="00A646C5" w:rsidRDefault="00A646C5">
      <w:pPr>
        <w:autoSpaceDE w:val="0"/>
        <w:autoSpaceDN w:val="0"/>
        <w:spacing w:after="0" w:line="220" w:lineRule="exact"/>
      </w:pPr>
    </w:p>
    <w:p w14:paraId="48ABA129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4B95D76C" wp14:editId="4E7614F0">
            <wp:simplePos x="0" y="0"/>
            <wp:positionH relativeFrom="page">
              <wp:posOffset>4561840</wp:posOffset>
            </wp:positionH>
            <wp:positionV relativeFrom="page">
              <wp:posOffset>8888730</wp:posOffset>
            </wp:positionV>
            <wp:extent cx="2734310" cy="12700"/>
            <wp:effectExtent l="0" t="0" r="0" b="0"/>
            <wp:wrapNone/>
            <wp:docPr id="10408439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28D0A" w14:textId="77777777" w:rsidR="00A646C5" w:rsidRDefault="00A646C5">
      <w:pPr>
        <w:autoSpaceDE w:val="0"/>
        <w:autoSpaceDN w:val="0"/>
        <w:spacing w:after="0" w:line="220" w:lineRule="exact"/>
      </w:pPr>
    </w:p>
    <w:p w14:paraId="28F9AF19" w14:textId="77777777" w:rsidR="00A646C5" w:rsidRDefault="00A646C5">
      <w:pPr>
        <w:autoSpaceDE w:val="0"/>
        <w:autoSpaceDN w:val="0"/>
        <w:spacing w:after="0" w:line="220" w:lineRule="exact"/>
      </w:pPr>
    </w:p>
    <w:p w14:paraId="6FD6B5BB" w14:textId="77777777" w:rsidR="00A646C5" w:rsidRPr="005C70AE" w:rsidRDefault="005501B4">
      <w:pPr>
        <w:autoSpaceDE w:val="0"/>
        <w:autoSpaceDN w:val="0"/>
        <w:spacing w:after="0" w:line="284" w:lineRule="exact"/>
        <w:jc w:val="center"/>
        <w:rPr>
          <w:sz w:val="32"/>
          <w:szCs w:val="32"/>
        </w:rPr>
      </w:pPr>
      <w:r w:rsidRPr="005C70AE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TABLE OF CONTENTS</w:t>
      </w:r>
    </w:p>
    <w:p w14:paraId="1B06A8CB" w14:textId="77777777" w:rsidR="00A646C5" w:rsidRDefault="005501B4">
      <w:pPr>
        <w:autoSpaceDE w:val="0"/>
        <w:autoSpaceDN w:val="0"/>
        <w:spacing w:before="146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1</w:t>
      </w:r>
    </w:p>
    <w:p w14:paraId="69862FE9" w14:textId="77777777" w:rsidR="00A646C5" w:rsidRDefault="005501B4">
      <w:pPr>
        <w:autoSpaceDE w:val="0"/>
        <w:autoSpaceDN w:val="0"/>
        <w:spacing w:before="382" w:after="0" w:line="168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 Introduction</w:t>
      </w:r>
    </w:p>
    <w:p w14:paraId="5BE8F860" w14:textId="77777777" w:rsidR="00A646C5" w:rsidRDefault="005501B4">
      <w:pPr>
        <w:autoSpaceDE w:val="0"/>
        <w:autoSpaceDN w:val="0"/>
        <w:spacing w:before="246" w:after="0" w:line="168" w:lineRule="exact"/>
        <w:ind w:left="26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1.1. Overview .................................................................................................</w:t>
      </w:r>
    </w:p>
    <w:p w14:paraId="138D68F3" w14:textId="77777777" w:rsidR="00A646C5" w:rsidRDefault="005501B4">
      <w:pPr>
        <w:autoSpaceDE w:val="0"/>
        <w:autoSpaceDN w:val="0"/>
        <w:spacing w:before="248" w:after="0" w:line="216" w:lineRule="exact"/>
        <w:ind w:left="273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1.2. Objectives ..............................................................................................</w:t>
      </w:r>
    </w:p>
    <w:p w14:paraId="32FFDF3C" w14:textId="77777777" w:rsidR="00A646C5" w:rsidRDefault="005501B4">
      <w:pPr>
        <w:tabs>
          <w:tab w:val="left" w:pos="6026"/>
        </w:tabs>
        <w:autoSpaceDE w:val="0"/>
        <w:autoSpaceDN w:val="0"/>
        <w:spacing w:before="196" w:after="0" w:line="216" w:lineRule="exact"/>
        <w:ind w:left="27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1.3. Benefits of Existing System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................................................................</w:t>
      </w:r>
    </w:p>
    <w:p w14:paraId="1D23DA0A" w14:textId="77777777" w:rsidR="00A646C5" w:rsidRDefault="005501B4">
      <w:pPr>
        <w:autoSpaceDE w:val="0"/>
        <w:autoSpaceDN w:val="0"/>
        <w:spacing w:before="198" w:after="0" w:line="166" w:lineRule="exact"/>
        <w:ind w:left="274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1.4. Identification of Needs ..........................................................................</w:t>
      </w:r>
    </w:p>
    <w:p w14:paraId="037071ED" w14:textId="77777777" w:rsidR="00A646C5" w:rsidRDefault="005501B4">
      <w:pPr>
        <w:autoSpaceDE w:val="0"/>
        <w:autoSpaceDN w:val="0"/>
        <w:spacing w:before="418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2</w:t>
      </w:r>
    </w:p>
    <w:p w14:paraId="0BCF3EBC" w14:textId="77777777" w:rsidR="00A646C5" w:rsidRDefault="005501B4">
      <w:pPr>
        <w:autoSpaceDE w:val="0"/>
        <w:autoSpaceDN w:val="0"/>
        <w:spacing w:before="380" w:after="0" w:line="216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2. Survey of Technologies</w:t>
      </w:r>
    </w:p>
    <w:p w14:paraId="28A6572A" w14:textId="77777777" w:rsidR="00A646C5" w:rsidRDefault="005501B4">
      <w:pPr>
        <w:autoSpaceDE w:val="0"/>
        <w:autoSpaceDN w:val="0"/>
        <w:spacing w:before="200" w:after="0" w:line="168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2.1. Visual Studio Code .............................................................................</w:t>
      </w:r>
    </w:p>
    <w:p w14:paraId="106AA7D3" w14:textId="77777777" w:rsidR="00A646C5" w:rsidRDefault="005501B4">
      <w:pPr>
        <w:autoSpaceDE w:val="0"/>
        <w:autoSpaceDN w:val="0"/>
        <w:spacing w:before="248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2.2. Languages ............................................................................................</w:t>
      </w:r>
    </w:p>
    <w:p w14:paraId="66B4FAA7" w14:textId="77777777" w:rsidR="00A646C5" w:rsidRDefault="005501B4">
      <w:pPr>
        <w:autoSpaceDE w:val="0"/>
        <w:autoSpaceDN w:val="0"/>
        <w:spacing w:before="364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3</w:t>
      </w:r>
    </w:p>
    <w:p w14:paraId="4800D0ED" w14:textId="77777777" w:rsidR="00A646C5" w:rsidRDefault="005501B4">
      <w:pPr>
        <w:autoSpaceDE w:val="0"/>
        <w:autoSpaceDN w:val="0"/>
        <w:spacing w:before="382" w:after="0" w:line="214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3.Requirement &amp; Analysis</w:t>
      </w:r>
    </w:p>
    <w:p w14:paraId="625C0264" w14:textId="77777777" w:rsidR="00A646C5" w:rsidRDefault="005501B4">
      <w:pPr>
        <w:autoSpaceDE w:val="0"/>
        <w:autoSpaceDN w:val="0"/>
        <w:spacing w:before="362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3.1SRS(Software Requirement Systems) ..................................................</w:t>
      </w:r>
    </w:p>
    <w:p w14:paraId="7ED49E8D" w14:textId="77777777" w:rsidR="00A646C5" w:rsidRDefault="005501B4">
      <w:pPr>
        <w:autoSpaceDE w:val="0"/>
        <w:autoSpaceDN w:val="0"/>
        <w:spacing w:before="196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3.2 Preliminary Investigation .....................................................................</w:t>
      </w:r>
    </w:p>
    <w:p w14:paraId="3DD37A76" w14:textId="77777777" w:rsidR="00A646C5" w:rsidRDefault="005501B4">
      <w:pPr>
        <w:autoSpaceDE w:val="0"/>
        <w:autoSpaceDN w:val="0"/>
        <w:spacing w:before="200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3.3 Feasibility Study...................................................................................</w:t>
      </w:r>
    </w:p>
    <w:p w14:paraId="750DE8CA" w14:textId="77777777" w:rsidR="00A646C5" w:rsidRDefault="005501B4">
      <w:pPr>
        <w:autoSpaceDE w:val="0"/>
        <w:autoSpaceDN w:val="0"/>
        <w:spacing w:before="196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3.4 System Analysis ...................................................................................</w:t>
      </w:r>
    </w:p>
    <w:p w14:paraId="31A88B1D" w14:textId="77777777" w:rsidR="00A646C5" w:rsidRDefault="005501B4">
      <w:pPr>
        <w:autoSpaceDE w:val="0"/>
        <w:autoSpaceDN w:val="0"/>
        <w:spacing w:before="198" w:after="0" w:line="218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3.5 Hardware and Software Requirements ....................................................</w:t>
      </w:r>
    </w:p>
    <w:p w14:paraId="29EDA995" w14:textId="77777777" w:rsidR="00A646C5" w:rsidRDefault="005501B4">
      <w:pPr>
        <w:autoSpaceDE w:val="0"/>
        <w:autoSpaceDN w:val="0"/>
        <w:spacing w:before="196" w:after="0" w:line="168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3.6DFD ...........................................................................................................</w:t>
      </w:r>
    </w:p>
    <w:p w14:paraId="1D8F8F00" w14:textId="77777777" w:rsidR="00A646C5" w:rsidRDefault="005501B4">
      <w:pPr>
        <w:autoSpaceDE w:val="0"/>
        <w:autoSpaceDN w:val="0"/>
        <w:spacing w:before="248" w:after="0" w:line="168" w:lineRule="exact"/>
        <w:ind w:left="26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3.6.1Context LevelDFD ........................................................................</w:t>
      </w:r>
    </w:p>
    <w:p w14:paraId="276DAC9F" w14:textId="77777777" w:rsidR="00A646C5" w:rsidRDefault="005501B4">
      <w:pPr>
        <w:autoSpaceDE w:val="0"/>
        <w:autoSpaceDN w:val="0"/>
        <w:spacing w:before="244" w:after="0" w:line="168" w:lineRule="exact"/>
        <w:ind w:left="26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3.6.2DFD Level 1 ..................................................................................</w:t>
      </w:r>
    </w:p>
    <w:p w14:paraId="35841D63" w14:textId="77777777" w:rsidR="00A646C5" w:rsidRDefault="005501B4">
      <w:pPr>
        <w:autoSpaceDE w:val="0"/>
        <w:autoSpaceDN w:val="0"/>
        <w:spacing w:before="248" w:after="0" w:line="168" w:lineRule="exact"/>
        <w:ind w:left="26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3.6.3DFD Level 2 ..................................................................................</w:t>
      </w:r>
    </w:p>
    <w:p w14:paraId="28683FB3" w14:textId="77777777" w:rsidR="00A646C5" w:rsidRDefault="005501B4">
      <w:pPr>
        <w:autoSpaceDE w:val="0"/>
        <w:autoSpaceDN w:val="0"/>
        <w:spacing w:before="244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3.7ER-Diagram .............................................................................................…</w:t>
      </w:r>
    </w:p>
    <w:p w14:paraId="42607C9C" w14:textId="77777777" w:rsidR="00A646C5" w:rsidRDefault="005501B4">
      <w:pPr>
        <w:autoSpaceDE w:val="0"/>
        <w:autoSpaceDN w:val="0"/>
        <w:spacing w:before="198" w:after="0" w:line="170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3.8Normalization ……………………………………………………………</w:t>
      </w:r>
    </w:p>
    <w:p w14:paraId="0A994A90" w14:textId="77777777" w:rsidR="00A646C5" w:rsidRDefault="005501B4">
      <w:pPr>
        <w:autoSpaceDE w:val="0"/>
        <w:autoSpaceDN w:val="0"/>
        <w:spacing w:before="246" w:after="0" w:line="168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3.9Flow Chart .......................................................................................…</w:t>
      </w:r>
    </w:p>
    <w:p w14:paraId="35CE1A47" w14:textId="77777777" w:rsidR="00A646C5" w:rsidRDefault="005501B4">
      <w:pPr>
        <w:autoSpaceDE w:val="0"/>
        <w:autoSpaceDN w:val="0"/>
        <w:spacing w:before="246" w:after="0" w:line="168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3.10Gantt Chart ............................................................................................</w:t>
      </w:r>
    </w:p>
    <w:p w14:paraId="3ED2F6D3" w14:textId="77777777" w:rsidR="00A646C5" w:rsidRDefault="005501B4">
      <w:pPr>
        <w:autoSpaceDE w:val="0"/>
        <w:autoSpaceDN w:val="0"/>
        <w:spacing w:before="414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4</w:t>
      </w:r>
    </w:p>
    <w:p w14:paraId="3E53DF1C" w14:textId="77777777" w:rsidR="00A646C5" w:rsidRDefault="005501B4">
      <w:pPr>
        <w:autoSpaceDE w:val="0"/>
        <w:autoSpaceDN w:val="0"/>
        <w:spacing w:before="382" w:after="0" w:line="214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4.System Design</w:t>
      </w:r>
    </w:p>
    <w:p w14:paraId="32A30293" w14:textId="77777777" w:rsidR="00A646C5" w:rsidRDefault="005501B4">
      <w:pPr>
        <w:autoSpaceDE w:val="0"/>
        <w:autoSpaceDN w:val="0"/>
        <w:spacing w:before="200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4.1Input to the project ....................................................................................</w:t>
      </w:r>
    </w:p>
    <w:p w14:paraId="32A68D3B" w14:textId="77777777" w:rsidR="00A646C5" w:rsidRDefault="005501B4">
      <w:pPr>
        <w:autoSpaceDE w:val="0"/>
        <w:autoSpaceDN w:val="0"/>
        <w:spacing w:before="200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4.2Output to the project .................................................................................…</w:t>
      </w:r>
    </w:p>
    <w:p w14:paraId="3A84E361" w14:textId="77777777" w:rsidR="00A646C5" w:rsidRDefault="00A646C5">
      <w:pPr>
        <w:sectPr w:rsidR="00A646C5" w:rsidSect="00353A99">
          <w:pgSz w:w="11906" w:h="16838"/>
          <w:pgMar w:top="240" w:right="240" w:bottom="152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713DD01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5648" behindDoc="0" locked="0" layoutInCell="1" allowOverlap="1" wp14:anchorId="2CF0B17F" wp14:editId="28D61ECB">
            <wp:simplePos x="0" y="0"/>
            <wp:positionH relativeFrom="page">
              <wp:posOffset>3210560</wp:posOffset>
            </wp:positionH>
            <wp:positionV relativeFrom="page">
              <wp:posOffset>1807210</wp:posOffset>
            </wp:positionV>
            <wp:extent cx="3276600" cy="12700"/>
            <wp:effectExtent l="0" t="0" r="0" b="0"/>
            <wp:wrapNone/>
            <wp:docPr id="12624393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0" locked="0" layoutInCell="1" allowOverlap="1" wp14:anchorId="39681A6D" wp14:editId="69CAA8C7">
            <wp:simplePos x="0" y="0"/>
            <wp:positionH relativeFrom="page">
              <wp:posOffset>2885440</wp:posOffset>
            </wp:positionH>
            <wp:positionV relativeFrom="page">
              <wp:posOffset>3611879</wp:posOffset>
            </wp:positionV>
            <wp:extent cx="3601720" cy="12700"/>
            <wp:effectExtent l="0" t="0" r="0" b="0"/>
            <wp:wrapNone/>
            <wp:docPr id="4563893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1EB9CAB0" wp14:editId="58A18718">
            <wp:simplePos x="0" y="0"/>
            <wp:positionH relativeFrom="page">
              <wp:posOffset>2199640</wp:posOffset>
            </wp:positionH>
            <wp:positionV relativeFrom="page">
              <wp:posOffset>4671060</wp:posOffset>
            </wp:positionV>
            <wp:extent cx="4334510" cy="12700"/>
            <wp:effectExtent l="0" t="0" r="0" b="0"/>
            <wp:wrapNone/>
            <wp:docPr id="29340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21DE4" w14:textId="77777777" w:rsidR="00A646C5" w:rsidRDefault="00A646C5">
      <w:pPr>
        <w:autoSpaceDE w:val="0"/>
        <w:autoSpaceDN w:val="0"/>
        <w:spacing w:after="0" w:line="220" w:lineRule="exact"/>
      </w:pPr>
    </w:p>
    <w:p w14:paraId="0211AC51" w14:textId="77777777" w:rsidR="00A646C5" w:rsidRDefault="00A646C5">
      <w:pPr>
        <w:autoSpaceDE w:val="0"/>
        <w:autoSpaceDN w:val="0"/>
        <w:spacing w:after="0" w:line="220" w:lineRule="exact"/>
      </w:pPr>
    </w:p>
    <w:p w14:paraId="7B0C55E5" w14:textId="77777777" w:rsidR="00A646C5" w:rsidRDefault="00A646C5">
      <w:pPr>
        <w:autoSpaceDE w:val="0"/>
        <w:autoSpaceDN w:val="0"/>
        <w:spacing w:after="0" w:line="220" w:lineRule="exact"/>
      </w:pPr>
    </w:p>
    <w:p w14:paraId="2348346C" w14:textId="77777777" w:rsidR="00A646C5" w:rsidRDefault="00A646C5">
      <w:pPr>
        <w:autoSpaceDE w:val="0"/>
        <w:autoSpaceDN w:val="0"/>
        <w:spacing w:before="156" w:after="0" w:line="220" w:lineRule="exact"/>
      </w:pPr>
    </w:p>
    <w:p w14:paraId="240FD1F4" w14:textId="77777777" w:rsidR="00A646C5" w:rsidRDefault="005501B4">
      <w:pPr>
        <w:autoSpaceDE w:val="0"/>
        <w:autoSpaceDN w:val="0"/>
        <w:spacing w:after="0" w:line="170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4.3Modularization details ...............................................................................…</w:t>
      </w:r>
    </w:p>
    <w:p w14:paraId="0DF63265" w14:textId="77777777" w:rsidR="00A646C5" w:rsidRDefault="005501B4">
      <w:pPr>
        <w:autoSpaceDE w:val="0"/>
        <w:autoSpaceDN w:val="0"/>
        <w:spacing w:before="416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5</w:t>
      </w:r>
    </w:p>
    <w:p w14:paraId="38F7FB5F" w14:textId="77777777" w:rsidR="00A646C5" w:rsidRDefault="005501B4">
      <w:pPr>
        <w:autoSpaceDE w:val="0"/>
        <w:autoSpaceDN w:val="0"/>
        <w:spacing w:before="380" w:after="0" w:line="216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5.Program Code and Testing</w:t>
      </w:r>
    </w:p>
    <w:p w14:paraId="1C734B93" w14:textId="77777777" w:rsidR="00A646C5" w:rsidRDefault="005501B4">
      <w:pPr>
        <w:autoSpaceDE w:val="0"/>
        <w:autoSpaceDN w:val="0"/>
        <w:spacing w:before="200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5.1Code Details and Code Efficiency ..............................................................</w:t>
      </w:r>
    </w:p>
    <w:p w14:paraId="0E26F4A3" w14:textId="77777777" w:rsidR="00A646C5" w:rsidRDefault="005501B4">
      <w:pPr>
        <w:autoSpaceDE w:val="0"/>
        <w:autoSpaceDN w:val="0"/>
        <w:spacing w:before="196" w:after="0" w:line="216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5.2Testing Approach ...............................................................................</w:t>
      </w:r>
    </w:p>
    <w:p w14:paraId="0783C777" w14:textId="77777777" w:rsidR="00A646C5" w:rsidRDefault="005501B4">
      <w:pPr>
        <w:autoSpaceDE w:val="0"/>
        <w:autoSpaceDN w:val="0"/>
        <w:spacing w:before="202" w:after="0" w:line="166" w:lineRule="exact"/>
        <w:ind w:left="26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5.2.1Use Case ..............................................................................…</w:t>
      </w:r>
    </w:p>
    <w:p w14:paraId="6587E730" w14:textId="77777777" w:rsidR="00A646C5" w:rsidRDefault="005501B4">
      <w:pPr>
        <w:autoSpaceDE w:val="0"/>
        <w:autoSpaceDN w:val="0"/>
        <w:spacing w:before="244" w:after="0" w:line="168" w:lineRule="exact"/>
        <w:ind w:left="200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5.3Validation Check ...................................................................................</w:t>
      </w:r>
    </w:p>
    <w:p w14:paraId="29BCF6CD" w14:textId="77777777" w:rsidR="00A646C5" w:rsidRDefault="005501B4">
      <w:pPr>
        <w:autoSpaceDE w:val="0"/>
        <w:autoSpaceDN w:val="0"/>
        <w:spacing w:before="414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6</w:t>
      </w:r>
    </w:p>
    <w:p w14:paraId="5154F28F" w14:textId="77777777" w:rsidR="00A646C5" w:rsidRDefault="005501B4">
      <w:pPr>
        <w:autoSpaceDE w:val="0"/>
        <w:autoSpaceDN w:val="0"/>
        <w:spacing w:before="382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6.Result and Discussion</w:t>
      </w:r>
    </w:p>
    <w:p w14:paraId="42EA3ADB" w14:textId="77777777" w:rsidR="00A646C5" w:rsidRDefault="005501B4">
      <w:pPr>
        <w:autoSpaceDE w:val="0"/>
        <w:autoSpaceDN w:val="0"/>
        <w:spacing w:before="246" w:after="0" w:line="168" w:lineRule="exact"/>
        <w:ind w:left="212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6.1User Documentation ............................................................................</w:t>
      </w:r>
    </w:p>
    <w:p w14:paraId="2EE0B468" w14:textId="77777777" w:rsidR="00A646C5" w:rsidRDefault="005501B4">
      <w:pPr>
        <w:autoSpaceDE w:val="0"/>
        <w:autoSpaceDN w:val="0"/>
        <w:spacing w:before="414" w:after="0" w:line="25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Chapter 7</w:t>
      </w:r>
    </w:p>
    <w:p w14:paraId="7D75D33E" w14:textId="77777777" w:rsidR="00A646C5" w:rsidRDefault="005501B4">
      <w:pPr>
        <w:autoSpaceDE w:val="0"/>
        <w:autoSpaceDN w:val="0"/>
        <w:spacing w:before="382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7.Conclusion</w:t>
      </w:r>
    </w:p>
    <w:p w14:paraId="2C35ED15" w14:textId="77777777" w:rsidR="00A646C5" w:rsidRDefault="005501B4">
      <w:pPr>
        <w:autoSpaceDE w:val="0"/>
        <w:autoSpaceDN w:val="0"/>
        <w:spacing w:before="244" w:after="0" w:line="16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7.1Limitations ..............................................................................</w:t>
      </w:r>
    </w:p>
    <w:p w14:paraId="2BD50656" w14:textId="77777777" w:rsidR="00A646C5" w:rsidRDefault="005501B4">
      <w:pPr>
        <w:autoSpaceDE w:val="0"/>
        <w:autoSpaceDN w:val="0"/>
        <w:spacing w:before="250" w:after="0" w:line="214" w:lineRule="exact"/>
        <w:ind w:left="26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7.2Future cope ...........................................................................…</w:t>
      </w:r>
    </w:p>
    <w:p w14:paraId="2660E490" w14:textId="77777777" w:rsidR="00A646C5" w:rsidRDefault="005501B4">
      <w:pPr>
        <w:autoSpaceDE w:val="0"/>
        <w:autoSpaceDN w:val="0"/>
        <w:spacing w:before="194" w:after="0" w:line="17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7.3Conclusion ..........................................................................…</w:t>
      </w:r>
    </w:p>
    <w:p w14:paraId="5938A4E0" w14:textId="189E0960" w:rsidR="00A646C5" w:rsidRDefault="00A646C5" w:rsidP="00A35651">
      <w:pPr>
        <w:autoSpaceDE w:val="0"/>
        <w:autoSpaceDN w:val="0"/>
        <w:spacing w:before="248" w:after="0" w:line="166" w:lineRule="exact"/>
        <w:jc w:val="center"/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D19F984" w14:textId="77777777" w:rsidR="00A646C5" w:rsidRDefault="00A646C5">
      <w:pPr>
        <w:autoSpaceDE w:val="0"/>
        <w:autoSpaceDN w:val="0"/>
        <w:spacing w:after="0" w:line="220" w:lineRule="exact"/>
      </w:pPr>
    </w:p>
    <w:p w14:paraId="18863C7C" w14:textId="77777777" w:rsidR="00A646C5" w:rsidRDefault="00A646C5">
      <w:pPr>
        <w:autoSpaceDE w:val="0"/>
        <w:autoSpaceDN w:val="0"/>
        <w:spacing w:after="0" w:line="220" w:lineRule="exact"/>
      </w:pPr>
    </w:p>
    <w:p w14:paraId="70CB1A84" w14:textId="77777777" w:rsidR="00A646C5" w:rsidRDefault="00A646C5">
      <w:pPr>
        <w:autoSpaceDE w:val="0"/>
        <w:autoSpaceDN w:val="0"/>
        <w:spacing w:after="0" w:line="220" w:lineRule="exact"/>
      </w:pPr>
    </w:p>
    <w:p w14:paraId="3AC52002" w14:textId="77777777" w:rsidR="00A646C5" w:rsidRDefault="00A646C5">
      <w:pPr>
        <w:autoSpaceDE w:val="0"/>
        <w:autoSpaceDN w:val="0"/>
        <w:spacing w:after="0" w:line="220" w:lineRule="exact"/>
      </w:pPr>
    </w:p>
    <w:p w14:paraId="3769AF7D" w14:textId="77777777" w:rsidR="00A646C5" w:rsidRDefault="00A646C5">
      <w:pPr>
        <w:autoSpaceDE w:val="0"/>
        <w:autoSpaceDN w:val="0"/>
        <w:spacing w:before="198" w:after="0" w:line="220" w:lineRule="exact"/>
      </w:pPr>
    </w:p>
    <w:p w14:paraId="6C7E222D" w14:textId="77777777" w:rsidR="00A646C5" w:rsidRPr="00214C5D" w:rsidRDefault="005501B4">
      <w:pPr>
        <w:autoSpaceDE w:val="0"/>
        <w:autoSpaceDN w:val="0"/>
        <w:spacing w:after="0" w:line="284" w:lineRule="exact"/>
        <w:jc w:val="center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Ch 1. INTRODUCTION</w:t>
      </w:r>
    </w:p>
    <w:p w14:paraId="3DF21B66" w14:textId="77777777" w:rsidR="00A646C5" w:rsidRDefault="005501B4">
      <w:pPr>
        <w:autoSpaceDE w:val="0"/>
        <w:autoSpaceDN w:val="0"/>
        <w:spacing w:before="816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1.1. OVERVIEW</w:t>
      </w:r>
    </w:p>
    <w:p w14:paraId="0C11E60F" w14:textId="77777777" w:rsidR="00A646C5" w:rsidRDefault="005501B4">
      <w:pPr>
        <w:autoSpaceDE w:val="0"/>
        <w:autoSpaceDN w:val="0"/>
        <w:spacing w:before="498" w:after="0" w:line="318" w:lineRule="exact"/>
        <w:ind w:left="1560" w:right="15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The "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Clinic Management System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" has been developed to override the problems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prevailing in the practicing manual system. This software is supported to eliminate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and in some cases reduce the hardships faced by this existing system. Moreover this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system is designed for the particular need of the company to carry out operations in a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smooth and effective manner. The application is reduced as much as possible to avoid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errors while entering the data. It also provides error message while entering invalid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data. No formal knowledge is needed for the user to use this system.</w:t>
      </w:r>
    </w:p>
    <w:p w14:paraId="25B3844C" w14:textId="77777777" w:rsidR="00A646C5" w:rsidRDefault="005501B4">
      <w:pPr>
        <w:autoSpaceDE w:val="0"/>
        <w:autoSpaceDN w:val="0"/>
        <w:spacing w:before="162"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Thus by this all it proves it is user-friendly. Clinic Management System , as described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above, can lead to error free, secure, reliable and fast management system. It can</w:t>
      </w:r>
    </w:p>
    <w:p w14:paraId="72E72FF2" w14:textId="77777777" w:rsidR="00A646C5" w:rsidRDefault="005501B4">
      <w:pPr>
        <w:autoSpaceDE w:val="0"/>
        <w:autoSpaceDN w:val="0"/>
        <w:spacing w:before="100" w:after="0" w:line="16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assist the user to concentrate on their other activities rather to concentrate on the</w:t>
      </w:r>
    </w:p>
    <w:p w14:paraId="2A275D0A" w14:textId="77777777" w:rsidR="00A646C5" w:rsidRDefault="005501B4">
      <w:pPr>
        <w:autoSpaceDE w:val="0"/>
        <w:autoSpaceDN w:val="0"/>
        <w:spacing w:before="50" w:after="0" w:line="318" w:lineRule="exact"/>
        <w:ind w:left="156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record keeping. Thus it will help organization in better utilization of resources. Every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organization, whether big or small, has challenges to overcome and managing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information of Doctor, Clinic, Timeslot, Appointments, Calander.</w:t>
      </w:r>
    </w:p>
    <w:p w14:paraId="43290181" w14:textId="77777777" w:rsidR="00A646C5" w:rsidRDefault="005501B4">
      <w:pPr>
        <w:autoSpaceDE w:val="0"/>
        <w:autoSpaceDN w:val="0"/>
        <w:spacing w:before="160" w:after="0" w:line="318" w:lineRule="exact"/>
        <w:ind w:left="1560" w:right="15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Every Clinic Management System has different Clinic needs, therefore we design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exclusive employee management systems that are adapted to your managerial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requirements. This is designed to assist in strategic planning, and will help you ensure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that your organization is equipped with the right level of information and details for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your future goals. Also, for those busy executive who are always on the go, our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systems come with remote access features, which will allow you to manage your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workforce anytime, at all times. These systems will ultimately allow you to better</w:t>
      </w:r>
    </w:p>
    <w:p w14:paraId="172B8689" w14:textId="77777777" w:rsidR="00A646C5" w:rsidRDefault="005501B4">
      <w:pPr>
        <w:autoSpaceDE w:val="0"/>
        <w:autoSpaceDN w:val="0"/>
        <w:spacing w:before="158" w:after="0" w:line="162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manage resources.</w:t>
      </w:r>
    </w:p>
    <w:p w14:paraId="7BD4F2FC" w14:textId="77777777" w:rsidR="00A646C5" w:rsidRDefault="005501B4">
      <w:pPr>
        <w:autoSpaceDE w:val="0"/>
        <w:autoSpaceDN w:val="0"/>
        <w:spacing w:before="260" w:after="0" w:line="188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1.2. OBJECTIVES</w:t>
      </w:r>
    </w:p>
    <w:p w14:paraId="337A96BF" w14:textId="77777777" w:rsidR="00A646C5" w:rsidRDefault="005501B4">
      <w:pPr>
        <w:autoSpaceDE w:val="0"/>
        <w:autoSpaceDN w:val="0"/>
        <w:spacing w:before="482" w:after="0" w:line="314" w:lineRule="exact"/>
        <w:ind w:left="1560" w:right="1558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main objective of the Project on Clinic Management System is to manage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details of Clinic, Doctor, Patient, Timeslot, Calander. It manages all the information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about Clinic, Appointments, Calander, Clinic. The project is totally built at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administrative end and thus only the administrator is guaranteed the access.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purpose of the project is to build an application program to reduce the manual work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for managing the Clinic, Doctor, Appointments, Patient. It tracks all the details about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the Patient, Timeslot, Calander.</w:t>
      </w:r>
    </w:p>
    <w:p w14:paraId="00F5F821" w14:textId="77777777" w:rsidR="00A646C5" w:rsidRDefault="005501B4">
      <w:pPr>
        <w:autoSpaceDE w:val="0"/>
        <w:autoSpaceDN w:val="0"/>
        <w:spacing w:before="276" w:after="0" w:line="17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1.3. BENEFITS OF EXISTING SYSTEM</w:t>
      </w:r>
    </w:p>
    <w:p w14:paraId="773CBC30" w14:textId="77777777" w:rsidR="00A646C5" w:rsidRDefault="005501B4">
      <w:pPr>
        <w:autoSpaceDE w:val="0"/>
        <w:autoSpaceDN w:val="0"/>
        <w:spacing w:before="526" w:after="0" w:line="316" w:lineRule="exact"/>
        <w:ind w:left="156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project is identified by the merits of the system offered to the user. The merits of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this project are as follows: -</w:t>
      </w:r>
    </w:p>
    <w:p w14:paraId="700C7219" w14:textId="77777777" w:rsidR="00A646C5" w:rsidRDefault="005501B4">
      <w:pPr>
        <w:tabs>
          <w:tab w:val="left" w:pos="2480"/>
        </w:tabs>
        <w:autoSpaceDE w:val="0"/>
        <w:autoSpaceDN w:val="0"/>
        <w:spacing w:before="148" w:after="0" w:line="218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Lack of security of data.</w:t>
      </w:r>
    </w:p>
    <w:p w14:paraId="28822DC8" w14:textId="77777777" w:rsidR="00A646C5" w:rsidRDefault="00A646C5">
      <w:pPr>
        <w:sectPr w:rsidR="00A646C5" w:rsidSect="00353A99">
          <w:pgSz w:w="11906" w:h="16838"/>
          <w:pgMar w:top="240" w:right="240" w:bottom="132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5231F82" w14:textId="77777777" w:rsidR="00A646C5" w:rsidRDefault="00A646C5">
      <w:pPr>
        <w:autoSpaceDE w:val="0"/>
        <w:autoSpaceDN w:val="0"/>
        <w:spacing w:after="0" w:line="220" w:lineRule="exact"/>
      </w:pPr>
    </w:p>
    <w:p w14:paraId="4F7C8D80" w14:textId="77777777" w:rsidR="00A646C5" w:rsidRDefault="00A646C5">
      <w:pPr>
        <w:autoSpaceDE w:val="0"/>
        <w:autoSpaceDN w:val="0"/>
        <w:spacing w:after="0" w:line="220" w:lineRule="exact"/>
      </w:pPr>
    </w:p>
    <w:p w14:paraId="784D4814" w14:textId="77777777" w:rsidR="00A646C5" w:rsidRDefault="00A646C5">
      <w:pPr>
        <w:autoSpaceDE w:val="0"/>
        <w:autoSpaceDN w:val="0"/>
        <w:spacing w:after="0" w:line="220" w:lineRule="exact"/>
      </w:pPr>
    </w:p>
    <w:p w14:paraId="47D32CA3" w14:textId="77777777" w:rsidR="00A646C5" w:rsidRDefault="00A646C5">
      <w:pPr>
        <w:autoSpaceDE w:val="0"/>
        <w:autoSpaceDN w:val="0"/>
        <w:spacing w:after="0" w:line="220" w:lineRule="exact"/>
      </w:pPr>
    </w:p>
    <w:p w14:paraId="0B644F58" w14:textId="77777777" w:rsidR="00A646C5" w:rsidRDefault="00A646C5">
      <w:pPr>
        <w:autoSpaceDE w:val="0"/>
        <w:autoSpaceDN w:val="0"/>
        <w:spacing w:before="184" w:after="0" w:line="220" w:lineRule="exact"/>
      </w:pPr>
    </w:p>
    <w:p w14:paraId="2244AC8D" w14:textId="77777777" w:rsidR="00A646C5" w:rsidRDefault="005501B4">
      <w:pPr>
        <w:tabs>
          <w:tab w:val="left" w:pos="2480"/>
        </w:tabs>
        <w:autoSpaceDE w:val="0"/>
        <w:autoSpaceDN w:val="0"/>
        <w:spacing w:after="0" w:line="86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More man power.</w:t>
      </w:r>
    </w:p>
    <w:p w14:paraId="3F9C5EEF" w14:textId="77777777" w:rsidR="00A646C5" w:rsidRDefault="005501B4">
      <w:pPr>
        <w:tabs>
          <w:tab w:val="left" w:pos="2480"/>
        </w:tabs>
        <w:autoSpaceDE w:val="0"/>
        <w:autoSpaceDN w:val="0"/>
        <w:spacing w:before="150" w:after="0" w:line="216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Time consuming.</w:t>
      </w:r>
    </w:p>
    <w:p w14:paraId="6CF2DC20" w14:textId="77777777" w:rsidR="00A646C5" w:rsidRDefault="005501B4">
      <w:pPr>
        <w:tabs>
          <w:tab w:val="left" w:pos="2480"/>
        </w:tabs>
        <w:autoSpaceDE w:val="0"/>
        <w:autoSpaceDN w:val="0"/>
        <w:spacing w:before="146" w:after="0" w:line="216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Consumes large volume of pare work.</w:t>
      </w:r>
    </w:p>
    <w:p w14:paraId="3BF3A7A5" w14:textId="77777777" w:rsidR="00A646C5" w:rsidRDefault="005501B4">
      <w:pPr>
        <w:tabs>
          <w:tab w:val="left" w:pos="2480"/>
        </w:tabs>
        <w:autoSpaceDE w:val="0"/>
        <w:autoSpaceDN w:val="0"/>
        <w:spacing w:before="198" w:after="0" w:line="166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Needs manual calculations.</w:t>
      </w:r>
    </w:p>
    <w:p w14:paraId="0D732DB3" w14:textId="77777777" w:rsidR="00A646C5" w:rsidRDefault="005501B4">
      <w:pPr>
        <w:tabs>
          <w:tab w:val="left" w:pos="2480"/>
        </w:tabs>
        <w:autoSpaceDE w:val="0"/>
        <w:autoSpaceDN w:val="0"/>
        <w:spacing w:before="198" w:after="0" w:line="216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No direct role for the higher officials.</w:t>
      </w:r>
    </w:p>
    <w:p w14:paraId="16ACEDD1" w14:textId="77777777" w:rsidR="00A646C5" w:rsidRDefault="005501B4">
      <w:pPr>
        <w:tabs>
          <w:tab w:val="left" w:pos="2360"/>
        </w:tabs>
        <w:autoSpaceDE w:val="0"/>
        <w:autoSpaceDN w:val="0"/>
        <w:spacing w:before="146" w:after="0" w:line="218" w:lineRule="exact"/>
        <w:ind w:left="200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User is provided the option of monitoring the records he entered earlier. He can</w:t>
      </w:r>
    </w:p>
    <w:p w14:paraId="032C30D7" w14:textId="77777777" w:rsidR="00A646C5" w:rsidRDefault="005501B4">
      <w:pPr>
        <w:autoSpaceDE w:val="0"/>
        <w:autoSpaceDN w:val="0"/>
        <w:spacing w:before="100" w:after="0" w:line="216" w:lineRule="exact"/>
        <w:ind w:left="23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see the desired records with the variety of options provided by him.</w:t>
      </w:r>
    </w:p>
    <w:p w14:paraId="515A4746" w14:textId="77777777" w:rsidR="00A646C5" w:rsidRDefault="005501B4">
      <w:pPr>
        <w:autoSpaceDE w:val="0"/>
        <w:autoSpaceDN w:val="0"/>
        <w:spacing w:before="576" w:after="0" w:line="17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1.4. IDENTIFICATIONOF NEEDS</w:t>
      </w:r>
    </w:p>
    <w:p w14:paraId="0F6D37DB" w14:textId="77777777" w:rsidR="00A646C5" w:rsidRDefault="005501B4">
      <w:pPr>
        <w:autoSpaceDE w:val="0"/>
        <w:autoSpaceDN w:val="0"/>
        <w:spacing w:before="626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The existing system is a manual one. After studying the problems of the existing</w:t>
      </w:r>
    </w:p>
    <w:p w14:paraId="6C04747E" w14:textId="77777777" w:rsidR="00A646C5" w:rsidRDefault="005501B4">
      <w:pPr>
        <w:autoSpaceDE w:val="0"/>
        <w:autoSpaceDN w:val="0"/>
        <w:spacing w:before="100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system, the following requirements have been identified.</w:t>
      </w:r>
    </w:p>
    <w:p w14:paraId="01F5FEDD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The reasons behind need of development of movie rent master are:-</w:t>
      </w:r>
    </w:p>
    <w:p w14:paraId="553F05C7" w14:textId="77777777" w:rsidR="00A646C5" w:rsidRDefault="005501B4">
      <w:pPr>
        <w:autoSpaceDE w:val="0"/>
        <w:autoSpaceDN w:val="0"/>
        <w:spacing w:before="262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(A) Capability</w:t>
      </w:r>
    </w:p>
    <w:p w14:paraId="6DCD848D" w14:textId="77777777" w:rsidR="00A646C5" w:rsidRDefault="005501B4">
      <w:pPr>
        <w:autoSpaceDE w:val="0"/>
        <w:autoSpaceDN w:val="0"/>
        <w:spacing w:before="260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(B) Movie rent activities are influenced by process transaction quickly and</w:t>
      </w:r>
    </w:p>
    <w:p w14:paraId="0062FD3A" w14:textId="77777777" w:rsidR="00A646C5" w:rsidRDefault="005501B4">
      <w:pPr>
        <w:autoSpaceDE w:val="0"/>
        <w:autoSpaceDN w:val="0"/>
        <w:spacing w:before="102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efficiently.</w:t>
      </w:r>
    </w:p>
    <w:p w14:paraId="7099520A" w14:textId="77777777" w:rsidR="00A646C5" w:rsidRDefault="005501B4">
      <w:pPr>
        <w:autoSpaceDE w:val="0"/>
        <w:autoSpaceDN w:val="0"/>
        <w:spacing w:before="262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(C) Automation is information system that adds capability of CD library in</w:t>
      </w:r>
    </w:p>
    <w:p w14:paraId="44ED3DC6" w14:textId="77777777" w:rsidR="00A646C5" w:rsidRDefault="005501B4">
      <w:pPr>
        <w:autoSpaceDE w:val="0"/>
        <w:autoSpaceDN w:val="0"/>
        <w:spacing w:before="100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three ways.</w:t>
      </w:r>
    </w:p>
    <w:p w14:paraId="5C67AB9F" w14:textId="77777777" w:rsidR="00A646C5" w:rsidRDefault="005501B4">
      <w:pPr>
        <w:autoSpaceDE w:val="0"/>
        <w:autoSpaceDN w:val="0"/>
        <w:spacing w:before="262" w:after="0" w:line="216" w:lineRule="exact"/>
        <w:ind w:right="1562"/>
        <w:jc w:val="right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(1) Improved processing and speed CD library activities improve</w:t>
      </w:r>
    </w:p>
    <w:p w14:paraId="102FD2AC" w14:textId="77777777" w:rsidR="00A646C5" w:rsidRDefault="005501B4">
      <w:pPr>
        <w:autoSpaceDE w:val="0"/>
        <w:autoSpaceDN w:val="0"/>
        <w:spacing w:before="104" w:after="0" w:line="216" w:lineRule="exact"/>
        <w:ind w:right="2972"/>
        <w:jc w:val="right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processing speed in customer services &amp; customer care.</w:t>
      </w:r>
    </w:p>
    <w:p w14:paraId="15B1D725" w14:textId="77777777" w:rsidR="00A646C5" w:rsidRDefault="005501B4">
      <w:pPr>
        <w:autoSpaceDE w:val="0"/>
        <w:autoSpaceDN w:val="0"/>
        <w:spacing w:before="260" w:after="0" w:line="216" w:lineRule="exact"/>
        <w:ind w:right="1564"/>
        <w:jc w:val="right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(2) Increase volume: provide capacity to perform large amount of</w:t>
      </w:r>
    </w:p>
    <w:p w14:paraId="629764EE" w14:textId="77777777" w:rsidR="00A646C5" w:rsidRDefault="005501B4">
      <w:pPr>
        <w:autoSpaceDE w:val="0"/>
        <w:autoSpaceDN w:val="0"/>
        <w:spacing w:before="102" w:after="0" w:line="216" w:lineRule="exact"/>
        <w:ind w:right="4662"/>
        <w:jc w:val="right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transaction on large amount of record.</w:t>
      </w:r>
    </w:p>
    <w:p w14:paraId="6507EB08" w14:textId="77777777" w:rsidR="00A646C5" w:rsidRDefault="005501B4">
      <w:pPr>
        <w:autoSpaceDE w:val="0"/>
        <w:autoSpaceDN w:val="0"/>
        <w:spacing w:before="262" w:after="0" w:line="216" w:lineRule="exact"/>
        <w:ind w:right="1564"/>
        <w:jc w:val="right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(3) Faster information retrieval: Locating and retrieving information</w:t>
      </w:r>
    </w:p>
    <w:p w14:paraId="7BD0734F" w14:textId="77777777" w:rsidR="00A646C5" w:rsidRDefault="005501B4">
      <w:pPr>
        <w:autoSpaceDE w:val="0"/>
        <w:autoSpaceDN w:val="0"/>
        <w:spacing w:before="100" w:after="0" w:line="216" w:lineRule="exact"/>
        <w:ind w:right="4640"/>
        <w:jc w:val="right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from storage in faster &amp; efficient way.</w:t>
      </w:r>
    </w:p>
    <w:p w14:paraId="06E4A300" w14:textId="77777777" w:rsidR="00A646C5" w:rsidRDefault="005501B4">
      <w:pPr>
        <w:autoSpaceDE w:val="0"/>
        <w:autoSpaceDN w:val="0"/>
        <w:spacing w:before="262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(D) Control : The movie rent provides greater accuracy and consistency in</w:t>
      </w:r>
    </w:p>
    <w:p w14:paraId="0C4DEFE0" w14:textId="77777777" w:rsidR="00A646C5" w:rsidRDefault="005501B4">
      <w:pPr>
        <w:autoSpaceDE w:val="0"/>
        <w:autoSpaceDN w:val="0"/>
        <w:spacing w:before="100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performing transaction.</w:t>
      </w:r>
    </w:p>
    <w:p w14:paraId="24F812AF" w14:textId="77777777" w:rsidR="00A646C5" w:rsidRDefault="005501B4">
      <w:pPr>
        <w:autoSpaceDE w:val="0"/>
        <w:autoSpaceDN w:val="0"/>
        <w:spacing w:before="262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(E) Reduce Costs: The CD library, which perform transaction faster &amp; easily.</w:t>
      </w:r>
    </w:p>
    <w:p w14:paraId="5BF180CA" w14:textId="77777777" w:rsidR="00A646C5" w:rsidRDefault="005501B4">
      <w:pPr>
        <w:autoSpaceDE w:val="0"/>
        <w:autoSpaceDN w:val="0"/>
        <w:spacing w:before="102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Movie rent reduce manpower requirement so ultimate effect is reduce cost</w:t>
      </w:r>
    </w:p>
    <w:p w14:paraId="5AE6AE95" w14:textId="77777777" w:rsidR="00A646C5" w:rsidRDefault="005501B4">
      <w:pPr>
        <w:autoSpaceDE w:val="0"/>
        <w:autoSpaceDN w:val="0"/>
        <w:spacing w:before="260" w:after="0" w:line="218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(F) Competitiveness : In competitive environment, organization requires</w:t>
      </w:r>
    </w:p>
    <w:p w14:paraId="5EC464DE" w14:textId="77777777" w:rsidR="00A646C5" w:rsidRDefault="005501B4">
      <w:pPr>
        <w:autoSpaceDE w:val="0"/>
        <w:autoSpaceDN w:val="0"/>
        <w:spacing w:before="100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perform transaction faster, getting information timely, accurately so that</w:t>
      </w:r>
    </w:p>
    <w:p w14:paraId="2F5E7137" w14:textId="77777777" w:rsidR="00A646C5" w:rsidRDefault="005501B4">
      <w:pPr>
        <w:autoSpaceDE w:val="0"/>
        <w:autoSpaceDN w:val="0"/>
        <w:spacing w:before="102" w:after="0" w:line="218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management can take decision quickly.</w:t>
      </w:r>
    </w:p>
    <w:p w14:paraId="552A1948" w14:textId="77777777" w:rsidR="00A646C5" w:rsidRDefault="005501B4">
      <w:pPr>
        <w:autoSpaceDE w:val="0"/>
        <w:autoSpaceDN w:val="0"/>
        <w:spacing w:before="258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(G) Sharing of Information : The CD library system promotes the sharing of</w:t>
      </w:r>
    </w:p>
    <w:p w14:paraId="4B18B1E0" w14:textId="77777777" w:rsidR="00A646C5" w:rsidRDefault="005501B4">
      <w:pPr>
        <w:autoSpaceDE w:val="0"/>
        <w:autoSpaceDN w:val="0"/>
        <w:spacing w:before="104" w:after="0" w:line="16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information.</w:t>
      </w:r>
    </w:p>
    <w:p w14:paraId="0D6CCC99" w14:textId="77777777" w:rsidR="00A646C5" w:rsidRDefault="00A646C5">
      <w:pPr>
        <w:sectPr w:rsidR="00A646C5" w:rsidSect="00353A99">
          <w:pgSz w:w="11906" w:h="16838"/>
          <w:pgMar w:top="240" w:right="240" w:bottom="204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1F1C47A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8720" behindDoc="1" locked="0" layoutInCell="1" allowOverlap="1" wp14:anchorId="47C896A9" wp14:editId="75489D4B">
            <wp:simplePos x="0" y="0"/>
            <wp:positionH relativeFrom="page">
              <wp:posOffset>1582420</wp:posOffset>
            </wp:positionH>
            <wp:positionV relativeFrom="page">
              <wp:posOffset>2396490</wp:posOffset>
            </wp:positionV>
            <wp:extent cx="4855209" cy="1107439"/>
            <wp:effectExtent l="0" t="0" r="0" b="0"/>
            <wp:wrapNone/>
            <wp:docPr id="15912640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5209" cy="110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7DC74685" wp14:editId="60E95B51">
            <wp:simplePos x="0" y="0"/>
            <wp:positionH relativeFrom="page">
              <wp:posOffset>1125220</wp:posOffset>
            </wp:positionH>
            <wp:positionV relativeFrom="page">
              <wp:posOffset>3606800</wp:posOffset>
            </wp:positionV>
            <wp:extent cx="5312409" cy="795020"/>
            <wp:effectExtent l="0" t="0" r="0" b="0"/>
            <wp:wrapNone/>
            <wp:docPr id="15735265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2409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B4D51" w14:textId="77777777" w:rsidR="00A646C5" w:rsidRDefault="00A646C5">
      <w:pPr>
        <w:autoSpaceDE w:val="0"/>
        <w:autoSpaceDN w:val="0"/>
        <w:spacing w:after="0" w:line="220" w:lineRule="exact"/>
      </w:pPr>
    </w:p>
    <w:p w14:paraId="73A203D3" w14:textId="77777777" w:rsidR="00A646C5" w:rsidRDefault="00A646C5">
      <w:pPr>
        <w:autoSpaceDE w:val="0"/>
        <w:autoSpaceDN w:val="0"/>
        <w:spacing w:after="0" w:line="220" w:lineRule="exact"/>
      </w:pPr>
    </w:p>
    <w:p w14:paraId="2979A8F8" w14:textId="77777777" w:rsidR="00A646C5" w:rsidRDefault="00A646C5">
      <w:pPr>
        <w:autoSpaceDE w:val="0"/>
        <w:autoSpaceDN w:val="0"/>
        <w:spacing w:after="0" w:line="220" w:lineRule="exact"/>
      </w:pPr>
    </w:p>
    <w:p w14:paraId="3B53FA8D" w14:textId="77777777" w:rsidR="00A646C5" w:rsidRDefault="00A646C5">
      <w:pPr>
        <w:autoSpaceDE w:val="0"/>
        <w:autoSpaceDN w:val="0"/>
        <w:spacing w:before="198" w:after="0" w:line="220" w:lineRule="exact"/>
      </w:pPr>
    </w:p>
    <w:p w14:paraId="1FBFBF81" w14:textId="77777777" w:rsidR="00A646C5" w:rsidRPr="00214C5D" w:rsidRDefault="005501B4">
      <w:pPr>
        <w:autoSpaceDE w:val="0"/>
        <w:autoSpaceDN w:val="0"/>
        <w:spacing w:after="0" w:line="284" w:lineRule="exact"/>
        <w:jc w:val="center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Ch 2. SURVEY OF TECHNOLOGY</w:t>
      </w:r>
    </w:p>
    <w:p w14:paraId="1A2267E5" w14:textId="77777777" w:rsidR="00A646C5" w:rsidRDefault="005501B4">
      <w:pPr>
        <w:autoSpaceDE w:val="0"/>
        <w:autoSpaceDN w:val="0"/>
        <w:spacing w:before="1054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2.1. SOFTWARE DESCRIPTION</w:t>
      </w:r>
    </w:p>
    <w:p w14:paraId="34F8803A" w14:textId="77777777" w:rsidR="00A646C5" w:rsidRDefault="005501B4">
      <w:pPr>
        <w:autoSpaceDE w:val="0"/>
        <w:autoSpaceDN w:val="0"/>
        <w:spacing w:before="306" w:after="0" w:line="17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Visual studio Code</w:t>
      </w:r>
    </w:p>
    <w:p w14:paraId="3C5C0836" w14:textId="77777777" w:rsidR="00A646C5" w:rsidRDefault="005501B4">
      <w:pPr>
        <w:autoSpaceDE w:val="0"/>
        <w:autoSpaceDN w:val="0"/>
        <w:spacing w:before="206" w:after="0" w:line="318" w:lineRule="exact"/>
        <w:ind w:left="228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Visual Studio Code combines the simplicity of a source code editor with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powerful developer tooling, like IntelliSense code completion and debugging.</w:t>
      </w:r>
    </w:p>
    <w:p w14:paraId="31B3E2F9" w14:textId="77777777" w:rsidR="00A646C5" w:rsidRDefault="005501B4">
      <w:pPr>
        <w:autoSpaceDE w:val="0"/>
        <w:autoSpaceDN w:val="0"/>
        <w:spacing w:before="160" w:after="0" w:line="318" w:lineRule="exact"/>
        <w:ind w:left="2280" w:right="1558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First and foremost, it is an editor that gets out of your way. The delightfully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frictionless edit-build-debug cycle means less time fiddling with your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environment, and more time executing on your ideas.</w:t>
      </w:r>
    </w:p>
    <w:p w14:paraId="5D173EC0" w14:textId="77777777" w:rsidR="00A646C5" w:rsidRDefault="005501B4">
      <w:pPr>
        <w:autoSpaceDE w:val="0"/>
        <w:autoSpaceDN w:val="0"/>
        <w:spacing w:before="728" w:after="0" w:line="21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Languages</w:t>
      </w:r>
    </w:p>
    <w:p w14:paraId="5FCF32DA" w14:textId="77777777" w:rsidR="00A646C5" w:rsidRDefault="005501B4">
      <w:pPr>
        <w:autoSpaceDE w:val="0"/>
        <w:autoSpaceDN w:val="0"/>
        <w:spacing w:before="256" w:after="0" w:line="162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HTML</w:t>
      </w:r>
    </w:p>
    <w:p w14:paraId="2ADEACA3" w14:textId="77777777" w:rsidR="00A646C5" w:rsidRDefault="005501B4">
      <w:pPr>
        <w:autoSpaceDE w:val="0"/>
        <w:autoSpaceDN w:val="0"/>
        <w:spacing w:before="200" w:after="0" w:line="318" w:lineRule="exact"/>
        <w:ind w:left="2280" w:right="15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HTML stands for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Hypertext Markup Language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. It allows the user to create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and structure sections, paragraphs, headings, links, and blockquotes for web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pages and applications.</w:t>
      </w:r>
    </w:p>
    <w:p w14:paraId="3B91C215" w14:textId="77777777" w:rsidR="00A646C5" w:rsidRDefault="005501B4">
      <w:pPr>
        <w:autoSpaceDE w:val="0"/>
        <w:autoSpaceDN w:val="0"/>
        <w:spacing w:before="160" w:after="0" w:line="318" w:lineRule="exact"/>
        <w:ind w:left="2280" w:right="1558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  <w:shd w:val="clear" w:color="auto" w:fill="FFFFFF"/>
        </w:rPr>
        <w:t xml:space="preserve">HTML is not a programming language, meaning it doesn’t have the ability 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  <w:shd w:val="clear" w:color="auto" w:fill="FFFFFF"/>
        </w:rPr>
        <w:t xml:space="preserve">create dynamic functionality. Instead, it makes it possible to organize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  <w:shd w:val="clear" w:color="auto" w:fill="FFFFFF"/>
        </w:rPr>
        <w:t>format documents, similarly to Microsoft Word.</w:t>
      </w:r>
    </w:p>
    <w:p w14:paraId="61CF6370" w14:textId="77777777" w:rsidR="00A646C5" w:rsidRDefault="005501B4">
      <w:pPr>
        <w:autoSpaceDE w:val="0"/>
        <w:autoSpaceDN w:val="0"/>
        <w:spacing w:before="258" w:after="0" w:line="170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CSS</w:t>
      </w:r>
    </w:p>
    <w:p w14:paraId="6C26A849" w14:textId="77777777" w:rsidR="00A646C5" w:rsidRDefault="005501B4">
      <w:pPr>
        <w:autoSpaceDE w:val="0"/>
        <w:autoSpaceDN w:val="0"/>
        <w:spacing w:before="328" w:after="0" w:line="318" w:lineRule="exact"/>
        <w:ind w:left="2280" w:right="1584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ascading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S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tyle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S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heets, fondly referred to as CSS, is a simple design language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intended to simplify the process of making web pages presentable.</w:t>
      </w:r>
    </w:p>
    <w:p w14:paraId="2212E83D" w14:textId="77777777" w:rsidR="00A646C5" w:rsidRDefault="005501B4">
      <w:pPr>
        <w:autoSpaceDE w:val="0"/>
        <w:autoSpaceDN w:val="0"/>
        <w:spacing w:before="158" w:after="0" w:line="318" w:lineRule="exact"/>
        <w:ind w:left="2280" w:right="161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CSS handles the look and feel part of a web page. Using CSS, you can control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color of the text, the style of fonts, the spacing between paragraphs, how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columns are sized and laid out, what background images or colors are used,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layout designs,variations in display for different devices and screen sizes as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well as a variety of other effects.</w:t>
      </w:r>
    </w:p>
    <w:p w14:paraId="4A643F68" w14:textId="77777777" w:rsidR="00A646C5" w:rsidRDefault="005501B4">
      <w:pPr>
        <w:autoSpaceDE w:val="0"/>
        <w:autoSpaceDN w:val="0"/>
        <w:spacing w:before="260" w:after="0" w:line="214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JavaScript</w:t>
      </w:r>
    </w:p>
    <w:p w14:paraId="02E14B0E" w14:textId="77777777" w:rsidR="00A646C5" w:rsidRDefault="005501B4">
      <w:pPr>
        <w:autoSpaceDE w:val="0"/>
        <w:autoSpaceDN w:val="0"/>
        <w:spacing w:before="284" w:after="0" w:line="318" w:lineRule="exact"/>
        <w:ind w:left="228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JavaScript is a dynamic computer programming language. It is lightweight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most commonly used as a part of web pages, whose implementations allow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client-side script to interact with the user and make dynamic pages. It is an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interpreted programming language with object-oriented capabilities.</w:t>
      </w:r>
    </w:p>
    <w:p w14:paraId="18091C80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09707C3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80768" behindDoc="1" locked="0" layoutInCell="1" allowOverlap="1" wp14:anchorId="73612E21" wp14:editId="7233A3EB">
            <wp:simplePos x="0" y="0"/>
            <wp:positionH relativeFrom="page">
              <wp:posOffset>1143000</wp:posOffset>
            </wp:positionH>
            <wp:positionV relativeFrom="page">
              <wp:posOffset>2306320</wp:posOffset>
            </wp:positionV>
            <wp:extent cx="491489" cy="175260"/>
            <wp:effectExtent l="0" t="0" r="0" b="0"/>
            <wp:wrapNone/>
            <wp:docPr id="19569185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8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422458FF" wp14:editId="0776F466">
            <wp:simplePos x="0" y="0"/>
            <wp:positionH relativeFrom="page">
              <wp:posOffset>1143000</wp:posOffset>
            </wp:positionH>
            <wp:positionV relativeFrom="page">
              <wp:posOffset>4880610</wp:posOffset>
            </wp:positionV>
            <wp:extent cx="562610" cy="175260"/>
            <wp:effectExtent l="0" t="0" r="0" b="0"/>
            <wp:wrapNone/>
            <wp:docPr id="9200099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798AA4A6" wp14:editId="56DB6BF7">
            <wp:simplePos x="0" y="0"/>
            <wp:positionH relativeFrom="page">
              <wp:posOffset>1125220</wp:posOffset>
            </wp:positionH>
            <wp:positionV relativeFrom="page">
              <wp:posOffset>5184140</wp:posOffset>
            </wp:positionV>
            <wp:extent cx="5312409" cy="604520"/>
            <wp:effectExtent l="0" t="0" r="0" b="0"/>
            <wp:wrapNone/>
            <wp:docPr id="15759502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2409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1833B" w14:textId="77777777" w:rsidR="00A646C5" w:rsidRDefault="00A646C5">
      <w:pPr>
        <w:autoSpaceDE w:val="0"/>
        <w:autoSpaceDN w:val="0"/>
        <w:spacing w:after="0" w:line="220" w:lineRule="exact"/>
      </w:pPr>
    </w:p>
    <w:p w14:paraId="13E43B8A" w14:textId="77777777" w:rsidR="00A646C5" w:rsidRDefault="00A646C5">
      <w:pPr>
        <w:autoSpaceDE w:val="0"/>
        <w:autoSpaceDN w:val="0"/>
        <w:spacing w:after="0" w:line="220" w:lineRule="exact"/>
      </w:pPr>
    </w:p>
    <w:p w14:paraId="35CCCD16" w14:textId="77777777" w:rsidR="00A646C5" w:rsidRDefault="00A646C5">
      <w:pPr>
        <w:autoSpaceDE w:val="0"/>
        <w:autoSpaceDN w:val="0"/>
        <w:spacing w:after="0" w:line="220" w:lineRule="exact"/>
      </w:pPr>
    </w:p>
    <w:p w14:paraId="45E3DA14" w14:textId="77777777" w:rsidR="00A646C5" w:rsidRDefault="00A646C5">
      <w:pPr>
        <w:autoSpaceDE w:val="0"/>
        <w:autoSpaceDN w:val="0"/>
        <w:spacing w:after="0" w:line="220" w:lineRule="exact"/>
      </w:pPr>
    </w:p>
    <w:p w14:paraId="51321764" w14:textId="77777777" w:rsidR="00A646C5" w:rsidRDefault="00A646C5">
      <w:pPr>
        <w:autoSpaceDE w:val="0"/>
        <w:autoSpaceDN w:val="0"/>
        <w:spacing w:after="0" w:line="220" w:lineRule="exact"/>
      </w:pPr>
    </w:p>
    <w:p w14:paraId="09B84746" w14:textId="77777777" w:rsidR="00A646C5" w:rsidRDefault="00A646C5">
      <w:pPr>
        <w:autoSpaceDE w:val="0"/>
        <w:autoSpaceDN w:val="0"/>
        <w:spacing w:after="0" w:line="220" w:lineRule="exact"/>
      </w:pPr>
    </w:p>
    <w:p w14:paraId="7D930A23" w14:textId="77777777" w:rsidR="00A646C5" w:rsidRDefault="00A646C5">
      <w:pPr>
        <w:autoSpaceDE w:val="0"/>
        <w:autoSpaceDN w:val="0"/>
        <w:spacing w:after="0" w:line="220" w:lineRule="exact"/>
      </w:pPr>
    </w:p>
    <w:p w14:paraId="0CF8EC62" w14:textId="77777777" w:rsidR="00A646C5" w:rsidRDefault="00A646C5">
      <w:pPr>
        <w:autoSpaceDE w:val="0"/>
        <w:autoSpaceDN w:val="0"/>
        <w:spacing w:before="204" w:after="0" w:line="220" w:lineRule="exact"/>
      </w:pPr>
    </w:p>
    <w:p w14:paraId="44913542" w14:textId="77777777" w:rsidR="00A646C5" w:rsidRDefault="005501B4">
      <w:pPr>
        <w:autoSpaceDE w:val="0"/>
        <w:autoSpaceDN w:val="0"/>
        <w:spacing w:after="0" w:line="344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40"/>
        </w:rPr>
        <w:t>Ch 3. REQUIREMENTANDANALYSIS</w:t>
      </w:r>
    </w:p>
    <w:p w14:paraId="11B4EDA9" w14:textId="77777777" w:rsidR="00A646C5" w:rsidRDefault="005501B4">
      <w:pPr>
        <w:autoSpaceDE w:val="0"/>
        <w:autoSpaceDN w:val="0"/>
        <w:spacing w:before="1040" w:after="0" w:line="208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3.1. SOFTWARE REQUIREMENTS SPECIFICATIONS</w:t>
      </w:r>
    </w:p>
    <w:p w14:paraId="650E2736" w14:textId="77777777" w:rsidR="00A646C5" w:rsidRDefault="005501B4">
      <w:pPr>
        <w:autoSpaceDE w:val="0"/>
        <w:autoSpaceDN w:val="0"/>
        <w:spacing w:before="170" w:after="0" w:line="318" w:lineRule="exact"/>
        <w:ind w:left="156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 software requirements specification is a document that captures complete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description about how the system is expected to perform. It is usually signed off at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end of requirements engineering phase.</w:t>
      </w:r>
    </w:p>
    <w:p w14:paraId="6B033302" w14:textId="77777777" w:rsidR="00A646C5" w:rsidRDefault="005501B4">
      <w:pPr>
        <w:autoSpaceDE w:val="0"/>
        <w:autoSpaceDN w:val="0"/>
        <w:spacing w:before="156" w:after="0" w:line="318" w:lineRule="exact"/>
        <w:ind w:left="2280" w:right="1560" w:hanging="3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Product perspectiv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e: The software product is a Web application.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application will be made up of two parts, one administrator who has all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rights and the other user who has limited rights to handle the application.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two users of the system, namely the Service Manager (Admin) and Customers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(User) interact with the system in different ways.</w:t>
      </w:r>
    </w:p>
    <w:p w14:paraId="74C8BF3F" w14:textId="77777777" w:rsidR="00A646C5" w:rsidRDefault="005501B4">
      <w:pPr>
        <w:autoSpaceDE w:val="0"/>
        <w:autoSpaceDN w:val="0"/>
        <w:spacing w:after="0" w:line="316" w:lineRule="exact"/>
        <w:ind w:left="2280" w:right="1440" w:hanging="3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Product Functions: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First of all, it will authenticate the user whether he 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Admin or User the unauthorized person can’t get access to the application.</w:t>
      </w:r>
    </w:p>
    <w:p w14:paraId="545DC6E7" w14:textId="77777777" w:rsidR="00A646C5" w:rsidRDefault="005501B4">
      <w:pPr>
        <w:autoSpaceDE w:val="0"/>
        <w:autoSpaceDN w:val="0"/>
        <w:spacing w:before="2" w:after="0" w:line="316" w:lineRule="exact"/>
        <w:ind w:left="228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Admin will be able to Add, delete, and modify Product details. He can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also Add, delete and modify Service Request made by Customers.</w:t>
      </w:r>
    </w:p>
    <w:p w14:paraId="2CA45EDD" w14:textId="77777777" w:rsidR="00A646C5" w:rsidRDefault="005501B4">
      <w:pPr>
        <w:autoSpaceDE w:val="0"/>
        <w:autoSpaceDN w:val="0"/>
        <w:spacing w:before="4" w:after="50" w:line="316" w:lineRule="exact"/>
        <w:ind w:left="2280" w:right="1562" w:hanging="3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Safety Requirements: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All the data will be saved to database for safety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purpose so there will be no data loss. These data can be accessed only by an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authorized person so data theft is also not possible in this application.</w:t>
      </w: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2280"/>
        <w:gridCol w:w="1720"/>
        <w:gridCol w:w="560"/>
        <w:gridCol w:w="1240"/>
        <w:gridCol w:w="1460"/>
        <w:gridCol w:w="840"/>
        <w:gridCol w:w="400"/>
        <w:gridCol w:w="1180"/>
      </w:tblGrid>
      <w:tr w:rsidR="00A646C5" w14:paraId="1D489009" w14:textId="77777777">
        <w:trPr>
          <w:trHeight w:hRule="exact" w:val="318"/>
        </w:trPr>
        <w:tc>
          <w:tcPr>
            <w:tcW w:w="2280" w:type="dxa"/>
            <w:tcMar>
              <w:left w:w="0" w:type="dxa"/>
              <w:right w:w="0" w:type="dxa"/>
            </w:tcMar>
          </w:tcPr>
          <w:p w14:paraId="38D8210C" w14:textId="77777777" w:rsidR="00A646C5" w:rsidRDefault="005501B4">
            <w:pPr>
              <w:autoSpaceDE w:val="0"/>
              <w:autoSpaceDN w:val="0"/>
              <w:spacing w:before="48" w:after="0" w:line="216" w:lineRule="exact"/>
              <w:ind w:right="108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4.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Security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56789E41" w14:textId="77777777" w:rsidR="00A646C5" w:rsidRDefault="005501B4">
            <w:pPr>
              <w:autoSpaceDE w:val="0"/>
              <w:autoSpaceDN w:val="0"/>
              <w:spacing w:before="48" w:after="0" w:line="216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Requirements: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6C5BF5BB" w14:textId="77777777" w:rsidR="00A646C5" w:rsidRDefault="005501B4">
            <w:pPr>
              <w:autoSpaceDE w:val="0"/>
              <w:autoSpaceDN w:val="0"/>
              <w:spacing w:before="56" w:after="0" w:line="16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</w:t>
            </w:r>
          </w:p>
        </w:tc>
        <w:tc>
          <w:tcPr>
            <w:tcW w:w="1240" w:type="dxa"/>
            <w:tcMar>
              <w:left w:w="0" w:type="dxa"/>
              <w:right w:w="0" w:type="dxa"/>
            </w:tcMar>
          </w:tcPr>
          <w:p w14:paraId="1EEF0A23" w14:textId="77777777" w:rsidR="00A646C5" w:rsidRDefault="005501B4">
            <w:pPr>
              <w:autoSpaceDE w:val="0"/>
              <w:autoSpaceDN w:val="0"/>
              <w:spacing w:before="50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preventing</w:t>
            </w:r>
          </w:p>
        </w:tc>
        <w:tc>
          <w:tcPr>
            <w:tcW w:w="1460" w:type="dxa"/>
            <w:tcMar>
              <w:left w:w="0" w:type="dxa"/>
              <w:right w:w="0" w:type="dxa"/>
            </w:tcMar>
          </w:tcPr>
          <w:p w14:paraId="5364964A" w14:textId="77777777" w:rsidR="00A646C5" w:rsidRDefault="005501B4">
            <w:pPr>
              <w:autoSpaceDE w:val="0"/>
              <w:autoSpaceDN w:val="0"/>
              <w:spacing w:before="50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unauthorized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4E669DA" w14:textId="77777777" w:rsidR="00A646C5" w:rsidRDefault="005501B4">
            <w:pPr>
              <w:autoSpaceDE w:val="0"/>
              <w:autoSpaceDN w:val="0"/>
              <w:spacing w:before="104" w:after="0" w:line="1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access</w:t>
            </w:r>
          </w:p>
        </w:tc>
        <w:tc>
          <w:tcPr>
            <w:tcW w:w="400" w:type="dxa"/>
            <w:tcMar>
              <w:left w:w="0" w:type="dxa"/>
              <w:right w:w="0" w:type="dxa"/>
            </w:tcMar>
          </w:tcPr>
          <w:p w14:paraId="2677A949" w14:textId="77777777" w:rsidR="00A646C5" w:rsidRDefault="005501B4">
            <w:pPr>
              <w:autoSpaceDE w:val="0"/>
              <w:autoSpaceDN w:val="0"/>
              <w:spacing w:before="76" w:after="0" w:line="14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7A62E3C" w14:textId="77777777" w:rsidR="00A646C5" w:rsidRDefault="005501B4">
            <w:pPr>
              <w:autoSpaceDE w:val="0"/>
              <w:autoSpaceDN w:val="0"/>
              <w:spacing w:before="50" w:after="0" w:line="166" w:lineRule="exact"/>
              <w:ind w:left="11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the</w:t>
            </w:r>
          </w:p>
        </w:tc>
      </w:tr>
    </w:tbl>
    <w:p w14:paraId="03CA73C1" w14:textId="77777777" w:rsidR="00A646C5" w:rsidRDefault="005501B4">
      <w:pPr>
        <w:autoSpaceDE w:val="0"/>
        <w:autoSpaceDN w:val="0"/>
        <w:spacing w:after="0" w:line="292" w:lineRule="exact"/>
        <w:ind w:left="228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application, this application has login feature so only granted user can access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with defined rights.</w:t>
      </w:r>
    </w:p>
    <w:p w14:paraId="08C7555C" w14:textId="77777777" w:rsidR="00A646C5" w:rsidRDefault="005501B4">
      <w:pPr>
        <w:autoSpaceDE w:val="0"/>
        <w:autoSpaceDN w:val="0"/>
        <w:spacing w:after="0" w:line="318" w:lineRule="exact"/>
        <w:ind w:left="2280" w:right="1560" w:hanging="3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System Analysis and Design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: It refers to the process of examining a business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situation with the intent of improving it through better methods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procedures. System Analysis is the process of gathering and interpreting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facts, diagnosis the problems and using the information to recommend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improvements to the replace or compliment an existing system.</w:t>
      </w:r>
    </w:p>
    <w:p w14:paraId="62225E45" w14:textId="77777777" w:rsidR="00A646C5" w:rsidRDefault="005501B4">
      <w:pPr>
        <w:tabs>
          <w:tab w:val="left" w:pos="2280"/>
        </w:tabs>
        <w:autoSpaceDE w:val="0"/>
        <w:autoSpaceDN w:val="0"/>
        <w:spacing w:after="0" w:line="316" w:lineRule="exact"/>
        <w:ind w:left="192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6.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Preliminary investigation: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The system is investigated. The objective of this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phase is to conduct an initial analysis and findings of the system.</w:t>
      </w:r>
    </w:p>
    <w:p w14:paraId="5B877194" w14:textId="77777777" w:rsidR="00A646C5" w:rsidRDefault="005501B4">
      <w:pPr>
        <w:autoSpaceDE w:val="0"/>
        <w:autoSpaceDN w:val="0"/>
        <w:spacing w:before="260" w:after="0" w:line="216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Requirement analysis</w:t>
      </w:r>
    </w:p>
    <w:p w14:paraId="761D25E9" w14:textId="77777777" w:rsidR="00A646C5" w:rsidRDefault="005501B4">
      <w:pPr>
        <w:autoSpaceDE w:val="0"/>
        <w:autoSpaceDN w:val="0"/>
        <w:spacing w:before="162" w:after="0" w:line="298" w:lineRule="exact"/>
        <w:ind w:left="1560" w:right="172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During this phase, all the relevant information is collected from the customer 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develop a product as per their expectation. Any ambiguities must be resolved in this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phase only.</w:t>
      </w:r>
    </w:p>
    <w:p w14:paraId="5744521B" w14:textId="77777777" w:rsidR="00A646C5" w:rsidRDefault="005501B4">
      <w:pPr>
        <w:autoSpaceDE w:val="0"/>
        <w:autoSpaceDN w:val="0"/>
        <w:spacing w:before="700" w:after="0" w:line="214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Feasiblity study</w:t>
      </w:r>
    </w:p>
    <w:p w14:paraId="730EB663" w14:textId="77777777" w:rsidR="00A646C5" w:rsidRDefault="005501B4">
      <w:pPr>
        <w:autoSpaceDE w:val="0"/>
        <w:autoSpaceDN w:val="0"/>
        <w:spacing w:before="164" w:after="0" w:line="298" w:lineRule="exact"/>
        <w:ind w:left="156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To evaluate feasibility, a feasibility study is performed, which determines whether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solution considered to accomplish the requirements is practical and workable in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software. Information such as resource availability, cost estimation for software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development, benefits of the software to the organization after it is developed and cost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to be incurred on its maintenance are considered during the feasibility study. The</w:t>
      </w:r>
    </w:p>
    <w:p w14:paraId="1677F957" w14:textId="77777777" w:rsidR="00A646C5" w:rsidRDefault="00A646C5">
      <w:pPr>
        <w:sectPr w:rsidR="00A646C5" w:rsidSect="00353A99">
          <w:pgSz w:w="11906" w:h="16838"/>
          <w:pgMar w:top="240" w:right="240" w:bottom="134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3A53E5F" w14:textId="77777777" w:rsidR="00A646C5" w:rsidRDefault="00A646C5">
      <w:pPr>
        <w:autoSpaceDE w:val="0"/>
        <w:autoSpaceDN w:val="0"/>
        <w:spacing w:after="0" w:line="220" w:lineRule="exact"/>
      </w:pPr>
    </w:p>
    <w:p w14:paraId="45568C17" w14:textId="77777777" w:rsidR="00A646C5" w:rsidRDefault="00A646C5">
      <w:pPr>
        <w:autoSpaceDE w:val="0"/>
        <w:autoSpaceDN w:val="0"/>
        <w:spacing w:after="0" w:line="220" w:lineRule="exact"/>
      </w:pPr>
    </w:p>
    <w:p w14:paraId="2449366F" w14:textId="77777777" w:rsidR="00A646C5" w:rsidRDefault="00A646C5">
      <w:pPr>
        <w:autoSpaceDE w:val="0"/>
        <w:autoSpaceDN w:val="0"/>
        <w:spacing w:after="0" w:line="220" w:lineRule="exact"/>
      </w:pPr>
    </w:p>
    <w:p w14:paraId="27B9FF44" w14:textId="77777777" w:rsidR="00A646C5" w:rsidRDefault="00A646C5">
      <w:pPr>
        <w:autoSpaceDE w:val="0"/>
        <w:autoSpaceDN w:val="0"/>
        <w:spacing w:after="0" w:line="220" w:lineRule="exact"/>
      </w:pPr>
    </w:p>
    <w:p w14:paraId="25829D5C" w14:textId="77777777" w:rsidR="00A646C5" w:rsidRDefault="00A646C5">
      <w:pPr>
        <w:autoSpaceDE w:val="0"/>
        <w:autoSpaceDN w:val="0"/>
        <w:spacing w:before="160" w:after="0" w:line="220" w:lineRule="exact"/>
      </w:pPr>
    </w:p>
    <w:p w14:paraId="1EDB9B1B" w14:textId="77777777" w:rsidR="00A646C5" w:rsidRDefault="005501B4">
      <w:pPr>
        <w:autoSpaceDE w:val="0"/>
        <w:autoSpaceDN w:val="0"/>
        <w:spacing w:after="0" w:line="258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objective of the feasibility study is to establish the reasons for developing the software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that is acceptable to users, adaptable to change and conformable to established</w:t>
      </w:r>
    </w:p>
    <w:p w14:paraId="69DA15A0" w14:textId="77777777" w:rsidR="00A646C5" w:rsidRDefault="005501B4">
      <w:pPr>
        <w:autoSpaceDE w:val="0"/>
        <w:autoSpaceDN w:val="0"/>
        <w:spacing w:before="80" w:after="0" w:line="168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standards.</w:t>
      </w:r>
    </w:p>
    <w:p w14:paraId="6E7C8B84" w14:textId="77777777" w:rsidR="00A646C5" w:rsidRDefault="005501B4">
      <w:pPr>
        <w:autoSpaceDE w:val="0"/>
        <w:autoSpaceDN w:val="0"/>
        <w:spacing w:before="29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3.2. PRELIMINARY INVESTIGATION</w:t>
      </w:r>
    </w:p>
    <w:p w14:paraId="3B01327A" w14:textId="77777777" w:rsidR="00A646C5" w:rsidRDefault="005501B4">
      <w:pPr>
        <w:autoSpaceDE w:val="0"/>
        <w:autoSpaceDN w:val="0"/>
        <w:spacing w:before="208" w:after="0" w:line="318" w:lineRule="exact"/>
        <w:ind w:left="156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First step in the system development life cycle is the preliminary investigation 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determine the feasibility of the system. The purpose of the preliminary investigation 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to evaluate project request. It is not a design study nor does it include it include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collection of details to describe the system in all respect. Rather, it is the collection of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information that helps committee members to evaluate the merits of the project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request and make an informed judgment about the feasibility of the proposed project.</w:t>
      </w:r>
    </w:p>
    <w:p w14:paraId="37FA3EF9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Request approval Preliminary Investigation in context of payroll system:-</w:t>
      </w:r>
    </w:p>
    <w:p w14:paraId="164EA955" w14:textId="77777777" w:rsidR="00A646C5" w:rsidRDefault="005501B4">
      <w:pPr>
        <w:autoSpaceDE w:val="0"/>
        <w:autoSpaceDN w:val="0"/>
        <w:spacing w:before="160" w:after="0" w:line="316" w:lineRule="exact"/>
        <w:ind w:left="1560" w:right="1558"/>
        <w:jc w:val="both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Request clarification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: Manual processing in institute takes more time in performing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task, and in manual system the chance of occurrence of errors are high ,and it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becomes more costly because a single task takes more organization cannot run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properly without getting accurate information. So institute also needs to be automated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by software. By using it the institute can work properly, timely &amp; accurately.</w:t>
      </w:r>
    </w:p>
    <w:p w14:paraId="62C2D14F" w14:textId="77777777" w:rsidR="00A646C5" w:rsidRDefault="005501B4">
      <w:pPr>
        <w:autoSpaceDE w:val="0"/>
        <w:autoSpaceDN w:val="0"/>
        <w:spacing w:before="160" w:after="0" w:line="318" w:lineRule="exact"/>
        <w:ind w:left="1560" w:right="144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Feasibility study: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- The system is operational Feasible, technical feasible,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Economical Feasible as shown in feasible study, describe in Next section.</w:t>
      </w:r>
    </w:p>
    <w:p w14:paraId="66E49CB6" w14:textId="77777777" w:rsidR="00A646C5" w:rsidRDefault="005501B4">
      <w:pPr>
        <w:autoSpaceDE w:val="0"/>
        <w:autoSpaceDN w:val="0"/>
        <w:spacing w:before="160" w:after="0" w:line="316" w:lineRule="exact"/>
        <w:ind w:left="1560" w:right="1564"/>
        <w:jc w:val="both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Request Approval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: - Because the software development request is reasonable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employees. And it is technical, economical, perational feasible in all respect so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project is improved. And the design work can be carried out.</w:t>
      </w:r>
    </w:p>
    <w:p w14:paraId="6B5CEA3A" w14:textId="77777777" w:rsidR="00A646C5" w:rsidRDefault="005501B4">
      <w:pPr>
        <w:autoSpaceDE w:val="0"/>
        <w:autoSpaceDN w:val="0"/>
        <w:spacing w:before="26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3.3. FEASIBILITY REPORT</w:t>
      </w:r>
    </w:p>
    <w:p w14:paraId="6692936D" w14:textId="77777777" w:rsidR="00A646C5" w:rsidRDefault="005501B4">
      <w:pPr>
        <w:autoSpaceDE w:val="0"/>
        <w:autoSpaceDN w:val="0"/>
        <w:spacing w:before="208" w:after="0" w:line="318" w:lineRule="exact"/>
        <w:ind w:left="156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Feasibility is the determination of whether of not project is worth doing. The process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followed in making this determination is called feasibility study. The contents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recommendation of such study will be used as sound basis for deciding whether 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proceed, postpone or called cancel the project. The most important feasibility that 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study by me about the automation of hotel is operational feasibility, technical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feasibility, and economic feasibility.</w:t>
      </w:r>
    </w:p>
    <w:p w14:paraId="202EAD38" w14:textId="77777777" w:rsidR="00A646C5" w:rsidRDefault="005501B4">
      <w:pPr>
        <w:autoSpaceDE w:val="0"/>
        <w:autoSpaceDN w:val="0"/>
        <w:spacing w:before="160" w:after="0" w:line="318" w:lineRule="exact"/>
        <w:ind w:left="2340" w:right="1558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Operational feasibility Report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:- In operational feasibility we determine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that proposed projects are beneficial only if they can be turned into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information system that will meet the operating system requirements of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organization. This test of feasibility asks if the system works when it 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developed and installed.The Automation of hotel is operational feasible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because it can be turned into Automation of hotel work if it is developed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installed.This system does not cause harm and the performance of staff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members will increase due to fast and reliable transaction service. it provides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simple and Good Looking Interface ( GUI Environment ) to it’s users.</w:t>
      </w:r>
    </w:p>
    <w:p w14:paraId="39B7F10C" w14:textId="77777777" w:rsidR="00A646C5" w:rsidRDefault="005501B4">
      <w:pPr>
        <w:autoSpaceDE w:val="0"/>
        <w:autoSpaceDN w:val="0"/>
        <w:spacing w:before="154" w:after="0" w:line="320" w:lineRule="exact"/>
        <w:ind w:left="234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Technical Feasibility Report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:- These are number of technical issue,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which are generally raised during the feasibility stage of the investigation.</w:t>
      </w:r>
    </w:p>
    <w:p w14:paraId="60A71992" w14:textId="77777777" w:rsidR="00A646C5" w:rsidRDefault="00A646C5">
      <w:pPr>
        <w:sectPr w:rsidR="00A646C5" w:rsidSect="00353A99">
          <w:pgSz w:w="11906" w:h="16838"/>
          <w:pgMar w:top="240" w:right="240" w:bottom="152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58CE96F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83840" behindDoc="1" locked="0" layoutInCell="1" allowOverlap="1" wp14:anchorId="3AC9BFB8" wp14:editId="68CCB947">
            <wp:simplePos x="0" y="0"/>
            <wp:positionH relativeFrom="page">
              <wp:posOffset>2863850</wp:posOffset>
            </wp:positionH>
            <wp:positionV relativeFrom="page">
              <wp:posOffset>2628900</wp:posOffset>
            </wp:positionV>
            <wp:extent cx="241300" cy="177800"/>
            <wp:effectExtent l="0" t="0" r="0" b="0"/>
            <wp:wrapNone/>
            <wp:docPr id="10979282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10ECC4EB" wp14:editId="664B22F7">
            <wp:simplePos x="0" y="0"/>
            <wp:positionH relativeFrom="page">
              <wp:posOffset>2305050</wp:posOffset>
            </wp:positionH>
            <wp:positionV relativeFrom="page">
              <wp:posOffset>3035300</wp:posOffset>
            </wp:positionV>
            <wp:extent cx="241300" cy="171450"/>
            <wp:effectExtent l="0" t="0" r="0" b="0"/>
            <wp:wrapNone/>
            <wp:docPr id="11074440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1" locked="0" layoutInCell="1" allowOverlap="1" wp14:anchorId="6B895563" wp14:editId="0E9DBA3E">
            <wp:simplePos x="0" y="0"/>
            <wp:positionH relativeFrom="page">
              <wp:posOffset>4451350</wp:posOffset>
            </wp:positionH>
            <wp:positionV relativeFrom="page">
              <wp:posOffset>3232150</wp:posOffset>
            </wp:positionV>
            <wp:extent cx="241300" cy="177800"/>
            <wp:effectExtent l="0" t="0" r="0" b="0"/>
            <wp:wrapNone/>
            <wp:docPr id="20312938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53FE98FD" wp14:editId="69401227">
            <wp:simplePos x="0" y="0"/>
            <wp:positionH relativeFrom="page">
              <wp:posOffset>3473450</wp:posOffset>
            </wp:positionH>
            <wp:positionV relativeFrom="page">
              <wp:posOffset>3841750</wp:posOffset>
            </wp:positionV>
            <wp:extent cx="247650" cy="171450"/>
            <wp:effectExtent l="0" t="0" r="0" b="0"/>
            <wp:wrapNone/>
            <wp:docPr id="11736152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3F050" w14:textId="77777777" w:rsidR="00A646C5" w:rsidRDefault="00A646C5">
      <w:pPr>
        <w:autoSpaceDE w:val="0"/>
        <w:autoSpaceDN w:val="0"/>
        <w:spacing w:after="0" w:line="220" w:lineRule="exact"/>
      </w:pPr>
    </w:p>
    <w:p w14:paraId="0886EE41" w14:textId="77777777" w:rsidR="00A646C5" w:rsidRDefault="00A646C5">
      <w:pPr>
        <w:autoSpaceDE w:val="0"/>
        <w:autoSpaceDN w:val="0"/>
        <w:spacing w:after="0" w:line="220" w:lineRule="exact"/>
      </w:pPr>
    </w:p>
    <w:p w14:paraId="3B6EE823" w14:textId="77777777" w:rsidR="00A646C5" w:rsidRDefault="00A646C5">
      <w:pPr>
        <w:autoSpaceDE w:val="0"/>
        <w:autoSpaceDN w:val="0"/>
        <w:spacing w:after="0" w:line="220" w:lineRule="exact"/>
      </w:pPr>
    </w:p>
    <w:p w14:paraId="28CC6D38" w14:textId="77777777" w:rsidR="00A646C5" w:rsidRDefault="00A646C5">
      <w:pPr>
        <w:autoSpaceDE w:val="0"/>
        <w:autoSpaceDN w:val="0"/>
        <w:spacing w:before="160" w:after="0" w:line="220" w:lineRule="exact"/>
      </w:pPr>
    </w:p>
    <w:p w14:paraId="4586C367" w14:textId="77777777" w:rsidR="00A646C5" w:rsidRDefault="005501B4">
      <w:pPr>
        <w:autoSpaceDE w:val="0"/>
        <w:autoSpaceDN w:val="0"/>
        <w:spacing w:after="0" w:line="302" w:lineRule="exact"/>
        <w:ind w:left="2340" w:right="1558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automation of Hotel is technically feasibility because:-The Necessary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Technology (Hardware &amp; Software like communication Line, Modem,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Network, Computer and Windows 9x) exist to developed and install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Automation of Hotel . The proposed equipment has the technical capacity 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hold the data required to the Automation of Hotel.It can be updated if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required. The system provides the technical guarantee of accuracy, reliability,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easy access and data security.</w:t>
      </w:r>
    </w:p>
    <w:p w14:paraId="5E0319E3" w14:textId="77777777" w:rsidR="00A646C5" w:rsidRDefault="005501B4">
      <w:pPr>
        <w:autoSpaceDE w:val="0"/>
        <w:autoSpaceDN w:val="0"/>
        <w:spacing w:before="258" w:after="0" w:line="216" w:lineRule="exact"/>
        <w:ind w:left="23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Economic Feasibility Report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:- Automation of Hotel is Economic</w:t>
      </w:r>
    </w:p>
    <w:p w14:paraId="380500A4" w14:textId="77777777" w:rsidR="00A646C5" w:rsidRDefault="005501B4">
      <w:pPr>
        <w:tabs>
          <w:tab w:val="left" w:pos="3706"/>
          <w:tab w:val="left" w:pos="4540"/>
          <w:tab w:val="left" w:pos="5544"/>
          <w:tab w:val="left" w:pos="7132"/>
        </w:tabs>
        <w:autoSpaceDE w:val="0"/>
        <w:autoSpaceDN w:val="0"/>
        <w:spacing w:before="4" w:after="0" w:line="318" w:lineRule="exact"/>
        <w:ind w:left="234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feasibility because: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Automation of Hotel does not required extra hardware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to installed it . It can be installed on the hardware that the institute using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currently.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cost of development Automation of Hotel is very low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comparison of cost of manual working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By using manual method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performing each task many entries in registers. More manpower required,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occurrences of errors are high. Rechecking is required so the high cost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incurred in manual system.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Automation of Hotel can be developed in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existing hardware &amp; software o extra cost required.</w:t>
      </w:r>
    </w:p>
    <w:p w14:paraId="32F671FD" w14:textId="77777777" w:rsidR="00A646C5" w:rsidRDefault="005501B4">
      <w:pPr>
        <w:autoSpaceDE w:val="0"/>
        <w:autoSpaceDN w:val="0"/>
        <w:spacing w:before="26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3.4. SYSTEM ANALYSIS</w:t>
      </w:r>
    </w:p>
    <w:p w14:paraId="337FCBA8" w14:textId="77777777" w:rsidR="00A646C5" w:rsidRDefault="005501B4">
      <w:pPr>
        <w:autoSpaceDE w:val="0"/>
        <w:autoSpaceDN w:val="0"/>
        <w:spacing w:before="498" w:after="0" w:line="318" w:lineRule="exact"/>
        <w:ind w:left="1560" w:right="1556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After analyzing the requirements of the task to be performed, the next step is to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analyze the problem and understand its context. The first activity in the phase is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studying the existing system and other is to understand the requirements and domain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of the new system. Both the activities are equally important, but the first activity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serves as a basis of giving the functional specifications and then successful design of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proposed system. Understanding the properties and requirements of a new system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is more difficult and requires creative thinking and understanding of existing running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system is also difficult, improper understanding of present system can lead diversion</w:t>
      </w:r>
    </w:p>
    <w:p w14:paraId="48B4B037" w14:textId="77777777" w:rsidR="00A646C5" w:rsidRDefault="005501B4">
      <w:pPr>
        <w:autoSpaceDE w:val="0"/>
        <w:autoSpaceDN w:val="0"/>
        <w:spacing w:before="104" w:after="0" w:line="16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from solution.</w:t>
      </w:r>
    </w:p>
    <w:p w14:paraId="56D9130F" w14:textId="77777777" w:rsidR="00A646C5" w:rsidRDefault="005501B4">
      <w:pPr>
        <w:autoSpaceDE w:val="0"/>
        <w:autoSpaceDN w:val="0"/>
        <w:spacing w:before="308" w:after="0" w:line="21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3.5. HARDWARE AND SOFTWARE REQUIREMENTS</w:t>
      </w:r>
    </w:p>
    <w:p w14:paraId="60BD018F" w14:textId="77777777" w:rsidR="00A646C5" w:rsidRDefault="005501B4">
      <w:pPr>
        <w:autoSpaceDE w:val="0"/>
        <w:autoSpaceDN w:val="0"/>
        <w:spacing w:before="268" w:after="220" w:line="216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Hardware Requirement :-</w:t>
      </w: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180"/>
        <w:gridCol w:w="1180"/>
        <w:gridCol w:w="300"/>
        <w:gridCol w:w="4960"/>
      </w:tblGrid>
      <w:tr w:rsidR="00A646C5" w14:paraId="03A202ED" w14:textId="77777777">
        <w:trPr>
          <w:trHeight w:hRule="exact" w:val="288"/>
        </w:trPr>
        <w:tc>
          <w:tcPr>
            <w:tcW w:w="1180" w:type="dxa"/>
            <w:tcMar>
              <w:left w:w="0" w:type="dxa"/>
              <w:right w:w="0" w:type="dxa"/>
            </w:tcMar>
          </w:tcPr>
          <w:p w14:paraId="4DF1C65B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F53711E" w14:textId="77777777" w:rsidR="00A646C5" w:rsidRDefault="005501B4">
            <w:pPr>
              <w:autoSpaceDE w:val="0"/>
              <w:autoSpaceDN w:val="0"/>
              <w:spacing w:before="66" w:after="0" w:line="16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Processor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4F27607E" w14:textId="77777777" w:rsidR="00A646C5" w:rsidRDefault="005501B4">
            <w:pPr>
              <w:autoSpaceDE w:val="0"/>
              <w:autoSpaceDN w:val="0"/>
              <w:spacing w:before="114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960" w:type="dxa"/>
            <w:tcMar>
              <w:left w:w="0" w:type="dxa"/>
              <w:right w:w="0" w:type="dxa"/>
            </w:tcMar>
          </w:tcPr>
          <w:p w14:paraId="34AD9E63" w14:textId="77777777" w:rsidR="00A646C5" w:rsidRDefault="005501B4">
            <w:pPr>
              <w:autoSpaceDE w:val="0"/>
              <w:autoSpaceDN w:val="0"/>
              <w:spacing w:before="60" w:after="0" w:line="168" w:lineRule="exact"/>
              <w:ind w:left="1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Pentium III 630MHz</w:t>
            </w:r>
          </w:p>
        </w:tc>
      </w:tr>
    </w:tbl>
    <w:p w14:paraId="7956F218" w14:textId="77777777" w:rsidR="00A646C5" w:rsidRDefault="00A646C5">
      <w:pPr>
        <w:autoSpaceDE w:val="0"/>
        <w:autoSpaceDN w:val="0"/>
        <w:spacing w:after="0" w:line="50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240"/>
        <w:gridCol w:w="860"/>
        <w:gridCol w:w="300"/>
        <w:gridCol w:w="4480"/>
      </w:tblGrid>
      <w:tr w:rsidR="00A646C5" w14:paraId="0F43B2A5" w14:textId="77777777">
        <w:trPr>
          <w:trHeight w:hRule="exact" w:val="286"/>
        </w:trPr>
        <w:tc>
          <w:tcPr>
            <w:tcW w:w="1240" w:type="dxa"/>
            <w:tcMar>
              <w:left w:w="0" w:type="dxa"/>
              <w:right w:w="0" w:type="dxa"/>
            </w:tcMar>
          </w:tcPr>
          <w:p w14:paraId="1792852C" w14:textId="77777777" w:rsidR="00A646C5" w:rsidRDefault="005501B4">
            <w:pPr>
              <w:autoSpaceDE w:val="0"/>
              <w:autoSpaceDN w:val="0"/>
              <w:spacing w:before="112" w:after="0" w:line="86" w:lineRule="exact"/>
              <w:ind w:right="17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860" w:type="dxa"/>
            <w:tcMar>
              <w:left w:w="0" w:type="dxa"/>
              <w:right w:w="0" w:type="dxa"/>
            </w:tcMar>
          </w:tcPr>
          <w:p w14:paraId="6B0BA599" w14:textId="77777777" w:rsidR="00A646C5" w:rsidRDefault="005501B4">
            <w:pPr>
              <w:autoSpaceDE w:val="0"/>
              <w:autoSpaceDN w:val="0"/>
              <w:spacing w:before="62" w:after="0" w:line="162" w:lineRule="exact"/>
              <w:ind w:left="20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RAM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38DCDCC3" w14:textId="77777777" w:rsidR="00A646C5" w:rsidRDefault="005501B4">
            <w:pPr>
              <w:autoSpaceDE w:val="0"/>
              <w:autoSpaceDN w:val="0"/>
              <w:spacing w:before="112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480" w:type="dxa"/>
            <w:tcMar>
              <w:left w:w="0" w:type="dxa"/>
              <w:right w:w="0" w:type="dxa"/>
            </w:tcMar>
          </w:tcPr>
          <w:p w14:paraId="0C0DFA30" w14:textId="77777777" w:rsidR="00A646C5" w:rsidRDefault="005501B4">
            <w:pPr>
              <w:autoSpaceDE w:val="0"/>
              <w:autoSpaceDN w:val="0"/>
              <w:spacing w:before="60" w:after="0" w:line="16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128 MB</w:t>
            </w:r>
          </w:p>
        </w:tc>
      </w:tr>
    </w:tbl>
    <w:p w14:paraId="3329280D" w14:textId="77777777" w:rsidR="00A646C5" w:rsidRDefault="00A646C5">
      <w:pPr>
        <w:autoSpaceDE w:val="0"/>
        <w:autoSpaceDN w:val="0"/>
        <w:spacing w:after="0" w:line="46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180"/>
        <w:gridCol w:w="1180"/>
        <w:gridCol w:w="320"/>
        <w:gridCol w:w="4260"/>
      </w:tblGrid>
      <w:tr w:rsidR="00A646C5" w14:paraId="46013C4B" w14:textId="77777777">
        <w:trPr>
          <w:trHeight w:hRule="exact" w:val="286"/>
        </w:trPr>
        <w:tc>
          <w:tcPr>
            <w:tcW w:w="1180" w:type="dxa"/>
            <w:tcMar>
              <w:left w:w="0" w:type="dxa"/>
              <w:right w:w="0" w:type="dxa"/>
            </w:tcMar>
          </w:tcPr>
          <w:p w14:paraId="4CF258D5" w14:textId="77777777" w:rsidR="00A646C5" w:rsidRDefault="005501B4">
            <w:pPr>
              <w:autoSpaceDE w:val="0"/>
              <w:autoSpaceDN w:val="0"/>
              <w:spacing w:before="112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846C29E" w14:textId="77777777" w:rsidR="00A646C5" w:rsidRDefault="005501B4">
            <w:pPr>
              <w:autoSpaceDE w:val="0"/>
              <w:autoSpaceDN w:val="0"/>
              <w:spacing w:before="60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Hard disk</w:t>
            </w:r>
          </w:p>
        </w:tc>
        <w:tc>
          <w:tcPr>
            <w:tcW w:w="320" w:type="dxa"/>
            <w:tcMar>
              <w:left w:w="0" w:type="dxa"/>
              <w:right w:w="0" w:type="dxa"/>
            </w:tcMar>
          </w:tcPr>
          <w:p w14:paraId="1DA4D5B5" w14:textId="77777777" w:rsidR="00A646C5" w:rsidRDefault="005501B4">
            <w:pPr>
              <w:autoSpaceDE w:val="0"/>
              <w:autoSpaceDN w:val="0"/>
              <w:spacing w:before="114" w:after="0" w:line="1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260" w:type="dxa"/>
            <w:tcMar>
              <w:left w:w="0" w:type="dxa"/>
              <w:right w:w="0" w:type="dxa"/>
            </w:tcMar>
          </w:tcPr>
          <w:p w14:paraId="57A73DF8" w14:textId="77777777" w:rsidR="00A646C5" w:rsidRDefault="005501B4">
            <w:pPr>
              <w:autoSpaceDE w:val="0"/>
              <w:autoSpaceDN w:val="0"/>
              <w:spacing w:before="60" w:after="0" w:line="166" w:lineRule="exact"/>
              <w:ind w:left="1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20 GB</w:t>
            </w:r>
          </w:p>
        </w:tc>
      </w:tr>
    </w:tbl>
    <w:p w14:paraId="3872E3FC" w14:textId="77777777" w:rsidR="00A646C5" w:rsidRDefault="00A646C5">
      <w:pPr>
        <w:autoSpaceDE w:val="0"/>
        <w:autoSpaceDN w:val="0"/>
        <w:spacing w:after="0" w:line="44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180"/>
        <w:gridCol w:w="1040"/>
        <w:gridCol w:w="300"/>
        <w:gridCol w:w="4900"/>
      </w:tblGrid>
      <w:tr w:rsidR="00A646C5" w14:paraId="523B89A0" w14:textId="77777777">
        <w:trPr>
          <w:trHeight w:hRule="exact" w:val="290"/>
        </w:trPr>
        <w:tc>
          <w:tcPr>
            <w:tcW w:w="1180" w:type="dxa"/>
            <w:tcMar>
              <w:left w:w="0" w:type="dxa"/>
              <w:right w:w="0" w:type="dxa"/>
            </w:tcMar>
          </w:tcPr>
          <w:p w14:paraId="2AA1131D" w14:textId="77777777" w:rsidR="00A646C5" w:rsidRDefault="005501B4">
            <w:pPr>
              <w:autoSpaceDE w:val="0"/>
              <w:autoSpaceDN w:val="0"/>
              <w:spacing w:before="116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00670DD7" w14:textId="77777777" w:rsidR="00A646C5" w:rsidRDefault="005501B4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Monitor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0C8A9D77" w14:textId="77777777" w:rsidR="00A646C5" w:rsidRDefault="005501B4">
            <w:pPr>
              <w:autoSpaceDE w:val="0"/>
              <w:autoSpaceDN w:val="0"/>
              <w:spacing w:before="118" w:after="0" w:line="1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900" w:type="dxa"/>
            <w:tcMar>
              <w:left w:w="0" w:type="dxa"/>
              <w:right w:w="0" w:type="dxa"/>
            </w:tcMar>
          </w:tcPr>
          <w:p w14:paraId="3CC7A617" w14:textId="77777777" w:rsidR="00A646C5" w:rsidRDefault="005501B4">
            <w:pPr>
              <w:autoSpaceDE w:val="0"/>
              <w:autoSpaceDN w:val="0"/>
              <w:spacing w:before="60" w:after="0" w:line="170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15” color monitor</w:t>
            </w:r>
          </w:p>
        </w:tc>
      </w:tr>
    </w:tbl>
    <w:p w14:paraId="511BA267" w14:textId="77777777" w:rsidR="00A646C5" w:rsidRDefault="00A646C5">
      <w:pPr>
        <w:autoSpaceDE w:val="0"/>
        <w:autoSpaceDN w:val="0"/>
        <w:spacing w:after="0" w:line="46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180"/>
        <w:gridCol w:w="1200"/>
        <w:gridCol w:w="300"/>
        <w:gridCol w:w="4380"/>
      </w:tblGrid>
      <w:tr w:rsidR="00A646C5" w14:paraId="0974E3E3" w14:textId="77777777">
        <w:trPr>
          <w:trHeight w:hRule="exact" w:val="338"/>
        </w:trPr>
        <w:tc>
          <w:tcPr>
            <w:tcW w:w="1180" w:type="dxa"/>
            <w:tcMar>
              <w:left w:w="0" w:type="dxa"/>
              <w:right w:w="0" w:type="dxa"/>
            </w:tcMar>
          </w:tcPr>
          <w:p w14:paraId="2C323D1C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1E5F2009" w14:textId="77777777" w:rsidR="00A646C5" w:rsidRDefault="005501B4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Keyboard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425CA9F9" w14:textId="77777777" w:rsidR="00A646C5" w:rsidRDefault="005501B4">
            <w:pPr>
              <w:autoSpaceDE w:val="0"/>
              <w:autoSpaceDN w:val="0"/>
              <w:spacing w:before="114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380" w:type="dxa"/>
            <w:tcMar>
              <w:left w:w="0" w:type="dxa"/>
              <w:right w:w="0" w:type="dxa"/>
            </w:tcMar>
          </w:tcPr>
          <w:p w14:paraId="77F191D7" w14:textId="77777777" w:rsidR="00A646C5" w:rsidRDefault="005501B4">
            <w:pPr>
              <w:autoSpaceDE w:val="0"/>
              <w:autoSpaceDN w:val="0"/>
              <w:spacing w:before="60" w:after="0" w:line="218" w:lineRule="exact"/>
              <w:ind w:left="1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122 keys</w:t>
            </w:r>
          </w:p>
        </w:tc>
      </w:tr>
    </w:tbl>
    <w:p w14:paraId="64573BD4" w14:textId="77777777" w:rsidR="00A646C5" w:rsidRDefault="005501B4">
      <w:pPr>
        <w:autoSpaceDE w:val="0"/>
        <w:autoSpaceDN w:val="0"/>
        <w:spacing w:before="196" w:after="222" w:line="216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Software Requirement :-</w:t>
      </w: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20"/>
        <w:gridCol w:w="1980"/>
        <w:gridCol w:w="300"/>
        <w:gridCol w:w="5760"/>
      </w:tblGrid>
      <w:tr w:rsidR="00A646C5" w14:paraId="07C6263E" w14:textId="77777777">
        <w:trPr>
          <w:trHeight w:hRule="exact" w:val="338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019F0EFC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980" w:type="dxa"/>
            <w:tcMar>
              <w:left w:w="0" w:type="dxa"/>
              <w:right w:w="0" w:type="dxa"/>
            </w:tcMar>
          </w:tcPr>
          <w:p w14:paraId="4E0E7A4A" w14:textId="77777777" w:rsidR="00A646C5" w:rsidRDefault="005501B4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Operating System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1C765130" w14:textId="77777777" w:rsidR="00A646C5" w:rsidRDefault="005501B4">
            <w:pPr>
              <w:autoSpaceDE w:val="0"/>
              <w:autoSpaceDN w:val="0"/>
              <w:spacing w:before="114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5760" w:type="dxa"/>
            <w:tcMar>
              <w:left w:w="0" w:type="dxa"/>
              <w:right w:w="0" w:type="dxa"/>
            </w:tcMar>
          </w:tcPr>
          <w:p w14:paraId="02155763" w14:textId="77777777" w:rsidR="00A646C5" w:rsidRDefault="005501B4">
            <w:pPr>
              <w:autoSpaceDE w:val="0"/>
              <w:autoSpaceDN w:val="0"/>
              <w:spacing w:before="60" w:after="0" w:line="198" w:lineRule="exact"/>
              <w:ind w:left="1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Windows 98, Windows XP, Windows7, Linux</w:t>
            </w:r>
          </w:p>
        </w:tc>
      </w:tr>
    </w:tbl>
    <w:p w14:paraId="57B5D19F" w14:textId="77777777" w:rsidR="00A646C5" w:rsidRDefault="00A646C5">
      <w:pPr>
        <w:autoSpaceDE w:val="0"/>
        <w:autoSpaceDN w:val="0"/>
        <w:spacing w:after="0" w:line="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20"/>
        <w:gridCol w:w="1200"/>
        <w:gridCol w:w="300"/>
        <w:gridCol w:w="5220"/>
      </w:tblGrid>
      <w:tr w:rsidR="00A646C5" w14:paraId="7F8A4208" w14:textId="77777777">
        <w:trPr>
          <w:trHeight w:hRule="exact" w:val="338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75379AF7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140DAF5" w14:textId="77777777" w:rsidR="00A646C5" w:rsidRDefault="005501B4">
            <w:pPr>
              <w:autoSpaceDE w:val="0"/>
              <w:autoSpaceDN w:val="0"/>
              <w:spacing w:before="66" w:after="0" w:line="2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Language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601CD220" w14:textId="77777777" w:rsidR="00A646C5" w:rsidRDefault="005501B4">
            <w:pPr>
              <w:autoSpaceDE w:val="0"/>
              <w:autoSpaceDN w:val="0"/>
              <w:spacing w:before="114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5220" w:type="dxa"/>
            <w:tcMar>
              <w:left w:w="0" w:type="dxa"/>
              <w:right w:w="0" w:type="dxa"/>
            </w:tcMar>
          </w:tcPr>
          <w:p w14:paraId="4CB60FD5" w14:textId="77777777" w:rsidR="00A646C5" w:rsidRDefault="005501B4">
            <w:pPr>
              <w:autoSpaceDE w:val="0"/>
              <w:autoSpaceDN w:val="0"/>
              <w:spacing w:before="60" w:after="0" w:line="168" w:lineRule="exact"/>
              <w:ind w:left="13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PHP Runtime Environment</w:t>
            </w:r>
          </w:p>
        </w:tc>
      </w:tr>
    </w:tbl>
    <w:p w14:paraId="76141D12" w14:textId="77777777" w:rsidR="00A646C5" w:rsidRDefault="00A646C5">
      <w:pPr>
        <w:autoSpaceDE w:val="0"/>
        <w:autoSpaceDN w:val="0"/>
        <w:spacing w:after="0" w:line="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20"/>
        <w:gridCol w:w="1260"/>
        <w:gridCol w:w="4760"/>
      </w:tblGrid>
      <w:tr w:rsidR="00A646C5" w14:paraId="5D94F7A1" w14:textId="77777777">
        <w:trPr>
          <w:trHeight w:hRule="exact" w:val="336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7CAC3897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7603FF33" w14:textId="77777777" w:rsidR="00A646C5" w:rsidRDefault="005501B4">
            <w:pPr>
              <w:autoSpaceDE w:val="0"/>
              <w:autoSpaceDN w:val="0"/>
              <w:spacing w:before="60" w:after="0" w:line="16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Database :</w:t>
            </w:r>
          </w:p>
        </w:tc>
        <w:tc>
          <w:tcPr>
            <w:tcW w:w="4760" w:type="dxa"/>
            <w:tcMar>
              <w:left w:w="0" w:type="dxa"/>
              <w:right w:w="0" w:type="dxa"/>
            </w:tcMar>
          </w:tcPr>
          <w:p w14:paraId="12623B98" w14:textId="77777777" w:rsidR="00A646C5" w:rsidRDefault="005501B4">
            <w:pPr>
              <w:autoSpaceDE w:val="0"/>
              <w:autoSpaceDN w:val="0"/>
              <w:spacing w:before="62" w:after="0" w:line="214" w:lineRule="exact"/>
              <w:ind w:left="12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MySQL Server</w:t>
            </w:r>
          </w:p>
        </w:tc>
      </w:tr>
    </w:tbl>
    <w:p w14:paraId="36ECCB48" w14:textId="77777777" w:rsidR="00A646C5" w:rsidRDefault="00A646C5">
      <w:pPr>
        <w:autoSpaceDE w:val="0"/>
        <w:autoSpaceDN w:val="0"/>
        <w:spacing w:after="0" w:line="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20"/>
        <w:gridCol w:w="1060"/>
        <w:gridCol w:w="300"/>
        <w:gridCol w:w="5700"/>
      </w:tblGrid>
      <w:tr w:rsidR="00A646C5" w14:paraId="7BCC175B" w14:textId="77777777">
        <w:trPr>
          <w:trHeight w:hRule="exact" w:val="336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353F634C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5BD121CA" w14:textId="77777777" w:rsidR="00A646C5" w:rsidRDefault="005501B4">
            <w:pPr>
              <w:autoSpaceDE w:val="0"/>
              <w:autoSpaceDN w:val="0"/>
              <w:spacing w:before="66" w:after="0" w:line="16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Browser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010A31A8" w14:textId="77777777" w:rsidR="00A646C5" w:rsidRDefault="005501B4">
            <w:pPr>
              <w:autoSpaceDE w:val="0"/>
              <w:autoSpaceDN w:val="0"/>
              <w:spacing w:before="114" w:after="0" w:line="1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5700" w:type="dxa"/>
            <w:tcMar>
              <w:left w:w="0" w:type="dxa"/>
              <w:right w:w="0" w:type="dxa"/>
            </w:tcMar>
          </w:tcPr>
          <w:p w14:paraId="7F1FA363" w14:textId="77777777" w:rsidR="00A646C5" w:rsidRDefault="005501B4">
            <w:pPr>
              <w:autoSpaceDE w:val="0"/>
              <w:autoSpaceDN w:val="0"/>
              <w:spacing w:before="60" w:after="0" w:line="216" w:lineRule="exact"/>
              <w:ind w:left="1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Any of Mozilla, Opera, Chrome etc</w:t>
            </w:r>
          </w:p>
        </w:tc>
      </w:tr>
    </w:tbl>
    <w:p w14:paraId="5FA8F651" w14:textId="77777777" w:rsidR="00A646C5" w:rsidRDefault="00A646C5">
      <w:pPr>
        <w:autoSpaceDE w:val="0"/>
        <w:autoSpaceDN w:val="0"/>
        <w:spacing w:after="0" w:line="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20"/>
        <w:gridCol w:w="1380"/>
        <w:gridCol w:w="320"/>
        <w:gridCol w:w="4180"/>
      </w:tblGrid>
      <w:tr w:rsidR="00A646C5" w14:paraId="685BB051" w14:textId="77777777">
        <w:trPr>
          <w:trHeight w:hRule="exact" w:val="256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6FFE6FCB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1380" w:type="dxa"/>
            <w:tcMar>
              <w:left w:w="0" w:type="dxa"/>
              <w:right w:w="0" w:type="dxa"/>
            </w:tcMar>
          </w:tcPr>
          <w:p w14:paraId="0F13ADF1" w14:textId="77777777" w:rsidR="00A646C5" w:rsidRDefault="005501B4">
            <w:pPr>
              <w:autoSpaceDE w:val="0"/>
              <w:autoSpaceDN w:val="0"/>
              <w:spacing w:before="60" w:after="0" w:line="16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Web Server</w:t>
            </w:r>
          </w:p>
        </w:tc>
        <w:tc>
          <w:tcPr>
            <w:tcW w:w="320" w:type="dxa"/>
            <w:tcMar>
              <w:left w:w="0" w:type="dxa"/>
              <w:right w:w="0" w:type="dxa"/>
            </w:tcMar>
          </w:tcPr>
          <w:p w14:paraId="0104BF4F" w14:textId="77777777" w:rsidR="00A646C5" w:rsidRDefault="005501B4">
            <w:pPr>
              <w:autoSpaceDE w:val="0"/>
              <w:autoSpaceDN w:val="0"/>
              <w:spacing w:before="114" w:after="0" w:line="11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E2BFB7D" w14:textId="77777777" w:rsidR="00A646C5" w:rsidRDefault="005501B4">
            <w:pPr>
              <w:autoSpaceDE w:val="0"/>
              <w:autoSpaceDN w:val="0"/>
              <w:spacing w:before="60" w:after="0" w:line="216" w:lineRule="exact"/>
              <w:ind w:left="12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Apache</w:t>
            </w:r>
          </w:p>
        </w:tc>
      </w:tr>
    </w:tbl>
    <w:p w14:paraId="20880AD4" w14:textId="77777777" w:rsidR="00A646C5" w:rsidRDefault="00A646C5">
      <w:pPr>
        <w:autoSpaceDE w:val="0"/>
        <w:autoSpaceDN w:val="0"/>
        <w:spacing w:after="0" w:line="14" w:lineRule="exact"/>
      </w:pPr>
    </w:p>
    <w:p w14:paraId="1E141852" w14:textId="77777777" w:rsidR="00A646C5" w:rsidRDefault="00A646C5">
      <w:pPr>
        <w:autoSpaceDE w:val="0"/>
        <w:autoSpaceDN w:val="0"/>
        <w:spacing w:after="0" w:line="14" w:lineRule="exact"/>
      </w:pPr>
    </w:p>
    <w:p w14:paraId="03F5C933" w14:textId="77777777" w:rsidR="00A646C5" w:rsidRDefault="00A646C5">
      <w:pPr>
        <w:autoSpaceDE w:val="0"/>
        <w:autoSpaceDN w:val="0"/>
        <w:spacing w:after="0" w:line="14" w:lineRule="exact"/>
      </w:pPr>
    </w:p>
    <w:p w14:paraId="073460FA" w14:textId="77777777" w:rsidR="00A646C5" w:rsidRDefault="00A646C5">
      <w:pPr>
        <w:autoSpaceDE w:val="0"/>
        <w:autoSpaceDN w:val="0"/>
        <w:spacing w:after="0" w:line="14" w:lineRule="exact"/>
      </w:pPr>
    </w:p>
    <w:p w14:paraId="7F791A2D" w14:textId="77777777" w:rsidR="00A646C5" w:rsidRDefault="00A646C5">
      <w:pPr>
        <w:autoSpaceDE w:val="0"/>
        <w:autoSpaceDN w:val="0"/>
        <w:spacing w:after="0" w:line="14" w:lineRule="exact"/>
      </w:pPr>
    </w:p>
    <w:p w14:paraId="63EE3BDD" w14:textId="77777777" w:rsidR="00A646C5" w:rsidRDefault="00A646C5">
      <w:pPr>
        <w:sectPr w:rsidR="00A646C5" w:rsidSect="00353A99">
          <w:pgSz w:w="11906" w:h="16838"/>
          <w:pgMar w:top="240" w:right="240" w:bottom="132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57B6F84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87936" behindDoc="0" locked="0" layoutInCell="1" allowOverlap="1" wp14:anchorId="5A053FC1" wp14:editId="166BA3EF">
            <wp:simplePos x="0" y="0"/>
            <wp:positionH relativeFrom="page">
              <wp:posOffset>1143000</wp:posOffset>
            </wp:positionH>
            <wp:positionV relativeFrom="page">
              <wp:posOffset>8147050</wp:posOffset>
            </wp:positionV>
            <wp:extent cx="5245100" cy="1092200"/>
            <wp:effectExtent l="0" t="0" r="0" b="0"/>
            <wp:wrapNone/>
            <wp:docPr id="6043127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0" locked="0" layoutInCell="1" allowOverlap="1" wp14:anchorId="3A7CD2FA" wp14:editId="61B6A1C7">
            <wp:simplePos x="0" y="0"/>
            <wp:positionH relativeFrom="page">
              <wp:posOffset>2673350</wp:posOffset>
            </wp:positionH>
            <wp:positionV relativeFrom="page">
              <wp:posOffset>3740150</wp:posOffset>
            </wp:positionV>
            <wp:extent cx="1257300" cy="660400"/>
            <wp:effectExtent l="0" t="0" r="0" b="0"/>
            <wp:wrapNone/>
            <wp:docPr id="4194249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0" locked="0" layoutInCell="1" allowOverlap="1" wp14:anchorId="36692AC8" wp14:editId="7B9B0C2D">
            <wp:simplePos x="0" y="0"/>
            <wp:positionH relativeFrom="page">
              <wp:posOffset>2609850</wp:posOffset>
            </wp:positionH>
            <wp:positionV relativeFrom="page">
              <wp:posOffset>3676650</wp:posOffset>
            </wp:positionV>
            <wp:extent cx="1384300" cy="787400"/>
            <wp:effectExtent l="0" t="0" r="0" b="0"/>
            <wp:wrapNone/>
            <wp:docPr id="8083154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0" locked="0" layoutInCell="1" allowOverlap="1" wp14:anchorId="062F0C2B" wp14:editId="55F27DCD">
            <wp:simplePos x="0" y="0"/>
            <wp:positionH relativeFrom="page">
              <wp:posOffset>2794000</wp:posOffset>
            </wp:positionH>
            <wp:positionV relativeFrom="page">
              <wp:posOffset>6165850</wp:posOffset>
            </wp:positionV>
            <wp:extent cx="1492250" cy="82550"/>
            <wp:effectExtent l="0" t="0" r="0" b="0"/>
            <wp:wrapNone/>
            <wp:docPr id="13275494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0" locked="0" layoutInCell="1" allowOverlap="1" wp14:anchorId="52D0F372" wp14:editId="35182B51">
            <wp:simplePos x="0" y="0"/>
            <wp:positionH relativeFrom="page">
              <wp:posOffset>2588260</wp:posOffset>
            </wp:positionH>
            <wp:positionV relativeFrom="page">
              <wp:posOffset>4812030</wp:posOffset>
            </wp:positionV>
            <wp:extent cx="1543050" cy="838200"/>
            <wp:effectExtent l="0" t="0" r="0" b="0"/>
            <wp:wrapNone/>
            <wp:docPr id="334044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0" locked="0" layoutInCell="1" allowOverlap="1" wp14:anchorId="7B42802A" wp14:editId="413BBEDF">
            <wp:simplePos x="0" y="0"/>
            <wp:positionH relativeFrom="page">
              <wp:posOffset>2419350</wp:posOffset>
            </wp:positionH>
            <wp:positionV relativeFrom="page">
              <wp:posOffset>3042920</wp:posOffset>
            </wp:positionV>
            <wp:extent cx="1543050" cy="12700"/>
            <wp:effectExtent l="0" t="0" r="0" b="0"/>
            <wp:wrapNone/>
            <wp:docPr id="17617521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0" locked="0" layoutInCell="1" allowOverlap="1" wp14:anchorId="2C165558" wp14:editId="6FD4CCC2">
            <wp:simplePos x="0" y="0"/>
            <wp:positionH relativeFrom="page">
              <wp:posOffset>2616200</wp:posOffset>
            </wp:positionH>
            <wp:positionV relativeFrom="page">
              <wp:posOffset>3835400</wp:posOffset>
            </wp:positionV>
            <wp:extent cx="1403350" cy="139700"/>
            <wp:effectExtent l="0" t="0" r="0" b="0"/>
            <wp:wrapNone/>
            <wp:docPr id="10313674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1F9D0" w14:textId="77777777" w:rsidR="00A646C5" w:rsidRDefault="00A646C5">
      <w:pPr>
        <w:autoSpaceDE w:val="0"/>
        <w:autoSpaceDN w:val="0"/>
        <w:spacing w:after="0" w:line="220" w:lineRule="exact"/>
      </w:pPr>
    </w:p>
    <w:p w14:paraId="4E8978C1" w14:textId="77777777" w:rsidR="00A646C5" w:rsidRDefault="00A646C5">
      <w:pPr>
        <w:autoSpaceDE w:val="0"/>
        <w:autoSpaceDN w:val="0"/>
        <w:spacing w:after="0" w:line="220" w:lineRule="exact"/>
      </w:pPr>
    </w:p>
    <w:p w14:paraId="0AEA55F0" w14:textId="77777777" w:rsidR="00A646C5" w:rsidRDefault="00A646C5">
      <w:pPr>
        <w:autoSpaceDE w:val="0"/>
        <w:autoSpaceDN w:val="0"/>
        <w:spacing w:after="0" w:line="220" w:lineRule="exact"/>
      </w:pPr>
    </w:p>
    <w:p w14:paraId="5AEF9926" w14:textId="77777777" w:rsidR="00A646C5" w:rsidRDefault="00A646C5">
      <w:pPr>
        <w:autoSpaceDE w:val="0"/>
        <w:autoSpaceDN w:val="0"/>
        <w:spacing w:before="178" w:after="0" w:line="2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80"/>
        <w:gridCol w:w="3020"/>
        <w:gridCol w:w="3340"/>
      </w:tblGrid>
      <w:tr w:rsidR="00A646C5" w14:paraId="226E28E9" w14:textId="77777777">
        <w:trPr>
          <w:trHeight w:hRule="exact" w:val="276"/>
        </w:trPr>
        <w:tc>
          <w:tcPr>
            <w:tcW w:w="1280" w:type="dxa"/>
            <w:tcMar>
              <w:left w:w="0" w:type="dxa"/>
              <w:right w:w="0" w:type="dxa"/>
            </w:tcMar>
          </w:tcPr>
          <w:p w14:paraId="34D33327" w14:textId="77777777" w:rsidR="00A646C5" w:rsidRDefault="005501B4">
            <w:pPr>
              <w:autoSpaceDE w:val="0"/>
              <w:autoSpaceDN w:val="0"/>
              <w:spacing w:before="54" w:after="0" w:line="86" w:lineRule="exact"/>
              <w:ind w:right="17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3020" w:type="dxa"/>
            <w:tcMar>
              <w:left w:w="0" w:type="dxa"/>
              <w:right w:w="0" w:type="dxa"/>
            </w:tcMar>
          </w:tcPr>
          <w:p w14:paraId="255E2BAC" w14:textId="77777777" w:rsidR="00A646C5" w:rsidRDefault="005501B4">
            <w:pPr>
              <w:autoSpaceDE w:val="0"/>
              <w:autoSpaceDN w:val="0"/>
              <w:spacing w:after="0" w:line="216" w:lineRule="exact"/>
              <w:ind w:left="20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Software Development Kit :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28BE2A6C" w14:textId="77777777" w:rsidR="00A646C5" w:rsidRDefault="005501B4">
            <w:pPr>
              <w:autoSpaceDE w:val="0"/>
              <w:autoSpaceDN w:val="0"/>
              <w:spacing w:before="6" w:after="0" w:line="158" w:lineRule="exact"/>
              <w:ind w:left="13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PHP</w:t>
            </w:r>
          </w:p>
        </w:tc>
      </w:tr>
    </w:tbl>
    <w:p w14:paraId="7724248B" w14:textId="77777777" w:rsidR="00A646C5" w:rsidRDefault="00A646C5">
      <w:pPr>
        <w:autoSpaceDE w:val="0"/>
        <w:autoSpaceDN w:val="0"/>
        <w:spacing w:after="0" w:line="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80"/>
        <w:gridCol w:w="2920"/>
        <w:gridCol w:w="300"/>
        <w:gridCol w:w="3500"/>
      </w:tblGrid>
      <w:tr w:rsidR="00A646C5" w14:paraId="10CCD6E0" w14:textId="77777777">
        <w:trPr>
          <w:trHeight w:hRule="exact" w:val="336"/>
        </w:trPr>
        <w:tc>
          <w:tcPr>
            <w:tcW w:w="1280" w:type="dxa"/>
            <w:tcMar>
              <w:left w:w="0" w:type="dxa"/>
              <w:right w:w="0" w:type="dxa"/>
            </w:tcMar>
          </w:tcPr>
          <w:p w14:paraId="409AE7A6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7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2920" w:type="dxa"/>
            <w:tcMar>
              <w:left w:w="0" w:type="dxa"/>
              <w:right w:w="0" w:type="dxa"/>
            </w:tcMar>
          </w:tcPr>
          <w:p w14:paraId="11B5AE96" w14:textId="77777777" w:rsidR="00A646C5" w:rsidRDefault="005501B4">
            <w:pPr>
              <w:autoSpaceDE w:val="0"/>
              <w:autoSpaceDN w:val="0"/>
              <w:spacing w:before="60" w:after="0" w:line="216" w:lineRule="exact"/>
              <w:ind w:left="20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Scripting Language Enable</w:t>
            </w:r>
          </w:p>
        </w:tc>
        <w:tc>
          <w:tcPr>
            <w:tcW w:w="300" w:type="dxa"/>
            <w:tcMar>
              <w:left w:w="0" w:type="dxa"/>
              <w:right w:w="0" w:type="dxa"/>
            </w:tcMar>
          </w:tcPr>
          <w:p w14:paraId="01F77DD3" w14:textId="77777777" w:rsidR="00A646C5" w:rsidRDefault="005501B4">
            <w:pPr>
              <w:autoSpaceDE w:val="0"/>
              <w:autoSpaceDN w:val="0"/>
              <w:spacing w:before="114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3500" w:type="dxa"/>
            <w:tcMar>
              <w:left w:w="0" w:type="dxa"/>
              <w:right w:w="0" w:type="dxa"/>
            </w:tcMar>
          </w:tcPr>
          <w:p w14:paraId="0EA2A627" w14:textId="77777777" w:rsidR="00A646C5" w:rsidRDefault="005501B4">
            <w:pPr>
              <w:autoSpaceDE w:val="0"/>
              <w:autoSpaceDN w:val="0"/>
              <w:spacing w:before="60" w:after="0" w:line="216" w:lineRule="exact"/>
              <w:ind w:left="1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Javascript</w:t>
            </w:r>
          </w:p>
        </w:tc>
      </w:tr>
    </w:tbl>
    <w:p w14:paraId="1D5C1C67" w14:textId="77777777" w:rsidR="00A646C5" w:rsidRDefault="00A646C5">
      <w:pPr>
        <w:autoSpaceDE w:val="0"/>
        <w:autoSpaceDN w:val="0"/>
        <w:spacing w:after="0" w:line="20" w:lineRule="exact"/>
      </w:pPr>
    </w:p>
    <w:tbl>
      <w:tblPr>
        <w:tblW w:w="0" w:type="auto"/>
        <w:tblInd w:w="1000" w:type="dxa"/>
        <w:tblLayout w:type="fixed"/>
        <w:tblLook w:val="04A0" w:firstRow="1" w:lastRow="0" w:firstColumn="1" w:lastColumn="0" w:noHBand="0" w:noVBand="1"/>
      </w:tblPr>
      <w:tblGrid>
        <w:gridCol w:w="1220"/>
        <w:gridCol w:w="2460"/>
        <w:gridCol w:w="320"/>
        <w:gridCol w:w="4200"/>
      </w:tblGrid>
      <w:tr w:rsidR="00A646C5" w14:paraId="3492A3B4" w14:textId="77777777">
        <w:trPr>
          <w:trHeight w:hRule="exact" w:val="336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71BA6AC4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14:paraId="179EC8C2" w14:textId="77777777" w:rsidR="00A646C5" w:rsidRDefault="005501B4">
            <w:pPr>
              <w:autoSpaceDE w:val="0"/>
              <w:autoSpaceDN w:val="0"/>
              <w:spacing w:before="60" w:after="0" w:line="16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Database JDBC Driver</w:t>
            </w:r>
          </w:p>
        </w:tc>
        <w:tc>
          <w:tcPr>
            <w:tcW w:w="320" w:type="dxa"/>
            <w:tcMar>
              <w:left w:w="0" w:type="dxa"/>
              <w:right w:w="0" w:type="dxa"/>
            </w:tcMar>
          </w:tcPr>
          <w:p w14:paraId="41886F27" w14:textId="77777777" w:rsidR="00A646C5" w:rsidRDefault="005501B4">
            <w:pPr>
              <w:autoSpaceDE w:val="0"/>
              <w:autoSpaceDN w:val="0"/>
              <w:spacing w:before="114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A1CF93F" w14:textId="77777777" w:rsidR="00A646C5" w:rsidRDefault="005501B4">
            <w:pPr>
              <w:autoSpaceDE w:val="0"/>
              <w:autoSpaceDN w:val="0"/>
              <w:spacing w:before="62" w:after="0" w:line="214" w:lineRule="exact"/>
              <w:ind w:left="1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MySQL Jconnector</w:t>
            </w:r>
          </w:p>
        </w:tc>
      </w:tr>
    </w:tbl>
    <w:p w14:paraId="789F049B" w14:textId="77777777" w:rsidR="00A646C5" w:rsidRDefault="005501B4">
      <w:pPr>
        <w:autoSpaceDE w:val="0"/>
        <w:autoSpaceDN w:val="0"/>
        <w:spacing w:before="198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3.6 DATA FLOW DIAGRAM</w:t>
      </w:r>
    </w:p>
    <w:p w14:paraId="0780B4CF" w14:textId="77777777" w:rsidR="00A646C5" w:rsidRDefault="005501B4">
      <w:pPr>
        <w:tabs>
          <w:tab w:val="left" w:pos="2998"/>
        </w:tabs>
        <w:autoSpaceDE w:val="0"/>
        <w:autoSpaceDN w:val="0"/>
        <w:spacing w:after="0" w:line="326" w:lineRule="exact"/>
        <w:ind w:left="2280" w:right="14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DFD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is an important tool used by system analysis. A data flow diagram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model, a system using external entities from which data flows through a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process which transforms the data and creates output data transforms which go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to other processes external entities such as files. The main merit of DFD is that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it can provide an overview of what data a system would process.</w:t>
      </w:r>
    </w:p>
    <w:p w14:paraId="6FA51E78" w14:textId="77777777" w:rsidR="00A646C5" w:rsidRDefault="005501B4">
      <w:pPr>
        <w:autoSpaceDE w:val="0"/>
        <w:autoSpaceDN w:val="0"/>
        <w:spacing w:before="260" w:after="0" w:line="214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Symbols:</w:t>
      </w:r>
    </w:p>
    <w:p w14:paraId="2C8EE76B" w14:textId="77777777" w:rsidR="00A646C5" w:rsidRDefault="005501B4">
      <w:pPr>
        <w:autoSpaceDE w:val="0"/>
        <w:autoSpaceDN w:val="0"/>
        <w:spacing w:before="1222" w:after="0" w:line="166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Process</w:t>
      </w:r>
    </w:p>
    <w:p w14:paraId="0150B73C" w14:textId="77777777" w:rsidR="00A646C5" w:rsidRDefault="005501B4">
      <w:pPr>
        <w:autoSpaceDE w:val="0"/>
        <w:autoSpaceDN w:val="0"/>
        <w:spacing w:before="1540" w:after="0" w:line="214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Entity</w:t>
      </w:r>
    </w:p>
    <w:tbl>
      <w:tblPr>
        <w:tblW w:w="0" w:type="auto"/>
        <w:tblInd w:w="3836" w:type="dxa"/>
        <w:tblLayout w:type="fixed"/>
        <w:tblLook w:val="04A0" w:firstRow="1" w:lastRow="0" w:firstColumn="1" w:lastColumn="0" w:noHBand="0" w:noVBand="1"/>
      </w:tblPr>
      <w:tblGrid>
        <w:gridCol w:w="2430"/>
      </w:tblGrid>
      <w:tr w:rsidR="00A646C5" w14:paraId="546B5793" w14:textId="77777777">
        <w:trPr>
          <w:trHeight w:hRule="exact" w:val="132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left w:w="0" w:type="dxa"/>
              <w:right w:w="0" w:type="dxa"/>
            </w:tcMar>
          </w:tcPr>
          <w:p w14:paraId="10923797" w14:textId="77777777" w:rsidR="00A646C5" w:rsidRDefault="00A646C5"/>
        </w:tc>
      </w:tr>
    </w:tbl>
    <w:p w14:paraId="350B7ED4" w14:textId="77777777" w:rsidR="00A646C5" w:rsidRDefault="005501B4">
      <w:pPr>
        <w:autoSpaceDE w:val="0"/>
        <w:autoSpaceDN w:val="0"/>
        <w:spacing w:before="698" w:after="0" w:line="166" w:lineRule="exact"/>
        <w:ind w:left="228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Data Flow</w:t>
      </w:r>
    </w:p>
    <w:p w14:paraId="150D53B3" w14:textId="77777777" w:rsidR="00A646C5" w:rsidRDefault="005501B4">
      <w:pPr>
        <w:autoSpaceDE w:val="0"/>
        <w:autoSpaceDN w:val="0"/>
        <w:spacing w:before="942" w:after="0" w:line="170" w:lineRule="exact"/>
        <w:ind w:left="2334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Data Store</w:t>
      </w:r>
    </w:p>
    <w:tbl>
      <w:tblPr>
        <w:tblW w:w="0" w:type="auto"/>
        <w:tblInd w:w="3570" w:type="dxa"/>
        <w:tblLayout w:type="fixed"/>
        <w:tblLook w:val="04A0" w:firstRow="1" w:lastRow="0" w:firstColumn="1" w:lastColumn="0" w:noHBand="0" w:noVBand="1"/>
      </w:tblPr>
      <w:tblGrid>
        <w:gridCol w:w="660"/>
        <w:gridCol w:w="1770"/>
      </w:tblGrid>
      <w:tr w:rsidR="00A646C5" w14:paraId="27788D72" w14:textId="77777777">
        <w:trPr>
          <w:trHeight w:hRule="exact" w:val="654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50B4D9" w14:textId="77777777" w:rsidR="00A646C5" w:rsidRDefault="00A646C5"/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236B2DD" w14:textId="77777777" w:rsidR="00A646C5" w:rsidRDefault="00A646C5"/>
        </w:tc>
      </w:tr>
    </w:tbl>
    <w:p w14:paraId="56D71AFD" w14:textId="77777777" w:rsidR="00A646C5" w:rsidRDefault="005501B4">
      <w:pPr>
        <w:autoSpaceDE w:val="0"/>
        <w:autoSpaceDN w:val="0"/>
        <w:spacing w:before="442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3.6.1. CONTEXT LEVEL DFD</w:t>
      </w:r>
    </w:p>
    <w:p w14:paraId="15334E2E" w14:textId="77777777" w:rsidR="00A646C5" w:rsidRDefault="005501B4">
      <w:pPr>
        <w:autoSpaceDE w:val="0"/>
        <w:autoSpaceDN w:val="0"/>
        <w:spacing w:before="2976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3.6.2. LEVEL 1 DFD</w:t>
      </w:r>
    </w:p>
    <w:p w14:paraId="6C4AEE42" w14:textId="77777777" w:rsidR="00A646C5" w:rsidRDefault="00A646C5">
      <w:pPr>
        <w:sectPr w:rsidR="00A646C5" w:rsidSect="00353A99">
          <w:pgSz w:w="11906" w:h="16838"/>
          <w:pgMar w:top="240" w:right="240" w:bottom="186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1A358FC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95104" behindDoc="0" locked="0" layoutInCell="1" allowOverlap="1" wp14:anchorId="51C02CBB" wp14:editId="5480DE52">
            <wp:simplePos x="0" y="0"/>
            <wp:positionH relativeFrom="page">
              <wp:posOffset>1143000</wp:posOffset>
            </wp:positionH>
            <wp:positionV relativeFrom="page">
              <wp:posOffset>5295900</wp:posOffset>
            </wp:positionV>
            <wp:extent cx="5645150" cy="3632200"/>
            <wp:effectExtent l="0" t="0" r="0" b="0"/>
            <wp:wrapNone/>
            <wp:docPr id="2479303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0" locked="0" layoutInCell="1" allowOverlap="1" wp14:anchorId="6EDDC834" wp14:editId="4D56599E">
            <wp:simplePos x="0" y="0"/>
            <wp:positionH relativeFrom="page">
              <wp:posOffset>1231900</wp:posOffset>
            </wp:positionH>
            <wp:positionV relativeFrom="page">
              <wp:posOffset>1016000</wp:posOffset>
            </wp:positionV>
            <wp:extent cx="5054600" cy="3708400"/>
            <wp:effectExtent l="0" t="0" r="0" b="0"/>
            <wp:wrapNone/>
            <wp:docPr id="1490821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96A87" w14:textId="77777777" w:rsidR="00A646C5" w:rsidRDefault="00A646C5">
      <w:pPr>
        <w:autoSpaceDE w:val="0"/>
        <w:autoSpaceDN w:val="0"/>
        <w:spacing w:after="0" w:line="220" w:lineRule="exact"/>
      </w:pPr>
    </w:p>
    <w:p w14:paraId="1298929D" w14:textId="77777777" w:rsidR="00A646C5" w:rsidRDefault="00A646C5">
      <w:pPr>
        <w:autoSpaceDE w:val="0"/>
        <w:autoSpaceDN w:val="0"/>
        <w:spacing w:after="0" w:line="220" w:lineRule="exact"/>
      </w:pPr>
    </w:p>
    <w:p w14:paraId="023D5526" w14:textId="77777777" w:rsidR="00A646C5" w:rsidRDefault="00A646C5">
      <w:pPr>
        <w:autoSpaceDE w:val="0"/>
        <w:autoSpaceDN w:val="0"/>
        <w:spacing w:after="0" w:line="220" w:lineRule="exact"/>
      </w:pPr>
    </w:p>
    <w:p w14:paraId="05F84A8E" w14:textId="77777777" w:rsidR="00A646C5" w:rsidRDefault="00A646C5">
      <w:pPr>
        <w:autoSpaceDE w:val="0"/>
        <w:autoSpaceDN w:val="0"/>
        <w:spacing w:after="0" w:line="220" w:lineRule="exact"/>
      </w:pPr>
    </w:p>
    <w:p w14:paraId="2150E276" w14:textId="77777777" w:rsidR="00A646C5" w:rsidRDefault="00A646C5">
      <w:pPr>
        <w:autoSpaceDE w:val="0"/>
        <w:autoSpaceDN w:val="0"/>
        <w:spacing w:after="0" w:line="220" w:lineRule="exact"/>
      </w:pPr>
    </w:p>
    <w:p w14:paraId="370C8E2B" w14:textId="77777777" w:rsidR="00A646C5" w:rsidRDefault="00A646C5">
      <w:pPr>
        <w:autoSpaceDE w:val="0"/>
        <w:autoSpaceDN w:val="0"/>
        <w:spacing w:after="0" w:line="220" w:lineRule="exact"/>
      </w:pPr>
    </w:p>
    <w:p w14:paraId="77B6D2E2" w14:textId="77777777" w:rsidR="00A646C5" w:rsidRDefault="00A646C5">
      <w:pPr>
        <w:autoSpaceDE w:val="0"/>
        <w:autoSpaceDN w:val="0"/>
        <w:spacing w:after="0" w:line="220" w:lineRule="exact"/>
      </w:pPr>
    </w:p>
    <w:p w14:paraId="3BC526BB" w14:textId="77777777" w:rsidR="00A646C5" w:rsidRDefault="00A646C5">
      <w:pPr>
        <w:autoSpaceDE w:val="0"/>
        <w:autoSpaceDN w:val="0"/>
        <w:spacing w:after="0" w:line="220" w:lineRule="exact"/>
      </w:pPr>
    </w:p>
    <w:p w14:paraId="156BACE0" w14:textId="77777777" w:rsidR="00A646C5" w:rsidRDefault="00A646C5">
      <w:pPr>
        <w:autoSpaceDE w:val="0"/>
        <w:autoSpaceDN w:val="0"/>
        <w:spacing w:after="0" w:line="220" w:lineRule="exact"/>
      </w:pPr>
    </w:p>
    <w:p w14:paraId="5ED3D827" w14:textId="77777777" w:rsidR="00A646C5" w:rsidRDefault="00A646C5">
      <w:pPr>
        <w:autoSpaceDE w:val="0"/>
        <w:autoSpaceDN w:val="0"/>
        <w:spacing w:after="0" w:line="220" w:lineRule="exact"/>
      </w:pPr>
    </w:p>
    <w:p w14:paraId="001834A7" w14:textId="77777777" w:rsidR="00A646C5" w:rsidRDefault="00A646C5">
      <w:pPr>
        <w:autoSpaceDE w:val="0"/>
        <w:autoSpaceDN w:val="0"/>
        <w:spacing w:after="0" w:line="220" w:lineRule="exact"/>
      </w:pPr>
    </w:p>
    <w:p w14:paraId="3BA88E09" w14:textId="77777777" w:rsidR="00A646C5" w:rsidRDefault="00A646C5">
      <w:pPr>
        <w:autoSpaceDE w:val="0"/>
        <w:autoSpaceDN w:val="0"/>
        <w:spacing w:after="0" w:line="220" w:lineRule="exact"/>
      </w:pPr>
    </w:p>
    <w:p w14:paraId="4C5DBEEB" w14:textId="77777777" w:rsidR="00A646C5" w:rsidRDefault="00A646C5">
      <w:pPr>
        <w:autoSpaceDE w:val="0"/>
        <w:autoSpaceDN w:val="0"/>
        <w:spacing w:after="0" w:line="220" w:lineRule="exact"/>
      </w:pPr>
    </w:p>
    <w:p w14:paraId="43722812" w14:textId="77777777" w:rsidR="00A646C5" w:rsidRDefault="00A646C5">
      <w:pPr>
        <w:autoSpaceDE w:val="0"/>
        <w:autoSpaceDN w:val="0"/>
        <w:spacing w:after="0" w:line="220" w:lineRule="exact"/>
      </w:pPr>
    </w:p>
    <w:p w14:paraId="0D780732" w14:textId="77777777" w:rsidR="00A646C5" w:rsidRDefault="00A646C5">
      <w:pPr>
        <w:autoSpaceDE w:val="0"/>
        <w:autoSpaceDN w:val="0"/>
        <w:spacing w:after="0" w:line="220" w:lineRule="exact"/>
      </w:pPr>
    </w:p>
    <w:p w14:paraId="50B8B5AC" w14:textId="77777777" w:rsidR="00A646C5" w:rsidRDefault="00A646C5">
      <w:pPr>
        <w:autoSpaceDE w:val="0"/>
        <w:autoSpaceDN w:val="0"/>
        <w:spacing w:after="0" w:line="220" w:lineRule="exact"/>
      </w:pPr>
    </w:p>
    <w:p w14:paraId="591E5D47" w14:textId="77777777" w:rsidR="00A646C5" w:rsidRDefault="00A646C5">
      <w:pPr>
        <w:autoSpaceDE w:val="0"/>
        <w:autoSpaceDN w:val="0"/>
        <w:spacing w:after="0" w:line="220" w:lineRule="exact"/>
      </w:pPr>
    </w:p>
    <w:p w14:paraId="7CED45CE" w14:textId="77777777" w:rsidR="00A646C5" w:rsidRDefault="00A646C5">
      <w:pPr>
        <w:autoSpaceDE w:val="0"/>
        <w:autoSpaceDN w:val="0"/>
        <w:spacing w:after="0" w:line="220" w:lineRule="exact"/>
      </w:pPr>
    </w:p>
    <w:p w14:paraId="359BE7F2" w14:textId="77777777" w:rsidR="00A646C5" w:rsidRDefault="00A646C5">
      <w:pPr>
        <w:autoSpaceDE w:val="0"/>
        <w:autoSpaceDN w:val="0"/>
        <w:spacing w:after="0" w:line="220" w:lineRule="exact"/>
      </w:pPr>
    </w:p>
    <w:p w14:paraId="391E0F59" w14:textId="77777777" w:rsidR="00A646C5" w:rsidRDefault="00A646C5">
      <w:pPr>
        <w:autoSpaceDE w:val="0"/>
        <w:autoSpaceDN w:val="0"/>
        <w:spacing w:after="0" w:line="220" w:lineRule="exact"/>
      </w:pPr>
    </w:p>
    <w:p w14:paraId="513F9A67" w14:textId="77777777" w:rsidR="00A646C5" w:rsidRDefault="00A646C5">
      <w:pPr>
        <w:autoSpaceDE w:val="0"/>
        <w:autoSpaceDN w:val="0"/>
        <w:spacing w:after="0" w:line="220" w:lineRule="exact"/>
      </w:pPr>
    </w:p>
    <w:p w14:paraId="10134FCA" w14:textId="77777777" w:rsidR="00A646C5" w:rsidRDefault="00A646C5">
      <w:pPr>
        <w:autoSpaceDE w:val="0"/>
        <w:autoSpaceDN w:val="0"/>
        <w:spacing w:after="0" w:line="220" w:lineRule="exact"/>
      </w:pPr>
    </w:p>
    <w:p w14:paraId="4FE8C136" w14:textId="77777777" w:rsidR="00A646C5" w:rsidRDefault="00A646C5">
      <w:pPr>
        <w:autoSpaceDE w:val="0"/>
        <w:autoSpaceDN w:val="0"/>
        <w:spacing w:after="0" w:line="220" w:lineRule="exact"/>
      </w:pPr>
    </w:p>
    <w:p w14:paraId="2F4923BD" w14:textId="77777777" w:rsidR="00A646C5" w:rsidRDefault="00A646C5">
      <w:pPr>
        <w:autoSpaceDE w:val="0"/>
        <w:autoSpaceDN w:val="0"/>
        <w:spacing w:after="0" w:line="220" w:lineRule="exact"/>
      </w:pPr>
    </w:p>
    <w:p w14:paraId="23ECCB73" w14:textId="77777777" w:rsidR="00A646C5" w:rsidRDefault="00A646C5">
      <w:pPr>
        <w:autoSpaceDE w:val="0"/>
        <w:autoSpaceDN w:val="0"/>
        <w:spacing w:after="0" w:line="220" w:lineRule="exact"/>
      </w:pPr>
    </w:p>
    <w:p w14:paraId="4E45C0AF" w14:textId="77777777" w:rsidR="00A646C5" w:rsidRDefault="00A646C5">
      <w:pPr>
        <w:autoSpaceDE w:val="0"/>
        <w:autoSpaceDN w:val="0"/>
        <w:spacing w:after="0" w:line="220" w:lineRule="exact"/>
      </w:pPr>
    </w:p>
    <w:p w14:paraId="64FDE578" w14:textId="77777777" w:rsidR="00A646C5" w:rsidRDefault="00A646C5">
      <w:pPr>
        <w:autoSpaceDE w:val="0"/>
        <w:autoSpaceDN w:val="0"/>
        <w:spacing w:after="0" w:line="220" w:lineRule="exact"/>
      </w:pPr>
    </w:p>
    <w:p w14:paraId="7B591C02" w14:textId="77777777" w:rsidR="00A646C5" w:rsidRDefault="00A646C5">
      <w:pPr>
        <w:autoSpaceDE w:val="0"/>
        <w:autoSpaceDN w:val="0"/>
        <w:spacing w:after="0" w:line="220" w:lineRule="exact"/>
      </w:pPr>
    </w:p>
    <w:p w14:paraId="24947CC1" w14:textId="77777777" w:rsidR="00A646C5" w:rsidRDefault="00A646C5">
      <w:pPr>
        <w:autoSpaceDE w:val="0"/>
        <w:autoSpaceDN w:val="0"/>
        <w:spacing w:after="0" w:line="220" w:lineRule="exact"/>
      </w:pPr>
    </w:p>
    <w:p w14:paraId="6F82ADAF" w14:textId="77777777" w:rsidR="00A646C5" w:rsidRDefault="00A646C5">
      <w:pPr>
        <w:autoSpaceDE w:val="0"/>
        <w:autoSpaceDN w:val="0"/>
        <w:spacing w:after="0" w:line="220" w:lineRule="exact"/>
      </w:pPr>
    </w:p>
    <w:p w14:paraId="034E0DE9" w14:textId="77777777" w:rsidR="00A646C5" w:rsidRDefault="00A646C5">
      <w:pPr>
        <w:autoSpaceDE w:val="0"/>
        <w:autoSpaceDN w:val="0"/>
        <w:spacing w:after="0" w:line="220" w:lineRule="exact"/>
      </w:pPr>
    </w:p>
    <w:p w14:paraId="64785685" w14:textId="77777777" w:rsidR="00A646C5" w:rsidRDefault="00A646C5">
      <w:pPr>
        <w:autoSpaceDE w:val="0"/>
        <w:autoSpaceDN w:val="0"/>
        <w:spacing w:after="0" w:line="220" w:lineRule="exact"/>
      </w:pPr>
    </w:p>
    <w:p w14:paraId="779C12F8" w14:textId="77777777" w:rsidR="00A646C5" w:rsidRDefault="00A646C5">
      <w:pPr>
        <w:autoSpaceDE w:val="0"/>
        <w:autoSpaceDN w:val="0"/>
        <w:spacing w:after="0" w:line="220" w:lineRule="exact"/>
      </w:pPr>
    </w:p>
    <w:p w14:paraId="39909F18" w14:textId="77777777" w:rsidR="00A646C5" w:rsidRDefault="00A646C5">
      <w:pPr>
        <w:autoSpaceDE w:val="0"/>
        <w:autoSpaceDN w:val="0"/>
        <w:spacing w:before="10" w:after="0" w:line="220" w:lineRule="exact"/>
      </w:pPr>
    </w:p>
    <w:p w14:paraId="7C341DE1" w14:textId="77777777" w:rsidR="00A646C5" w:rsidRDefault="005501B4">
      <w:pPr>
        <w:autoSpaceDE w:val="0"/>
        <w:autoSpaceDN w:val="0"/>
        <w:spacing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3.6.3. LEVEL 2 DFD</w:t>
      </w:r>
    </w:p>
    <w:p w14:paraId="766B297C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82377DB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97152" behindDoc="0" locked="0" layoutInCell="1" allowOverlap="1" wp14:anchorId="04B8DD71" wp14:editId="4313DFC3">
            <wp:simplePos x="0" y="0"/>
            <wp:positionH relativeFrom="page">
              <wp:posOffset>1143000</wp:posOffset>
            </wp:positionH>
            <wp:positionV relativeFrom="page">
              <wp:posOffset>1111250</wp:posOffset>
            </wp:positionV>
            <wp:extent cx="5543550" cy="4267200"/>
            <wp:effectExtent l="0" t="0" r="0" b="0"/>
            <wp:wrapNone/>
            <wp:docPr id="4333020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0" locked="0" layoutInCell="1" allowOverlap="1" wp14:anchorId="6C7C2004" wp14:editId="70E53408">
            <wp:simplePos x="0" y="0"/>
            <wp:positionH relativeFrom="page">
              <wp:posOffset>1143000</wp:posOffset>
            </wp:positionH>
            <wp:positionV relativeFrom="page">
              <wp:posOffset>6362700</wp:posOffset>
            </wp:positionV>
            <wp:extent cx="6019800" cy="1816100"/>
            <wp:effectExtent l="0" t="0" r="0" b="0"/>
            <wp:wrapNone/>
            <wp:docPr id="1568502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9BF22" w14:textId="77777777" w:rsidR="00A646C5" w:rsidRDefault="00A646C5">
      <w:pPr>
        <w:autoSpaceDE w:val="0"/>
        <w:autoSpaceDN w:val="0"/>
        <w:spacing w:after="0" w:line="220" w:lineRule="exact"/>
      </w:pPr>
    </w:p>
    <w:p w14:paraId="17E66C7F" w14:textId="77777777" w:rsidR="00A646C5" w:rsidRDefault="00A646C5">
      <w:pPr>
        <w:autoSpaceDE w:val="0"/>
        <w:autoSpaceDN w:val="0"/>
        <w:spacing w:after="0" w:line="220" w:lineRule="exact"/>
      </w:pPr>
    </w:p>
    <w:p w14:paraId="7DDD0240" w14:textId="77777777" w:rsidR="00A646C5" w:rsidRDefault="00A646C5">
      <w:pPr>
        <w:autoSpaceDE w:val="0"/>
        <w:autoSpaceDN w:val="0"/>
        <w:spacing w:after="0" w:line="220" w:lineRule="exact"/>
      </w:pPr>
    </w:p>
    <w:p w14:paraId="22AC4158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45539C9E" w14:textId="77777777" w:rsidR="00A646C5" w:rsidRDefault="005501B4">
      <w:pPr>
        <w:autoSpaceDE w:val="0"/>
        <w:autoSpaceDN w:val="0"/>
        <w:spacing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3.7. ER DIAGRAM</w:t>
      </w:r>
    </w:p>
    <w:p w14:paraId="33AC3676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0B21745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99200" behindDoc="0" locked="0" layoutInCell="1" allowOverlap="1" wp14:anchorId="240A1D68" wp14:editId="3316D40E">
            <wp:simplePos x="0" y="0"/>
            <wp:positionH relativeFrom="page">
              <wp:posOffset>3230880</wp:posOffset>
            </wp:positionH>
            <wp:positionV relativeFrom="page">
              <wp:posOffset>2533650</wp:posOffset>
            </wp:positionV>
            <wp:extent cx="1198880" cy="15239"/>
            <wp:effectExtent l="0" t="0" r="0" b="0"/>
            <wp:wrapNone/>
            <wp:docPr id="4404181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39A10" w14:textId="77777777" w:rsidR="00A646C5" w:rsidRDefault="00A646C5">
      <w:pPr>
        <w:autoSpaceDE w:val="0"/>
        <w:autoSpaceDN w:val="0"/>
        <w:spacing w:after="0" w:line="220" w:lineRule="exact"/>
      </w:pPr>
    </w:p>
    <w:p w14:paraId="05AA5C84" w14:textId="77777777" w:rsidR="00A646C5" w:rsidRDefault="00A646C5">
      <w:pPr>
        <w:autoSpaceDE w:val="0"/>
        <w:autoSpaceDN w:val="0"/>
        <w:spacing w:after="0" w:line="220" w:lineRule="exact"/>
      </w:pPr>
    </w:p>
    <w:p w14:paraId="73ABDB70" w14:textId="77777777" w:rsidR="00A646C5" w:rsidRDefault="00A646C5">
      <w:pPr>
        <w:autoSpaceDE w:val="0"/>
        <w:autoSpaceDN w:val="0"/>
        <w:spacing w:after="0" w:line="220" w:lineRule="exact"/>
      </w:pPr>
    </w:p>
    <w:p w14:paraId="230E4D54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76B949E2" w14:textId="77777777" w:rsidR="00A646C5" w:rsidRDefault="005501B4">
      <w:pPr>
        <w:autoSpaceDE w:val="0"/>
        <w:autoSpaceDN w:val="0"/>
        <w:spacing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3.8. </w:t>
      </w: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NORMALIZATION</w:t>
      </w:r>
    </w:p>
    <w:p w14:paraId="3D54500C" w14:textId="77777777" w:rsidR="00A646C5" w:rsidRDefault="005501B4">
      <w:pPr>
        <w:autoSpaceDE w:val="0"/>
        <w:autoSpaceDN w:val="0"/>
        <w:spacing w:before="292" w:after="0" w:line="166" w:lineRule="exact"/>
        <w:ind w:left="1980"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UNF</w:t>
      </w:r>
    </w:p>
    <w:p w14:paraId="668FBA64" w14:textId="77777777" w:rsidR="00A646C5" w:rsidRDefault="005501B4">
      <w:pPr>
        <w:autoSpaceDE w:val="0"/>
        <w:autoSpaceDN w:val="0"/>
        <w:spacing w:before="290" w:after="642" w:line="216" w:lineRule="exact"/>
        <w:ind w:left="1980"/>
      </w:pPr>
      <w:r>
        <w:rPr>
          <w:rFonts w:ascii="TimesNewRomanPSMT" w:eastAsia="TimesNewRomanPSMT" w:hAnsi="TimesNewRomanPSMT"/>
          <w:color w:val="000000"/>
          <w:spacing w:val="-10"/>
          <w:sz w:val="24"/>
          <w:u w:val="single"/>
        </w:rPr>
        <w:t>System Details</w:t>
      </w:r>
    </w:p>
    <w:tbl>
      <w:tblPr>
        <w:tblW w:w="0" w:type="auto"/>
        <w:tblInd w:w="1454" w:type="dxa"/>
        <w:tblLayout w:type="fixed"/>
        <w:tblLook w:val="04A0" w:firstRow="1" w:lastRow="0" w:firstColumn="1" w:lastColumn="0" w:noHBand="0" w:noVBand="1"/>
      </w:tblPr>
      <w:tblGrid>
        <w:gridCol w:w="3292"/>
        <w:gridCol w:w="2796"/>
        <w:gridCol w:w="2594"/>
      </w:tblGrid>
      <w:tr w:rsidR="00A646C5" w14:paraId="04A26BCC" w14:textId="77777777">
        <w:trPr>
          <w:trHeight w:hRule="exact" w:val="928"/>
        </w:trPr>
        <w:tc>
          <w:tcPr>
            <w:tcW w:w="86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E8CF5" w14:textId="77777777" w:rsidR="00A646C5" w:rsidRDefault="005501B4">
            <w:pPr>
              <w:autoSpaceDE w:val="0"/>
              <w:autoSpaceDN w:val="0"/>
              <w:spacing w:before="518" w:after="0" w:line="172" w:lineRule="exact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</w:tr>
      <w:tr w:rsidR="00A646C5" w14:paraId="2CEE4BE1" w14:textId="77777777">
        <w:trPr>
          <w:trHeight w:hRule="exact" w:val="46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60E2DF3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STAFF_ID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5B000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PATIENT_ADDRESS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3DB8FA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SUPPLIER_NAME</w:t>
            </w:r>
          </w:p>
        </w:tc>
      </w:tr>
      <w:tr w:rsidR="00A646C5" w14:paraId="59F162DB" w14:textId="77777777">
        <w:trPr>
          <w:trHeight w:hRule="exact" w:val="766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CE1B05C" w14:textId="77777777" w:rsidR="00A646C5" w:rsidRDefault="005501B4">
            <w:pPr>
              <w:autoSpaceDE w:val="0"/>
              <w:autoSpaceDN w:val="0"/>
              <w:spacing w:before="62" w:after="0" w:line="194" w:lineRule="exact"/>
              <w:ind w:right="81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STAFF_NAME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37870D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PATIENT_CONTACT_N</w:t>
            </w:r>
          </w:p>
          <w:p w14:paraId="3244B818" w14:textId="77777777" w:rsidR="00A646C5" w:rsidRDefault="005501B4">
            <w:pPr>
              <w:autoSpaceDE w:val="0"/>
              <w:autoSpaceDN w:val="0"/>
              <w:spacing w:before="104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57374E" w14:textId="77777777" w:rsidR="00A646C5" w:rsidRDefault="005501B4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SUPPLIER_CONTACT _NO</w:t>
            </w:r>
          </w:p>
        </w:tc>
      </w:tr>
      <w:tr w:rsidR="00A646C5" w14:paraId="5375D46F" w14:textId="77777777">
        <w:trPr>
          <w:trHeight w:hRule="exact" w:val="466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6A5C41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STAFF_IC_NO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61E448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APPOINTMENT_ID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7F809D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SUPPLIER_ADDRESS</w:t>
            </w:r>
          </w:p>
        </w:tc>
      </w:tr>
      <w:tr w:rsidR="00A646C5" w14:paraId="70BF5E51" w14:textId="77777777">
        <w:trPr>
          <w:trHeight w:hRule="exact" w:val="46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A639883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STAFF_BIRTH_DATE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DED2E7" w14:textId="77777777" w:rsidR="00A646C5" w:rsidRDefault="005501B4">
            <w:pPr>
              <w:autoSpaceDE w:val="0"/>
              <w:autoSpaceDN w:val="0"/>
              <w:spacing w:before="64" w:after="0" w:line="194" w:lineRule="exact"/>
              <w:ind w:left="2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APPOINTMENT_DATE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4D9E51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TOTAL_AMOUNT</w:t>
            </w:r>
          </w:p>
        </w:tc>
      </w:tr>
      <w:tr w:rsidR="00A646C5" w14:paraId="62900EBB" w14:textId="77777777">
        <w:trPr>
          <w:trHeight w:hRule="exact" w:val="466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9241E8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STAFF_ADDRESS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F7647C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APPOINTMENT_TIME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D69E9F" w14:textId="77777777" w:rsidR="00A646C5" w:rsidRDefault="005501B4">
            <w:pPr>
              <w:autoSpaceDE w:val="0"/>
              <w:autoSpaceDN w:val="0"/>
              <w:spacing w:before="64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QUANTITY</w:t>
            </w:r>
          </w:p>
        </w:tc>
      </w:tr>
      <w:tr w:rsidR="00A646C5" w14:paraId="11409671" w14:textId="77777777">
        <w:trPr>
          <w:trHeight w:hRule="exact" w:val="470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B91F506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STAFF_CONTACT_NO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71BFE5" w14:textId="77777777" w:rsidR="00A646C5" w:rsidRDefault="005501B4">
            <w:pPr>
              <w:autoSpaceDE w:val="0"/>
              <w:autoSpaceDN w:val="0"/>
              <w:spacing w:before="66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BOOKMARK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DB906D" w14:textId="77777777" w:rsidR="00A646C5" w:rsidRDefault="005501B4">
            <w:pPr>
              <w:autoSpaceDE w:val="0"/>
              <w:autoSpaceDN w:val="0"/>
              <w:spacing w:before="66" w:after="0" w:line="194" w:lineRule="exact"/>
              <w:ind w:left="34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DISCOUNT_PRICE</w:t>
            </w:r>
          </w:p>
        </w:tc>
      </w:tr>
      <w:tr w:rsidR="00A646C5" w14:paraId="4224AF6B" w14:textId="77777777">
        <w:trPr>
          <w:trHeight w:hRule="exact" w:val="46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5D835A7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STAFF_GENDER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8F4840" w14:textId="77777777" w:rsidR="00A646C5" w:rsidRDefault="005501B4">
            <w:pPr>
              <w:autoSpaceDE w:val="0"/>
              <w:autoSpaceDN w:val="0"/>
              <w:spacing w:before="64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QUEUE_ID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D36709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GRAND_TOTAL</w:t>
            </w:r>
          </w:p>
        </w:tc>
      </w:tr>
      <w:tr w:rsidR="00A646C5" w14:paraId="3CFD2C0C" w14:textId="77777777">
        <w:trPr>
          <w:trHeight w:hRule="exact" w:val="466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6A82FA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STAFF_POSITION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2F61E6" w14:textId="77777777" w:rsidR="00A646C5" w:rsidRDefault="005501B4">
            <w:pPr>
              <w:autoSpaceDE w:val="0"/>
              <w:autoSpaceDN w:val="0"/>
              <w:spacing w:before="62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QUEUE_DATE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CB8D6C" w14:textId="77777777" w:rsidR="00A646C5" w:rsidRDefault="005501B4">
            <w:pPr>
              <w:autoSpaceDE w:val="0"/>
              <w:autoSpaceDN w:val="0"/>
              <w:spacing w:before="62" w:after="0" w:line="194" w:lineRule="exact"/>
              <w:ind w:left="5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USE_METHOD</w:t>
            </w:r>
          </w:p>
        </w:tc>
      </w:tr>
      <w:tr w:rsidR="00A646C5" w14:paraId="47D58EBA" w14:textId="77777777">
        <w:trPr>
          <w:trHeight w:hRule="exact" w:val="470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78F8A98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STAFF_STATUS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C4D8F0" w14:textId="77777777" w:rsidR="00A646C5" w:rsidRDefault="005501B4">
            <w:pPr>
              <w:autoSpaceDE w:val="0"/>
              <w:autoSpaceDN w:val="0"/>
              <w:spacing w:before="64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QUEUE_STATUS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C3425B" w14:textId="77777777" w:rsidR="00A646C5" w:rsidRDefault="005501B4">
            <w:pPr>
              <w:autoSpaceDE w:val="0"/>
              <w:autoSpaceDN w:val="0"/>
              <w:spacing w:before="64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USE_QTY</w:t>
            </w:r>
          </w:p>
        </w:tc>
      </w:tr>
      <w:tr w:rsidR="00A646C5" w14:paraId="4748C204" w14:textId="77777777">
        <w:trPr>
          <w:trHeight w:hRule="exact" w:val="466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6D13E2C" w14:textId="77777777" w:rsidR="00A646C5" w:rsidRDefault="005501B4">
            <w:pPr>
              <w:autoSpaceDE w:val="0"/>
              <w:autoSpaceDN w:val="0"/>
              <w:spacing w:before="62" w:after="0" w:line="19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LOGIN_ID, PASSWORD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4B1E91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VISIT_ID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E04876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USE_UNIT</w:t>
            </w:r>
          </w:p>
        </w:tc>
      </w:tr>
      <w:tr w:rsidR="00A646C5" w14:paraId="7607BBB4" w14:textId="77777777">
        <w:trPr>
          <w:trHeight w:hRule="exact" w:val="470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D47E38D" w14:textId="77777777" w:rsidR="00A646C5" w:rsidRDefault="005501B4">
            <w:pPr>
              <w:autoSpaceDE w:val="0"/>
              <w:autoSpaceDN w:val="0"/>
              <w:spacing w:before="66" w:after="0" w:line="192" w:lineRule="exact"/>
              <w:ind w:right="90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PATIENT_ID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F178BB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VISIT_DATE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B175FA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USE_TIME_DAILY</w:t>
            </w:r>
          </w:p>
        </w:tc>
      </w:tr>
      <w:tr w:rsidR="00A646C5" w14:paraId="5BE16372" w14:textId="77777777">
        <w:trPr>
          <w:trHeight w:hRule="exact" w:val="46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1B8D7F6" w14:textId="77777777" w:rsidR="00A646C5" w:rsidRDefault="005501B4">
            <w:pPr>
              <w:autoSpaceDE w:val="0"/>
              <w:autoSpaceDN w:val="0"/>
              <w:spacing w:before="64" w:after="0" w:line="19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PATIENT_NAME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41BDAD" w14:textId="77777777" w:rsidR="00A646C5" w:rsidRDefault="005501B4">
            <w:pPr>
              <w:autoSpaceDE w:val="0"/>
              <w:autoSpaceDN w:val="0"/>
              <w:spacing w:before="62" w:after="0" w:line="166" w:lineRule="exact"/>
              <w:ind w:right="74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SYMPTOM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16705D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USE_INSTRUCTION</w:t>
            </w:r>
          </w:p>
        </w:tc>
      </w:tr>
      <w:tr w:rsidR="00A646C5" w14:paraId="3561D4F9" w14:textId="77777777">
        <w:trPr>
          <w:trHeight w:hRule="exact" w:val="466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B0E713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PATIENT_IC_NO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9DBBDD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TEST_CONDUCTED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3CDFC8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USE_EXPLANATION</w:t>
            </w:r>
          </w:p>
        </w:tc>
      </w:tr>
      <w:tr w:rsidR="00A646C5" w14:paraId="3B13D0CD" w14:textId="77777777">
        <w:trPr>
          <w:trHeight w:hRule="exact" w:val="46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5341BB8" w14:textId="77777777" w:rsidR="00A646C5" w:rsidRDefault="005501B4">
            <w:pPr>
              <w:autoSpaceDE w:val="0"/>
              <w:autoSpaceDN w:val="0"/>
              <w:spacing w:before="64" w:after="0" w:line="19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PATIENT_GENDER,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180B5B" w14:textId="77777777" w:rsidR="00A646C5" w:rsidRDefault="005501B4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DIAGNOSIS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786DAA" w14:textId="77777777" w:rsidR="00A646C5" w:rsidRDefault="00A646C5"/>
        </w:tc>
      </w:tr>
      <w:tr w:rsidR="00A646C5" w14:paraId="7C51FFB6" w14:textId="77777777">
        <w:trPr>
          <w:trHeight w:hRule="exact" w:val="470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23E0B3D" w14:textId="77777777" w:rsidR="00A646C5" w:rsidRDefault="005501B4">
            <w:pPr>
              <w:autoSpaceDE w:val="0"/>
              <w:autoSpaceDN w:val="0"/>
              <w:spacing w:before="66" w:after="0" w:line="19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PATIENT_BIRTH_DATE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41D092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PRESCRIPTION_ID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EB275D" w14:textId="77777777" w:rsidR="00A646C5" w:rsidRDefault="00A646C5"/>
        </w:tc>
      </w:tr>
      <w:tr w:rsidR="00A646C5" w14:paraId="5CF32CBE" w14:textId="77777777">
        <w:trPr>
          <w:trHeight w:hRule="exact" w:val="764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CBDCBB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PATIENT_MARITAL_STAT</w:t>
            </w:r>
          </w:p>
          <w:p w14:paraId="57DFD643" w14:textId="77777777" w:rsidR="00A646C5" w:rsidRDefault="005501B4">
            <w:pPr>
              <w:autoSpaceDE w:val="0"/>
              <w:autoSpaceDN w:val="0"/>
              <w:spacing w:before="104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2BAA92" w14:textId="77777777" w:rsidR="00A646C5" w:rsidRDefault="005501B4">
            <w:pPr>
              <w:autoSpaceDE w:val="0"/>
              <w:autoSpaceDN w:val="0"/>
              <w:spacing w:before="66" w:after="0" w:line="19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ITEM_ID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3B81E6" w14:textId="77777777" w:rsidR="00A646C5" w:rsidRDefault="00A646C5"/>
        </w:tc>
      </w:tr>
      <w:tr w:rsidR="00A646C5" w14:paraId="3FD82FFC" w14:textId="77777777">
        <w:trPr>
          <w:trHeight w:hRule="exact" w:val="46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086D35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PATIENT_REGISTER_DATE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527194" w14:textId="77777777" w:rsidR="00A646C5" w:rsidRDefault="005501B4">
            <w:pPr>
              <w:autoSpaceDE w:val="0"/>
              <w:autoSpaceDN w:val="0"/>
              <w:spacing w:before="66" w:after="0" w:line="19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ITEM_NAME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DC2730" w14:textId="77777777" w:rsidR="00A646C5" w:rsidRDefault="00A646C5"/>
        </w:tc>
      </w:tr>
      <w:tr w:rsidR="00A646C5" w14:paraId="254884AB" w14:textId="77777777">
        <w:trPr>
          <w:trHeight w:hRule="exact" w:val="448"/>
        </w:trPr>
        <w:tc>
          <w:tcPr>
            <w:tcW w:w="3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B59E54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PATIENT_STATUS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87D6CE" w14:textId="77777777" w:rsidR="00A646C5" w:rsidRDefault="005501B4">
            <w:pPr>
              <w:autoSpaceDE w:val="0"/>
              <w:autoSpaceDN w:val="0"/>
              <w:spacing w:before="68" w:after="0" w:line="19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ITEM_UNIT</w:t>
            </w:r>
          </w:p>
        </w:tc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4871F4" w14:textId="77777777" w:rsidR="00A646C5" w:rsidRDefault="00A646C5"/>
        </w:tc>
      </w:tr>
    </w:tbl>
    <w:p w14:paraId="6A1664AB" w14:textId="77777777" w:rsidR="00A646C5" w:rsidRDefault="00A646C5">
      <w:pPr>
        <w:autoSpaceDE w:val="0"/>
        <w:autoSpaceDN w:val="0"/>
        <w:spacing w:after="0" w:line="14" w:lineRule="exact"/>
      </w:pPr>
    </w:p>
    <w:p w14:paraId="7820D813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F0E3695" w14:textId="147146D6" w:rsidR="00A646C5" w:rsidRDefault="00A646C5">
      <w:pPr>
        <w:autoSpaceDE w:val="0"/>
        <w:autoSpaceDN w:val="0"/>
        <w:spacing w:after="0" w:line="220" w:lineRule="exact"/>
      </w:pPr>
    </w:p>
    <w:p w14:paraId="7F50B855" w14:textId="77777777" w:rsidR="00A646C5" w:rsidRDefault="00A646C5">
      <w:pPr>
        <w:autoSpaceDE w:val="0"/>
        <w:autoSpaceDN w:val="0"/>
        <w:spacing w:after="0" w:line="220" w:lineRule="exact"/>
      </w:pPr>
    </w:p>
    <w:p w14:paraId="56BC9CA6" w14:textId="77777777" w:rsidR="00A646C5" w:rsidRDefault="00A646C5">
      <w:pPr>
        <w:autoSpaceDE w:val="0"/>
        <w:autoSpaceDN w:val="0"/>
        <w:spacing w:after="0" w:line="220" w:lineRule="exact"/>
      </w:pPr>
    </w:p>
    <w:p w14:paraId="1CD26B3E" w14:textId="77777777" w:rsidR="00A646C5" w:rsidRDefault="00A646C5">
      <w:pPr>
        <w:autoSpaceDE w:val="0"/>
        <w:autoSpaceDN w:val="0"/>
        <w:spacing w:after="0" w:line="220" w:lineRule="exact"/>
      </w:pPr>
    </w:p>
    <w:p w14:paraId="4F68E252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05BF317E" w14:textId="77777777" w:rsidR="00A646C5" w:rsidRDefault="005501B4">
      <w:pPr>
        <w:autoSpaceDE w:val="0"/>
        <w:autoSpaceDN w:val="0"/>
        <w:spacing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1NF</w:t>
      </w:r>
    </w:p>
    <w:p w14:paraId="12DA701D" w14:textId="77777777" w:rsidR="00A646C5" w:rsidRDefault="005501B4">
      <w:pPr>
        <w:autoSpaceDE w:val="0"/>
        <w:autoSpaceDN w:val="0"/>
        <w:spacing w:before="288" w:after="466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Staff</w:t>
      </w:r>
    </w:p>
    <w:tbl>
      <w:tblPr>
        <w:tblW w:w="0" w:type="auto"/>
        <w:tblInd w:w="1250" w:type="dxa"/>
        <w:tblLayout w:type="fixed"/>
        <w:tblLook w:val="04A0" w:firstRow="1" w:lastRow="0" w:firstColumn="1" w:lastColumn="0" w:noHBand="0" w:noVBand="1"/>
      </w:tblPr>
      <w:tblGrid>
        <w:gridCol w:w="2866"/>
        <w:gridCol w:w="1402"/>
        <w:gridCol w:w="2654"/>
        <w:gridCol w:w="1404"/>
      </w:tblGrid>
      <w:tr w:rsidR="00A646C5" w14:paraId="0B1643F3" w14:textId="77777777">
        <w:trPr>
          <w:trHeight w:hRule="exact" w:val="482"/>
        </w:trPr>
        <w:tc>
          <w:tcPr>
            <w:tcW w:w="2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0BCAFF" w14:textId="77777777" w:rsidR="00A646C5" w:rsidRDefault="005501B4">
            <w:pPr>
              <w:autoSpaceDE w:val="0"/>
              <w:autoSpaceDN w:val="0"/>
              <w:spacing w:before="58" w:after="0" w:line="170" w:lineRule="exact"/>
              <w:ind w:left="10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7776E6" w14:textId="77777777" w:rsidR="00A646C5" w:rsidRDefault="005501B4">
            <w:pPr>
              <w:autoSpaceDE w:val="0"/>
              <w:autoSpaceDN w:val="0"/>
              <w:spacing w:before="62" w:after="0" w:line="212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191C5D" w14:textId="77777777" w:rsidR="00A646C5" w:rsidRDefault="005501B4">
            <w:pPr>
              <w:autoSpaceDE w:val="0"/>
              <w:autoSpaceDN w:val="0"/>
              <w:spacing w:before="58" w:after="0" w:line="170" w:lineRule="exact"/>
              <w:ind w:left="10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61E837" w14:textId="77777777" w:rsidR="00A646C5" w:rsidRDefault="005501B4">
            <w:pPr>
              <w:autoSpaceDE w:val="0"/>
              <w:autoSpaceDN w:val="0"/>
              <w:spacing w:before="62" w:after="0" w:line="212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A646C5" w14:paraId="3BDA131D" w14:textId="77777777">
        <w:trPr>
          <w:trHeight w:hRule="exact" w:val="480"/>
        </w:trPr>
        <w:tc>
          <w:tcPr>
            <w:tcW w:w="2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397D11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STAFF_ID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7FF36E" w14:textId="77777777" w:rsidR="00A646C5" w:rsidRDefault="005501B4">
            <w:pPr>
              <w:autoSpaceDE w:val="0"/>
              <w:autoSpaceDN w:val="0"/>
              <w:spacing w:before="62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AA9F5A" w14:textId="77777777" w:rsidR="00A646C5" w:rsidRDefault="005501B4">
            <w:pPr>
              <w:autoSpaceDE w:val="0"/>
              <w:autoSpaceDN w:val="0"/>
              <w:spacing w:before="62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STAFF_CONTACT_NO</w:t>
            </w:r>
          </w:p>
        </w:tc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AFF1C0" w14:textId="77777777" w:rsidR="00A646C5" w:rsidRDefault="005501B4">
            <w:pPr>
              <w:autoSpaceDE w:val="0"/>
              <w:autoSpaceDN w:val="0"/>
              <w:spacing w:before="62" w:after="0" w:line="20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A646C5" w14:paraId="7CE7449B" w14:textId="77777777">
        <w:trPr>
          <w:trHeight w:hRule="exact" w:val="482"/>
        </w:trPr>
        <w:tc>
          <w:tcPr>
            <w:tcW w:w="2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1C1A80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STAFF_NAME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31679C" w14:textId="77777777" w:rsidR="00A646C5" w:rsidRDefault="005501B4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608D9B" w14:textId="77777777" w:rsidR="00A646C5" w:rsidRDefault="005501B4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STAFF_GENDER</w:t>
            </w:r>
          </w:p>
        </w:tc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256D83" w14:textId="77777777" w:rsidR="00A646C5" w:rsidRDefault="005501B4">
            <w:pPr>
              <w:autoSpaceDE w:val="0"/>
              <w:autoSpaceDN w:val="0"/>
              <w:spacing w:before="62" w:after="0" w:line="20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Varchar(5)</w:t>
            </w:r>
          </w:p>
        </w:tc>
      </w:tr>
      <w:tr w:rsidR="00A646C5" w14:paraId="6C76B2B2" w14:textId="77777777">
        <w:trPr>
          <w:trHeight w:hRule="exact" w:val="484"/>
        </w:trPr>
        <w:tc>
          <w:tcPr>
            <w:tcW w:w="286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3FDEA0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STAFF_IC_NO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4C84C1" w14:textId="77777777" w:rsidR="00A646C5" w:rsidRDefault="005501B4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8DB7C7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STAFF_POSITION</w:t>
            </w:r>
          </w:p>
        </w:tc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D03B10" w14:textId="77777777" w:rsidR="00A646C5" w:rsidRDefault="005501B4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A646C5" w14:paraId="5198264C" w14:textId="77777777">
        <w:trPr>
          <w:trHeight w:hRule="exact" w:val="484"/>
        </w:trPr>
        <w:tc>
          <w:tcPr>
            <w:tcW w:w="286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B2475C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STAFF_BIRTH_DATE</w:t>
            </w:r>
          </w:p>
        </w:tc>
        <w:tc>
          <w:tcPr>
            <w:tcW w:w="14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684F17" w14:textId="77777777" w:rsidR="00A646C5" w:rsidRDefault="005501B4">
            <w:pPr>
              <w:autoSpaceDE w:val="0"/>
              <w:autoSpaceDN w:val="0"/>
              <w:spacing w:before="64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date</w:t>
            </w:r>
          </w:p>
        </w:tc>
        <w:tc>
          <w:tcPr>
            <w:tcW w:w="26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AF07D0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STAFF_STATUS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CB841E" w14:textId="77777777" w:rsidR="00A646C5" w:rsidRDefault="005501B4">
            <w:pPr>
              <w:autoSpaceDE w:val="0"/>
              <w:autoSpaceDN w:val="0"/>
              <w:spacing w:before="64" w:after="0" w:line="20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A646C5" w14:paraId="503FB8F9" w14:textId="77777777">
        <w:trPr>
          <w:trHeight w:hRule="exact" w:val="482"/>
        </w:trPr>
        <w:tc>
          <w:tcPr>
            <w:tcW w:w="2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0222AD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STAFF_ADDRESS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F9245C" w14:textId="77777777" w:rsidR="00A646C5" w:rsidRDefault="005501B4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F4AB45" w14:textId="77777777" w:rsidR="00A646C5" w:rsidRDefault="00A646C5"/>
        </w:tc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B6BB4" w14:textId="77777777" w:rsidR="00A646C5" w:rsidRDefault="00A646C5"/>
        </w:tc>
      </w:tr>
    </w:tbl>
    <w:p w14:paraId="37A80778" w14:textId="0D069132" w:rsidR="00A646C5" w:rsidRDefault="00353A99" w:rsidP="00353A99">
      <w:pPr>
        <w:tabs>
          <w:tab w:val="left" w:pos="4656"/>
        </w:tabs>
        <w:autoSpaceDE w:val="0"/>
        <w:autoSpaceDN w:val="0"/>
        <w:spacing w:before="1276" w:after="0" w:line="216" w:lineRule="exact"/>
      </w:pPr>
      <w:r>
        <w:t xml:space="preserve">                                                                      </w:t>
      </w:r>
      <w:r>
        <w:tab/>
        <w:t xml:space="preserve">  </w:t>
      </w:r>
    </w:p>
    <w:p w14:paraId="5B16D785" w14:textId="4FFCD187" w:rsidR="00A646C5" w:rsidRDefault="0000477E" w:rsidP="00353A99">
      <w:pPr>
        <w:tabs>
          <w:tab w:val="left" w:pos="7442"/>
        </w:tabs>
        <w:autoSpaceDE w:val="0"/>
        <w:autoSpaceDN w:val="0"/>
        <w:spacing w:before="346" w:after="260" w:line="214" w:lineRule="exact"/>
        <w:ind w:left="1680"/>
        <w:sectPr w:rsidR="00A646C5" w:rsidSect="00353A99">
          <w:pgSz w:w="11906" w:h="16838"/>
          <w:pgMar w:top="240" w:right="202" w:bottom="13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251700224" behindDoc="0" locked="0" layoutInCell="1" allowOverlap="1" wp14:anchorId="0DD1FC8C" wp14:editId="3F00F73F">
            <wp:simplePos x="0" y="0"/>
            <wp:positionH relativeFrom="page">
              <wp:posOffset>4358640</wp:posOffset>
            </wp:positionH>
            <wp:positionV relativeFrom="page">
              <wp:posOffset>4812030</wp:posOffset>
            </wp:positionV>
            <wp:extent cx="800100" cy="15239"/>
            <wp:effectExtent l="0" t="0" r="0" b="0"/>
            <wp:wrapNone/>
            <wp:docPr id="21190192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1B4"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Patient 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                                                                                        Login</w:t>
      </w:r>
      <w:r w:rsidR="005501B4">
        <w:tab/>
      </w:r>
    </w:p>
    <w:tbl>
      <w:tblPr>
        <w:tblpPr w:leftFromText="180" w:rightFromText="180" w:vertAnchor="text" w:horzAnchor="page" w:tblpX="726" w:tblpY="12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458"/>
        <w:gridCol w:w="1508"/>
      </w:tblGrid>
      <w:tr w:rsidR="00447E2C" w14:paraId="0AE8C87C" w14:textId="77777777" w:rsidTr="00447E2C">
        <w:trPr>
          <w:trHeight w:hRule="exact" w:val="482"/>
        </w:trPr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4C0A99D" w14:textId="77777777" w:rsidR="00447E2C" w:rsidRDefault="00447E2C" w:rsidP="00447E2C">
            <w:pPr>
              <w:autoSpaceDE w:val="0"/>
              <w:autoSpaceDN w:val="0"/>
              <w:spacing w:before="62" w:after="0" w:line="170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37BA0A" w14:textId="77777777" w:rsidR="00447E2C" w:rsidRDefault="00447E2C" w:rsidP="00447E2C">
            <w:pPr>
              <w:autoSpaceDE w:val="0"/>
              <w:autoSpaceDN w:val="0"/>
              <w:spacing w:before="66" w:after="0" w:line="210" w:lineRule="exact"/>
              <w:ind w:left="10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447E2C" w14:paraId="41350E46" w14:textId="77777777" w:rsidTr="00447E2C">
        <w:trPr>
          <w:trHeight w:hRule="exact" w:val="480"/>
        </w:trPr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5FEF07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PATIENT_ID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6198F0" w14:textId="77777777" w:rsidR="00447E2C" w:rsidRDefault="00447E2C" w:rsidP="00447E2C">
            <w:pPr>
              <w:autoSpaceDE w:val="0"/>
              <w:autoSpaceDN w:val="0"/>
              <w:spacing w:before="64" w:after="0" w:line="20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447E2C" w14:paraId="36E6CEEE" w14:textId="77777777" w:rsidTr="00447E2C">
        <w:trPr>
          <w:trHeight w:hRule="exact" w:val="480"/>
        </w:trPr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B715A2A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PATIENT_NAME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9CC2B8" w14:textId="77777777" w:rsidR="00447E2C" w:rsidRDefault="00447E2C" w:rsidP="00447E2C">
            <w:pPr>
              <w:autoSpaceDE w:val="0"/>
              <w:autoSpaceDN w:val="0"/>
              <w:spacing w:before="60" w:after="0" w:line="20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447E2C" w14:paraId="0DA624BF" w14:textId="77777777" w:rsidTr="00447E2C">
        <w:trPr>
          <w:trHeight w:hRule="exact" w:val="480"/>
        </w:trPr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F9D623E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PATIENT_IC_NO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CEBFEF" w14:textId="77777777" w:rsidR="00447E2C" w:rsidRDefault="00447E2C" w:rsidP="00447E2C">
            <w:pPr>
              <w:autoSpaceDE w:val="0"/>
              <w:autoSpaceDN w:val="0"/>
              <w:spacing w:before="60" w:after="0" w:line="20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447E2C" w14:paraId="0806CE60" w14:textId="77777777" w:rsidTr="00447E2C">
        <w:trPr>
          <w:trHeight w:hRule="exact" w:val="480"/>
        </w:trPr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9DC5C99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PATIENT_GENDER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D92FAC" w14:textId="77777777" w:rsidR="00447E2C" w:rsidRDefault="00447E2C" w:rsidP="00447E2C">
            <w:pPr>
              <w:autoSpaceDE w:val="0"/>
              <w:autoSpaceDN w:val="0"/>
              <w:spacing w:before="60" w:after="0" w:line="20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447E2C" w14:paraId="126DAD6C" w14:textId="77777777" w:rsidTr="00447E2C">
        <w:trPr>
          <w:trHeight w:hRule="exact" w:val="480"/>
        </w:trPr>
        <w:tc>
          <w:tcPr>
            <w:tcW w:w="34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827FA24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PATIENT_BIRTH_DATE</w:t>
            </w:r>
          </w:p>
        </w:tc>
        <w:tc>
          <w:tcPr>
            <w:tcW w:w="15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3F293" w14:textId="77777777" w:rsidR="00447E2C" w:rsidRDefault="00447E2C" w:rsidP="00447E2C">
            <w:pPr>
              <w:autoSpaceDE w:val="0"/>
              <w:autoSpaceDN w:val="0"/>
              <w:spacing w:before="62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date</w:t>
            </w:r>
          </w:p>
        </w:tc>
      </w:tr>
      <w:tr w:rsidR="00447E2C" w14:paraId="46492F42" w14:textId="77777777" w:rsidTr="00447E2C">
        <w:trPr>
          <w:trHeight w:hRule="exact" w:val="480"/>
        </w:trPr>
        <w:tc>
          <w:tcPr>
            <w:tcW w:w="34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A2CEAC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PATIENT_MARITAL_STATUS</w:t>
            </w:r>
          </w:p>
        </w:tc>
        <w:tc>
          <w:tcPr>
            <w:tcW w:w="15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DF5192" w14:textId="77777777" w:rsidR="00447E2C" w:rsidRDefault="00447E2C" w:rsidP="00447E2C">
            <w:pPr>
              <w:autoSpaceDE w:val="0"/>
              <w:autoSpaceDN w:val="0"/>
              <w:spacing w:before="62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Varchar(20)</w:t>
            </w:r>
          </w:p>
        </w:tc>
      </w:tr>
      <w:tr w:rsidR="00447E2C" w14:paraId="14EF7207" w14:textId="77777777" w:rsidTr="00447E2C">
        <w:trPr>
          <w:trHeight w:hRule="exact" w:val="480"/>
        </w:trPr>
        <w:tc>
          <w:tcPr>
            <w:tcW w:w="34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A6D7A3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PATIENT_REGISTER_DATE</w:t>
            </w:r>
          </w:p>
        </w:tc>
        <w:tc>
          <w:tcPr>
            <w:tcW w:w="15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B47D5" w14:textId="77777777" w:rsidR="00447E2C" w:rsidRDefault="00447E2C" w:rsidP="00447E2C">
            <w:pPr>
              <w:autoSpaceDE w:val="0"/>
              <w:autoSpaceDN w:val="0"/>
              <w:spacing w:before="62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date</w:t>
            </w:r>
          </w:p>
        </w:tc>
      </w:tr>
      <w:tr w:rsidR="00447E2C" w14:paraId="53C50928" w14:textId="77777777" w:rsidTr="00447E2C">
        <w:trPr>
          <w:trHeight w:hRule="exact" w:val="480"/>
        </w:trPr>
        <w:tc>
          <w:tcPr>
            <w:tcW w:w="34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0F625A3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PATIENT_STATUS</w:t>
            </w:r>
          </w:p>
        </w:tc>
        <w:tc>
          <w:tcPr>
            <w:tcW w:w="15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0EAB0E" w14:textId="77777777" w:rsidR="00447E2C" w:rsidRDefault="00447E2C" w:rsidP="00447E2C">
            <w:pPr>
              <w:autoSpaceDE w:val="0"/>
              <w:autoSpaceDN w:val="0"/>
              <w:spacing w:before="60" w:after="0" w:line="20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447E2C" w14:paraId="4F7E1581" w14:textId="77777777" w:rsidTr="00447E2C">
        <w:trPr>
          <w:trHeight w:hRule="exact" w:val="480"/>
        </w:trPr>
        <w:tc>
          <w:tcPr>
            <w:tcW w:w="34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FD31E7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PATIENT_ADDRESS</w:t>
            </w:r>
          </w:p>
        </w:tc>
        <w:tc>
          <w:tcPr>
            <w:tcW w:w="15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7033C0" w14:textId="77777777" w:rsidR="00447E2C" w:rsidRDefault="00447E2C" w:rsidP="00447E2C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Varchar(150)</w:t>
            </w:r>
          </w:p>
        </w:tc>
      </w:tr>
      <w:tr w:rsidR="00447E2C" w14:paraId="64478651" w14:textId="77777777" w:rsidTr="00447E2C">
        <w:trPr>
          <w:trHeight w:hRule="exact" w:val="520"/>
        </w:trPr>
        <w:tc>
          <w:tcPr>
            <w:tcW w:w="3458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30BDE04" w14:textId="77777777" w:rsidR="00447E2C" w:rsidRDefault="00447E2C" w:rsidP="00447E2C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PATIENT_CONTACT_NO</w:t>
            </w:r>
          </w:p>
        </w:tc>
        <w:tc>
          <w:tcPr>
            <w:tcW w:w="150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51055C" w14:textId="77777777" w:rsidR="00447E2C" w:rsidRDefault="00447E2C" w:rsidP="00447E2C">
            <w:pPr>
              <w:autoSpaceDE w:val="0"/>
              <w:autoSpaceDN w:val="0"/>
              <w:spacing w:before="64" w:after="0" w:line="20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</w:tbl>
    <w:p w14:paraId="1656F5AA" w14:textId="75F55511" w:rsidR="00A646C5" w:rsidRDefault="00A646C5">
      <w:pPr>
        <w:autoSpaceDE w:val="0"/>
        <w:autoSpaceDN w:val="0"/>
        <w:spacing w:after="0" w:line="234" w:lineRule="exact"/>
      </w:pPr>
    </w:p>
    <w:p w14:paraId="76B36441" w14:textId="770EDCD0" w:rsidR="00A646C5" w:rsidRDefault="00A646C5">
      <w:pPr>
        <w:autoSpaceDE w:val="0"/>
        <w:autoSpaceDN w:val="0"/>
        <w:spacing w:after="0" w:line="20" w:lineRule="exact"/>
      </w:pPr>
    </w:p>
    <w:p w14:paraId="7458E32D" w14:textId="77777777" w:rsidR="00A646C5" w:rsidRDefault="00A646C5">
      <w:pPr>
        <w:autoSpaceDE w:val="0"/>
        <w:autoSpaceDN w:val="0"/>
        <w:spacing w:after="0" w:line="14" w:lineRule="exact"/>
      </w:pPr>
    </w:p>
    <w:tbl>
      <w:tblPr>
        <w:tblpPr w:leftFromText="180" w:rightFromText="180" w:vertAnchor="page" w:horzAnchor="page" w:tblpX="6169" w:tblpY="8029"/>
        <w:tblW w:w="0" w:type="auto"/>
        <w:tblLayout w:type="fixed"/>
        <w:tblLook w:val="04A0" w:firstRow="1" w:lastRow="0" w:firstColumn="1" w:lastColumn="0" w:noHBand="0" w:noVBand="1"/>
      </w:tblPr>
      <w:tblGrid>
        <w:gridCol w:w="2286"/>
        <w:gridCol w:w="1872"/>
      </w:tblGrid>
      <w:tr w:rsidR="0000477E" w14:paraId="67E25C83" w14:textId="77777777" w:rsidTr="0000477E">
        <w:trPr>
          <w:trHeight w:hRule="exact" w:val="496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5E1FF27" w14:textId="77777777" w:rsidR="0000477E" w:rsidRDefault="0000477E" w:rsidP="0000477E">
            <w:pPr>
              <w:autoSpaceDE w:val="0"/>
              <w:autoSpaceDN w:val="0"/>
              <w:spacing w:before="60" w:after="0" w:line="170" w:lineRule="exact"/>
              <w:ind w:left="52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A061F0F" w14:textId="77777777" w:rsidR="0000477E" w:rsidRDefault="0000477E" w:rsidP="0000477E">
            <w:pPr>
              <w:autoSpaceDE w:val="0"/>
              <w:autoSpaceDN w:val="0"/>
              <w:spacing w:before="64" w:after="0" w:line="212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00477E" w14:paraId="4895C9A7" w14:textId="77777777" w:rsidTr="0000477E">
        <w:trPr>
          <w:trHeight w:hRule="exact" w:val="494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203F42A" w14:textId="77777777" w:rsidR="0000477E" w:rsidRDefault="0000477E" w:rsidP="0000477E">
            <w:pPr>
              <w:autoSpaceDE w:val="0"/>
              <w:autoSpaceDN w:val="0"/>
              <w:spacing w:before="62" w:after="0" w:line="19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LOGIN_ID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BAE2A6" w14:textId="77777777" w:rsidR="0000477E" w:rsidRDefault="0000477E" w:rsidP="0000477E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00477E" w14:paraId="179A6BF0" w14:textId="77777777" w:rsidTr="0000477E">
        <w:trPr>
          <w:trHeight w:hRule="exact" w:val="496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65F338" w14:textId="77777777" w:rsidR="0000477E" w:rsidRDefault="0000477E" w:rsidP="0000477E">
            <w:pPr>
              <w:autoSpaceDE w:val="0"/>
              <w:autoSpaceDN w:val="0"/>
              <w:spacing w:before="66" w:after="0" w:line="16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PASSWORD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330863C" w14:textId="77777777" w:rsidR="0000477E" w:rsidRDefault="0000477E" w:rsidP="0000477E">
            <w:pPr>
              <w:autoSpaceDE w:val="0"/>
              <w:autoSpaceDN w:val="0"/>
              <w:spacing w:before="62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00477E" w14:paraId="62B2BA3C" w14:textId="77777777" w:rsidTr="0000477E">
        <w:trPr>
          <w:trHeight w:hRule="exact" w:val="494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2B9C40" w14:textId="77777777" w:rsidR="0000477E" w:rsidRDefault="0000477E" w:rsidP="0000477E">
            <w:pPr>
              <w:autoSpaceDE w:val="0"/>
              <w:autoSpaceDN w:val="0"/>
              <w:spacing w:before="64" w:after="0" w:line="19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STAFF_ID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15F05C" w14:textId="77777777" w:rsidR="0000477E" w:rsidRDefault="0000477E" w:rsidP="0000477E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00477E" w14:paraId="6F601042" w14:textId="77777777" w:rsidTr="0000477E">
        <w:trPr>
          <w:trHeight w:hRule="exact" w:val="496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D9F6E34" w14:textId="77777777" w:rsidR="0000477E" w:rsidRDefault="0000477E" w:rsidP="0000477E">
            <w:pPr>
              <w:autoSpaceDE w:val="0"/>
              <w:autoSpaceDN w:val="0"/>
              <w:spacing w:before="64" w:after="0" w:line="19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STAFF_POSITION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853BBFF" w14:textId="77777777" w:rsidR="0000477E" w:rsidRDefault="0000477E" w:rsidP="0000477E">
            <w:pPr>
              <w:autoSpaceDE w:val="0"/>
              <w:autoSpaceDN w:val="0"/>
              <w:spacing w:before="62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00477E" w14:paraId="2EFE7625" w14:textId="77777777" w:rsidTr="0000477E">
        <w:trPr>
          <w:trHeight w:hRule="exact" w:val="514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35CA006" w14:textId="77777777" w:rsidR="0000477E" w:rsidRDefault="0000477E" w:rsidP="0000477E">
            <w:pPr>
              <w:autoSpaceDE w:val="0"/>
              <w:autoSpaceDN w:val="0"/>
              <w:spacing w:before="62" w:after="0" w:line="19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STAFF_NAME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373DD53" w14:textId="77777777" w:rsidR="0000477E" w:rsidRDefault="0000477E" w:rsidP="0000477E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Varchar(150)</w:t>
            </w:r>
          </w:p>
        </w:tc>
      </w:tr>
    </w:tbl>
    <w:p w14:paraId="11103973" w14:textId="0B699C9F" w:rsidR="00A646C5" w:rsidRDefault="00A646C5">
      <w:pPr>
        <w:autoSpaceDE w:val="0"/>
        <w:autoSpaceDN w:val="0"/>
        <w:spacing w:after="0" w:line="14" w:lineRule="exact"/>
      </w:pPr>
    </w:p>
    <w:p w14:paraId="3678AD3F" w14:textId="77777777" w:rsidR="00A646C5" w:rsidRDefault="00A646C5">
      <w:pPr>
        <w:sectPr w:rsidR="00A646C5" w:rsidSect="00353A99">
          <w:type w:val="continuous"/>
          <w:pgSz w:w="11906" w:h="16838"/>
          <w:pgMar w:top="240" w:right="202" w:bottom="13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E9B13C4" w14:textId="77777777" w:rsidR="00A646C5" w:rsidRDefault="00A646C5">
      <w:pPr>
        <w:autoSpaceDE w:val="0"/>
        <w:autoSpaceDN w:val="0"/>
        <w:spacing w:after="0" w:line="220" w:lineRule="exact"/>
      </w:pPr>
    </w:p>
    <w:p w14:paraId="2E5223CA" w14:textId="77777777" w:rsidR="00A646C5" w:rsidRDefault="00A646C5">
      <w:pPr>
        <w:autoSpaceDE w:val="0"/>
        <w:autoSpaceDN w:val="0"/>
        <w:spacing w:after="0" w:line="220" w:lineRule="exact"/>
      </w:pPr>
    </w:p>
    <w:p w14:paraId="2033D134" w14:textId="77777777" w:rsidR="00A646C5" w:rsidRDefault="00A646C5">
      <w:pPr>
        <w:autoSpaceDE w:val="0"/>
        <w:autoSpaceDN w:val="0"/>
        <w:spacing w:after="0" w:line="220" w:lineRule="exact"/>
      </w:pPr>
    </w:p>
    <w:p w14:paraId="7EED830A" w14:textId="77777777" w:rsidR="00A646C5" w:rsidRDefault="00A646C5">
      <w:pPr>
        <w:autoSpaceDE w:val="0"/>
        <w:autoSpaceDN w:val="0"/>
        <w:spacing w:after="0" w:line="220" w:lineRule="exact"/>
      </w:pPr>
    </w:p>
    <w:p w14:paraId="78C91DF3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568EF547" w14:textId="77777777" w:rsidR="00A646C5" w:rsidRDefault="005501B4">
      <w:pPr>
        <w:tabs>
          <w:tab w:val="left" w:pos="8286"/>
        </w:tabs>
        <w:autoSpaceDE w:val="0"/>
        <w:autoSpaceDN w:val="0"/>
        <w:spacing w:after="584" w:line="208" w:lineRule="exact"/>
        <w:ind w:left="2820"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 xml:space="preserve">QUEUE </w:t>
      </w:r>
      <w:r>
        <w:tab/>
      </w: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Visit History</w:t>
      </w:r>
    </w:p>
    <w:p w14:paraId="45648454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C3554B2" w14:textId="77777777" w:rsidR="00A646C5" w:rsidRDefault="00A646C5">
      <w:pPr>
        <w:autoSpaceDE w:val="0"/>
        <w:autoSpaceDN w:val="0"/>
        <w:spacing w:after="0" w:line="84" w:lineRule="exact"/>
      </w:pPr>
    </w:p>
    <w:tbl>
      <w:tblPr>
        <w:tblW w:w="0" w:type="auto"/>
        <w:tblInd w:w="1404" w:type="dxa"/>
        <w:tblLayout w:type="fixed"/>
        <w:tblLook w:val="04A0" w:firstRow="1" w:lastRow="0" w:firstColumn="1" w:lastColumn="0" w:noHBand="0" w:noVBand="1"/>
      </w:tblPr>
      <w:tblGrid>
        <w:gridCol w:w="2210"/>
        <w:gridCol w:w="274"/>
        <w:gridCol w:w="1596"/>
      </w:tblGrid>
      <w:tr w:rsidR="00A646C5" w14:paraId="0352CF01" w14:textId="77777777" w:rsidTr="006571A3">
        <w:trPr>
          <w:trHeight w:hRule="exact" w:val="498"/>
        </w:trPr>
        <w:tc>
          <w:tcPr>
            <w:tcW w:w="221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FF03C2" w14:textId="77777777" w:rsidR="00A646C5" w:rsidRDefault="005501B4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1870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40142D" w14:textId="77777777" w:rsidR="00A646C5" w:rsidRDefault="005501B4">
            <w:pPr>
              <w:autoSpaceDE w:val="0"/>
              <w:autoSpaceDN w:val="0"/>
              <w:spacing w:before="64" w:after="0" w:line="212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A646C5" w14:paraId="19E9FBDB" w14:textId="77777777" w:rsidTr="006571A3">
        <w:trPr>
          <w:trHeight w:hRule="exact" w:val="518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DC05E0" w14:textId="77777777" w:rsidR="00A646C5" w:rsidRDefault="005501B4">
            <w:pPr>
              <w:autoSpaceDE w:val="0"/>
              <w:autoSpaceDN w:val="0"/>
              <w:spacing w:before="64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QUEUE_ID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DA11D0" w14:textId="77777777" w:rsidR="00A646C5" w:rsidRDefault="005501B4">
            <w:pPr>
              <w:autoSpaceDE w:val="0"/>
              <w:autoSpaceDN w:val="0"/>
              <w:spacing w:before="64" w:after="0" w:line="20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A646C5" w14:paraId="4D019BFF" w14:textId="77777777" w:rsidTr="006571A3">
        <w:trPr>
          <w:trHeight w:hRule="exact" w:val="514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6FC93D" w14:textId="77777777" w:rsidR="00A646C5" w:rsidRDefault="005501B4">
            <w:pPr>
              <w:autoSpaceDE w:val="0"/>
              <w:autoSpaceDN w:val="0"/>
              <w:spacing w:before="62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QUEUE_DATE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880A58" w14:textId="77777777" w:rsidR="00A646C5" w:rsidRDefault="005501B4">
            <w:pPr>
              <w:autoSpaceDE w:val="0"/>
              <w:autoSpaceDN w:val="0"/>
              <w:spacing w:before="62" w:after="0" w:line="16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date</w:t>
            </w:r>
          </w:p>
        </w:tc>
      </w:tr>
      <w:tr w:rsidR="00A646C5" w14:paraId="3D2633DC" w14:textId="77777777" w:rsidTr="006571A3">
        <w:trPr>
          <w:trHeight w:hRule="exact" w:val="516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CA7128" w14:textId="77777777" w:rsidR="00A646C5" w:rsidRDefault="005501B4">
            <w:pPr>
              <w:autoSpaceDE w:val="0"/>
              <w:autoSpaceDN w:val="0"/>
              <w:spacing w:before="64" w:after="0" w:line="19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PATIENT_ID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63FE78" w14:textId="77777777" w:rsidR="00A646C5" w:rsidRDefault="005501B4">
            <w:pPr>
              <w:autoSpaceDE w:val="0"/>
              <w:autoSpaceDN w:val="0"/>
              <w:spacing w:before="62" w:after="0" w:line="20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A646C5" w14:paraId="51059EF2" w14:textId="77777777" w:rsidTr="006571A3">
        <w:trPr>
          <w:trHeight w:hRule="exact" w:val="512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A058D5" w14:textId="77777777" w:rsidR="00A646C5" w:rsidRDefault="005501B4">
            <w:pPr>
              <w:autoSpaceDE w:val="0"/>
              <w:autoSpaceDN w:val="0"/>
              <w:spacing w:before="64" w:after="0" w:line="19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PATIENT_NAME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7CE263" w14:textId="77777777" w:rsidR="00A646C5" w:rsidRDefault="005501B4">
            <w:pPr>
              <w:autoSpaceDE w:val="0"/>
              <w:autoSpaceDN w:val="0"/>
              <w:spacing w:before="60" w:after="0" w:line="20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A646C5" w14:paraId="0F39E8A5" w14:textId="77777777" w:rsidTr="006571A3">
        <w:trPr>
          <w:trHeight w:hRule="exact" w:val="518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AF7F7B" w14:textId="77777777" w:rsidR="00A646C5" w:rsidRDefault="005501B4">
            <w:pPr>
              <w:autoSpaceDE w:val="0"/>
              <w:autoSpaceDN w:val="0"/>
              <w:spacing w:before="66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PATIENT_CONTACT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BA7C28" w14:textId="77777777" w:rsidR="00A646C5" w:rsidRDefault="005501B4">
            <w:pPr>
              <w:autoSpaceDE w:val="0"/>
              <w:autoSpaceDN w:val="0"/>
              <w:spacing w:before="66" w:after="0" w:line="20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A646C5" w14:paraId="4703C503" w14:textId="77777777" w:rsidTr="006571A3">
        <w:trPr>
          <w:trHeight w:hRule="exact" w:val="516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9EBAD0" w14:textId="77777777" w:rsidR="00A646C5" w:rsidRDefault="005501B4">
            <w:pPr>
              <w:autoSpaceDE w:val="0"/>
              <w:autoSpaceDN w:val="0"/>
              <w:spacing w:before="62" w:after="0" w:line="19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STAFF_ID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71923B" w14:textId="77777777" w:rsidR="00A646C5" w:rsidRDefault="005501B4">
            <w:pPr>
              <w:autoSpaceDE w:val="0"/>
              <w:autoSpaceDN w:val="0"/>
              <w:spacing w:before="60" w:after="0" w:line="20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A646C5" w14:paraId="73014E66" w14:textId="77777777" w:rsidTr="006571A3">
        <w:trPr>
          <w:trHeight w:hRule="exact" w:val="514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A9ED49" w14:textId="77777777" w:rsidR="00A646C5" w:rsidRDefault="005501B4">
            <w:pPr>
              <w:autoSpaceDE w:val="0"/>
              <w:autoSpaceDN w:val="0"/>
              <w:spacing w:before="62" w:after="0" w:line="19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STAFF_NAME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010A9E" w14:textId="77777777" w:rsidR="00A646C5" w:rsidRDefault="005501B4">
            <w:pPr>
              <w:autoSpaceDE w:val="0"/>
              <w:autoSpaceDN w:val="0"/>
              <w:spacing w:before="60" w:after="0" w:line="20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Varchar(250)</w:t>
            </w:r>
          </w:p>
        </w:tc>
      </w:tr>
      <w:tr w:rsidR="00A646C5" w14:paraId="28D66020" w14:textId="77777777" w:rsidTr="006571A3">
        <w:trPr>
          <w:trHeight w:hRule="exact" w:val="516"/>
        </w:trPr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299AC4" w14:textId="77777777" w:rsidR="00A646C5" w:rsidRDefault="005501B4">
            <w:pPr>
              <w:autoSpaceDE w:val="0"/>
              <w:autoSpaceDN w:val="0"/>
              <w:spacing w:before="62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QUEUE_STATUS</w:t>
            </w:r>
          </w:p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23007C" w14:textId="77777777" w:rsidR="00A646C5" w:rsidRDefault="005501B4">
            <w:pPr>
              <w:autoSpaceDE w:val="0"/>
              <w:autoSpaceDN w:val="0"/>
              <w:spacing w:before="60" w:after="0" w:line="20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</w:tbl>
    <w:tbl>
      <w:tblPr>
        <w:tblpPr w:leftFromText="180" w:rightFromText="180" w:vertAnchor="text" w:horzAnchor="margin" w:tblpXSpec="right" w:tblpY="-4647"/>
        <w:tblW w:w="0" w:type="auto"/>
        <w:tblLayout w:type="fixed"/>
        <w:tblLook w:val="04A0" w:firstRow="1" w:lastRow="0" w:firstColumn="1" w:lastColumn="0" w:noHBand="0" w:noVBand="1"/>
      </w:tblPr>
      <w:tblGrid>
        <w:gridCol w:w="2702"/>
        <w:gridCol w:w="2700"/>
      </w:tblGrid>
      <w:tr w:rsidR="006571A3" w14:paraId="58419B48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C4392B" w14:textId="77777777" w:rsidR="006571A3" w:rsidRDefault="006571A3" w:rsidP="006571A3">
            <w:pPr>
              <w:autoSpaceDE w:val="0"/>
              <w:autoSpaceDN w:val="0"/>
              <w:spacing w:before="62" w:after="0" w:line="170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D1FF73" w14:textId="77777777" w:rsidR="006571A3" w:rsidRDefault="006571A3" w:rsidP="006571A3">
            <w:pPr>
              <w:autoSpaceDE w:val="0"/>
              <w:autoSpaceDN w:val="0"/>
              <w:spacing w:before="66" w:after="0" w:line="212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6571A3" w14:paraId="2EB80F3D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EEF9B3" w14:textId="77777777" w:rsidR="006571A3" w:rsidRDefault="006571A3" w:rsidP="006571A3">
            <w:pPr>
              <w:autoSpaceDE w:val="0"/>
              <w:autoSpaceDN w:val="0"/>
              <w:spacing w:before="66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VISIT_ID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EE36C5" w14:textId="77777777" w:rsidR="006571A3" w:rsidRDefault="006571A3" w:rsidP="006571A3">
            <w:pPr>
              <w:autoSpaceDE w:val="0"/>
              <w:autoSpaceDN w:val="0"/>
              <w:spacing w:before="66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6571A3" w14:paraId="4B68FEE4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2D71AC" w14:textId="77777777" w:rsidR="006571A3" w:rsidRDefault="006571A3" w:rsidP="006571A3">
            <w:pPr>
              <w:autoSpaceDE w:val="0"/>
              <w:autoSpaceDN w:val="0"/>
              <w:spacing w:before="66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VISIT_DATE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6EBD81" w14:textId="77777777" w:rsidR="006571A3" w:rsidRDefault="006571A3" w:rsidP="006571A3">
            <w:pPr>
              <w:autoSpaceDE w:val="0"/>
              <w:autoSpaceDN w:val="0"/>
              <w:spacing w:before="64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date</w:t>
            </w:r>
          </w:p>
        </w:tc>
      </w:tr>
      <w:tr w:rsidR="006571A3" w14:paraId="0A8EBFF3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074294" w14:textId="77777777" w:rsidR="006571A3" w:rsidRDefault="006571A3" w:rsidP="006571A3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PATIENT_ID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91E1C3" w14:textId="77777777" w:rsidR="006571A3" w:rsidRDefault="006571A3" w:rsidP="006571A3">
            <w:pPr>
              <w:autoSpaceDE w:val="0"/>
              <w:autoSpaceDN w:val="0"/>
              <w:spacing w:before="64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6571A3" w14:paraId="3D076F6B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66730B" w14:textId="77777777" w:rsidR="006571A3" w:rsidRDefault="006571A3" w:rsidP="006571A3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PATIENT_NAME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583573" w14:textId="77777777" w:rsidR="006571A3" w:rsidRDefault="006571A3" w:rsidP="006571A3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Varchar(150)</w:t>
            </w:r>
          </w:p>
        </w:tc>
      </w:tr>
      <w:tr w:rsidR="006571A3" w14:paraId="2F6FE396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4A3269" w14:textId="77777777" w:rsidR="006571A3" w:rsidRDefault="006571A3" w:rsidP="006571A3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STAFF_ID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7CDE7A" w14:textId="77777777" w:rsidR="006571A3" w:rsidRDefault="006571A3" w:rsidP="006571A3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6571A3" w14:paraId="22E84082" w14:textId="77777777" w:rsidTr="006571A3">
        <w:trPr>
          <w:trHeight w:hRule="exact" w:val="468"/>
        </w:trPr>
        <w:tc>
          <w:tcPr>
            <w:tcW w:w="27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7AAF4E" w14:textId="77777777" w:rsidR="006571A3" w:rsidRDefault="006571A3" w:rsidP="006571A3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STAFF_NAME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43DEB" w14:textId="77777777" w:rsidR="006571A3" w:rsidRDefault="006571A3" w:rsidP="006571A3">
            <w:pPr>
              <w:autoSpaceDE w:val="0"/>
              <w:autoSpaceDN w:val="0"/>
              <w:spacing w:before="62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Varchar(150)</w:t>
            </w:r>
          </w:p>
        </w:tc>
      </w:tr>
      <w:tr w:rsidR="006571A3" w14:paraId="09BCDFB1" w14:textId="77777777" w:rsidTr="006571A3">
        <w:trPr>
          <w:trHeight w:hRule="exact" w:val="470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FF706D" w14:textId="77777777" w:rsidR="006571A3" w:rsidRDefault="006571A3" w:rsidP="006571A3">
            <w:pPr>
              <w:autoSpaceDE w:val="0"/>
              <w:autoSpaceDN w:val="0"/>
              <w:spacing w:before="64" w:after="0" w:line="16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SYMPTOM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88DE16" w14:textId="77777777" w:rsidR="006571A3" w:rsidRDefault="006571A3" w:rsidP="006571A3">
            <w:pPr>
              <w:autoSpaceDE w:val="0"/>
              <w:autoSpaceDN w:val="0"/>
              <w:spacing w:before="62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6571A3" w14:paraId="6CA9A47E" w14:textId="77777777" w:rsidTr="006571A3">
        <w:trPr>
          <w:trHeight w:hRule="exact" w:val="468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DE39C8" w14:textId="77777777" w:rsidR="006571A3" w:rsidRDefault="006571A3" w:rsidP="006571A3">
            <w:pPr>
              <w:autoSpaceDE w:val="0"/>
              <w:autoSpaceDN w:val="0"/>
              <w:spacing w:before="62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TEST_CONDUCTED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5B7523" w14:textId="77777777" w:rsidR="006571A3" w:rsidRDefault="006571A3" w:rsidP="006571A3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6571A3" w14:paraId="0F03E8FB" w14:textId="77777777" w:rsidTr="006571A3">
        <w:trPr>
          <w:trHeight w:hRule="exact" w:val="466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185B60" w14:textId="77777777" w:rsidR="006571A3" w:rsidRDefault="006571A3" w:rsidP="006571A3">
            <w:pPr>
              <w:autoSpaceDE w:val="0"/>
              <w:autoSpaceDN w:val="0"/>
              <w:spacing w:before="62" w:after="0" w:line="16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DIAGNOSIS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765768" w14:textId="77777777" w:rsidR="006571A3" w:rsidRDefault="006571A3" w:rsidP="006571A3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6571A3" w14:paraId="35C1FDAA" w14:textId="77777777" w:rsidTr="006571A3">
        <w:trPr>
          <w:trHeight w:hRule="exact" w:val="470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0DA181" w14:textId="77777777" w:rsidR="006571A3" w:rsidRDefault="006571A3" w:rsidP="006571A3">
            <w:pPr>
              <w:autoSpaceDE w:val="0"/>
              <w:autoSpaceDN w:val="0"/>
              <w:spacing w:before="64" w:after="0" w:line="194" w:lineRule="exact"/>
              <w:ind w:left="2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PRESCRIPTION_ID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F98DCE" w14:textId="77777777" w:rsidR="006571A3" w:rsidRDefault="006571A3" w:rsidP="006571A3">
            <w:pPr>
              <w:autoSpaceDE w:val="0"/>
              <w:autoSpaceDN w:val="0"/>
              <w:spacing w:before="64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6571A3" w14:paraId="450F3C7F" w14:textId="77777777" w:rsidTr="006571A3">
        <w:trPr>
          <w:trHeight w:hRule="exact" w:val="466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2D36D3" w14:textId="77777777" w:rsidR="006571A3" w:rsidRDefault="006571A3" w:rsidP="006571A3">
            <w:pPr>
              <w:autoSpaceDE w:val="0"/>
              <w:autoSpaceDN w:val="0"/>
              <w:spacing w:before="62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TOTAL_AMOUNT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9D3536" w14:textId="77777777" w:rsidR="006571A3" w:rsidRDefault="006571A3" w:rsidP="006571A3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</w:tbl>
    <w:p w14:paraId="4332859D" w14:textId="77777777" w:rsidR="00A646C5" w:rsidRDefault="00A646C5">
      <w:pPr>
        <w:autoSpaceDE w:val="0"/>
        <w:autoSpaceDN w:val="0"/>
        <w:spacing w:after="0" w:line="20" w:lineRule="exact"/>
      </w:pPr>
    </w:p>
    <w:p w14:paraId="1D951F4D" w14:textId="77777777" w:rsidR="00A646C5" w:rsidRDefault="005501B4">
      <w:pPr>
        <w:autoSpaceDE w:val="0"/>
        <w:autoSpaceDN w:val="0"/>
        <w:spacing w:before="522" w:after="530" w:line="214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Prescription</w:t>
      </w:r>
    </w:p>
    <w:tbl>
      <w:tblPr>
        <w:tblW w:w="0" w:type="auto"/>
        <w:tblInd w:w="1456" w:type="dxa"/>
        <w:tblLayout w:type="fixed"/>
        <w:tblLook w:val="04A0" w:firstRow="1" w:lastRow="0" w:firstColumn="1" w:lastColumn="0" w:noHBand="0" w:noVBand="1"/>
      </w:tblPr>
      <w:tblGrid>
        <w:gridCol w:w="2272"/>
        <w:gridCol w:w="2040"/>
      </w:tblGrid>
      <w:tr w:rsidR="00815651" w14:paraId="4B666FEC" w14:textId="5BC3CEAD" w:rsidTr="002B4D90">
        <w:trPr>
          <w:trHeight w:hRule="exact" w:val="466"/>
        </w:trPr>
        <w:tc>
          <w:tcPr>
            <w:tcW w:w="227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DE93DA" w14:textId="77777777" w:rsidR="00815651" w:rsidRDefault="00815651" w:rsidP="00815651">
            <w:pPr>
              <w:autoSpaceDE w:val="0"/>
              <w:autoSpaceDN w:val="0"/>
              <w:spacing w:before="58" w:after="0" w:line="170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1DB0BF5" w14:textId="77777777" w:rsidR="00815651" w:rsidRDefault="00815651" w:rsidP="00815651">
            <w:pPr>
              <w:autoSpaceDE w:val="0"/>
              <w:autoSpaceDN w:val="0"/>
              <w:spacing w:before="62" w:after="0" w:line="212" w:lineRule="exact"/>
              <w:ind w:left="10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815651" w14:paraId="250BCCBD" w14:textId="76A47D31" w:rsidTr="002B4D90">
        <w:trPr>
          <w:trHeight w:hRule="exact" w:val="468"/>
        </w:trPr>
        <w:tc>
          <w:tcPr>
            <w:tcW w:w="227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E09A3D" w14:textId="77777777" w:rsidR="00815651" w:rsidRDefault="00815651" w:rsidP="00815651">
            <w:pPr>
              <w:autoSpaceDE w:val="0"/>
              <w:autoSpaceDN w:val="0"/>
              <w:spacing w:before="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PRESCRIPTION_ID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A89D70C" w14:textId="77777777" w:rsidR="00815651" w:rsidRDefault="00815651" w:rsidP="00815651">
            <w:pPr>
              <w:autoSpaceDE w:val="0"/>
              <w:autoSpaceDN w:val="0"/>
              <w:spacing w:before="64" w:after="0" w:line="20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815651" w14:paraId="5B4918D2" w14:textId="2F51D650" w:rsidTr="002B4D90">
        <w:trPr>
          <w:trHeight w:hRule="exact" w:val="468"/>
        </w:trPr>
        <w:tc>
          <w:tcPr>
            <w:tcW w:w="2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BA3F48" w14:textId="77777777" w:rsidR="00815651" w:rsidRDefault="00815651" w:rsidP="00815651">
            <w:pPr>
              <w:autoSpaceDE w:val="0"/>
              <w:autoSpaceDN w:val="0"/>
              <w:spacing w:before="68" w:after="0" w:line="190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ITEM_ID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1A9815" w14:textId="77777777" w:rsidR="00815651" w:rsidRDefault="00815651" w:rsidP="00815651">
            <w:pPr>
              <w:autoSpaceDE w:val="0"/>
              <w:autoSpaceDN w:val="0"/>
              <w:spacing w:before="64" w:after="0" w:line="20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815651" w14:paraId="64ECEE03" w14:textId="483B1908" w:rsidTr="002B4D90">
        <w:trPr>
          <w:trHeight w:hRule="exact" w:val="468"/>
        </w:trPr>
        <w:tc>
          <w:tcPr>
            <w:tcW w:w="227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4A1D2A" w14:textId="77777777" w:rsidR="00815651" w:rsidRDefault="00815651" w:rsidP="00815651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ITEM_NAME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4D84D0" w14:textId="77777777" w:rsidR="00815651" w:rsidRDefault="00815651" w:rsidP="00815651">
            <w:pPr>
              <w:autoSpaceDE w:val="0"/>
              <w:autoSpaceDN w:val="0"/>
              <w:spacing w:before="62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Varchar(250)</w:t>
            </w:r>
          </w:p>
        </w:tc>
      </w:tr>
      <w:tr w:rsidR="00815651" w14:paraId="603BF3DD" w14:textId="24758445" w:rsidTr="002B4D90">
        <w:trPr>
          <w:trHeight w:hRule="exact" w:val="468"/>
        </w:trPr>
        <w:tc>
          <w:tcPr>
            <w:tcW w:w="227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73C9BF" w14:textId="77777777" w:rsidR="00815651" w:rsidRDefault="00815651" w:rsidP="00815651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ITEM_FUNCTION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50F8A5E" w14:textId="77777777" w:rsidR="00815651" w:rsidRDefault="00815651" w:rsidP="00815651">
            <w:pPr>
              <w:autoSpaceDE w:val="0"/>
              <w:autoSpaceDN w:val="0"/>
              <w:spacing w:before="62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815651" w14:paraId="27184C1B" w14:textId="3F2D86CC" w:rsidTr="002B4D90">
        <w:trPr>
          <w:trHeight w:hRule="exact" w:val="470"/>
        </w:trPr>
        <w:tc>
          <w:tcPr>
            <w:tcW w:w="227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075C91" w14:textId="77777777" w:rsidR="00815651" w:rsidRDefault="00815651" w:rsidP="00815651">
            <w:pPr>
              <w:autoSpaceDE w:val="0"/>
              <w:autoSpaceDN w:val="0"/>
              <w:spacing w:before="64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ITEM_PRICE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772D78" w14:textId="77777777" w:rsidR="00815651" w:rsidRDefault="00815651" w:rsidP="00815651">
            <w:pPr>
              <w:autoSpaceDE w:val="0"/>
              <w:autoSpaceDN w:val="0"/>
              <w:spacing w:before="62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815651" w14:paraId="7FBC55F3" w14:textId="2068FEC7" w:rsidTr="002B4D90">
        <w:trPr>
          <w:trHeight w:hRule="exact" w:val="464"/>
        </w:trPr>
        <w:tc>
          <w:tcPr>
            <w:tcW w:w="2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2C76DB" w14:textId="77777777" w:rsidR="00815651" w:rsidRDefault="00815651" w:rsidP="00815651">
            <w:pPr>
              <w:autoSpaceDE w:val="0"/>
              <w:autoSpaceDN w:val="0"/>
              <w:spacing w:before="62" w:after="0" w:line="20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QUANTITY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6D8A199" w14:textId="77777777" w:rsidR="00815651" w:rsidRDefault="00815651" w:rsidP="00815651">
            <w:pPr>
              <w:autoSpaceDE w:val="0"/>
              <w:autoSpaceDN w:val="0"/>
              <w:spacing w:before="60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Varchar(250)</w:t>
            </w:r>
          </w:p>
        </w:tc>
      </w:tr>
      <w:tr w:rsidR="00815651" w14:paraId="6314413B" w14:textId="77777777" w:rsidTr="006571A3">
        <w:trPr>
          <w:trHeight w:hRule="exact" w:val="770"/>
        </w:trPr>
        <w:tc>
          <w:tcPr>
            <w:tcW w:w="2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3A56A4" w14:textId="77777777" w:rsidR="00815651" w:rsidRDefault="00815651" w:rsidP="00815651">
            <w:pPr>
              <w:autoSpaceDE w:val="0"/>
              <w:autoSpaceDN w:val="0"/>
              <w:spacing w:before="364" w:after="0" w:line="19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DISCOUNT_PRICE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1ACC17" w14:textId="77777777" w:rsidR="00815651" w:rsidRDefault="00815651" w:rsidP="00815651">
            <w:pPr>
              <w:autoSpaceDE w:val="0"/>
              <w:autoSpaceDN w:val="0"/>
              <w:spacing w:before="64" w:after="0" w:line="20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  <w:tr w:rsidR="00815651" w14:paraId="3D2D6B23" w14:textId="77777777" w:rsidTr="006571A3">
        <w:trPr>
          <w:trHeight w:hRule="exact" w:val="468"/>
        </w:trPr>
        <w:tc>
          <w:tcPr>
            <w:tcW w:w="2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175B17" w14:textId="77777777" w:rsidR="00815651" w:rsidRDefault="00815651" w:rsidP="00815651">
            <w:pPr>
              <w:autoSpaceDE w:val="0"/>
              <w:autoSpaceDN w:val="0"/>
              <w:spacing w:before="62" w:after="0" w:line="194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GRAND_TOTAL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A0E2EFC" w14:textId="77777777" w:rsidR="00815651" w:rsidRDefault="00815651" w:rsidP="00815651">
            <w:pPr>
              <w:autoSpaceDE w:val="0"/>
              <w:autoSpaceDN w:val="0"/>
              <w:spacing w:before="60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Varchar(50)</w:t>
            </w:r>
          </w:p>
        </w:tc>
      </w:tr>
    </w:tbl>
    <w:p w14:paraId="127405A5" w14:textId="77777777" w:rsidR="00A646C5" w:rsidRDefault="00A646C5">
      <w:pPr>
        <w:autoSpaceDE w:val="0"/>
        <w:autoSpaceDN w:val="0"/>
        <w:spacing w:after="0" w:line="20" w:lineRule="exact"/>
      </w:pPr>
    </w:p>
    <w:p w14:paraId="7729BEAE" w14:textId="77777777" w:rsidR="007307A1" w:rsidRDefault="007307A1" w:rsidP="007307A1">
      <w:pPr>
        <w:jc w:val="right"/>
      </w:pPr>
    </w:p>
    <w:p w14:paraId="3AD4FD61" w14:textId="77777777" w:rsidR="007307A1" w:rsidRDefault="007307A1" w:rsidP="007307A1">
      <w:pPr>
        <w:jc w:val="right"/>
      </w:pPr>
    </w:p>
    <w:p w14:paraId="35290A6D" w14:textId="77777777" w:rsidR="007307A1" w:rsidRDefault="007307A1" w:rsidP="007307A1">
      <w:pPr>
        <w:spacing w:line="360" w:lineRule="auto"/>
        <w:jc w:val="both"/>
      </w:pPr>
    </w:p>
    <w:p w14:paraId="4B6D769E" w14:textId="77777777" w:rsidR="007307A1" w:rsidRDefault="007307A1" w:rsidP="007307A1"/>
    <w:p w14:paraId="67AD4593" w14:textId="77777777" w:rsidR="007307A1" w:rsidRPr="007307A1" w:rsidRDefault="007307A1" w:rsidP="007307A1">
      <w:pPr>
        <w:sectPr w:rsidR="007307A1" w:rsidRPr="007307A1" w:rsidSect="00353A99">
          <w:type w:val="continuous"/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D531275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01248" behindDoc="0" locked="0" layoutInCell="1" allowOverlap="1" wp14:anchorId="5D706BC1" wp14:editId="3CE2B570">
            <wp:simplePos x="0" y="0"/>
            <wp:positionH relativeFrom="page">
              <wp:posOffset>1143000</wp:posOffset>
            </wp:positionH>
            <wp:positionV relativeFrom="page">
              <wp:posOffset>5581650</wp:posOffset>
            </wp:positionV>
            <wp:extent cx="5613400" cy="3378200"/>
            <wp:effectExtent l="0" t="0" r="0" b="0"/>
            <wp:wrapNone/>
            <wp:docPr id="15448203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81C38" w14:textId="77777777" w:rsidR="00A646C5" w:rsidRDefault="00A646C5">
      <w:pPr>
        <w:autoSpaceDE w:val="0"/>
        <w:autoSpaceDN w:val="0"/>
        <w:spacing w:after="0" w:line="220" w:lineRule="exact"/>
      </w:pPr>
    </w:p>
    <w:p w14:paraId="275F8B27" w14:textId="77777777" w:rsidR="00A646C5" w:rsidRDefault="00A646C5">
      <w:pPr>
        <w:autoSpaceDE w:val="0"/>
        <w:autoSpaceDN w:val="0"/>
        <w:spacing w:after="0" w:line="220" w:lineRule="exact"/>
      </w:pPr>
    </w:p>
    <w:p w14:paraId="176A25EC" w14:textId="77777777" w:rsidR="00A646C5" w:rsidRDefault="00A646C5">
      <w:pPr>
        <w:autoSpaceDE w:val="0"/>
        <w:autoSpaceDN w:val="0"/>
        <w:spacing w:after="0" w:line="220" w:lineRule="exact"/>
      </w:pPr>
    </w:p>
    <w:p w14:paraId="5E3D7E8A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782C499F" w14:textId="77777777" w:rsidR="00A646C5" w:rsidRDefault="005501B4">
      <w:pPr>
        <w:tabs>
          <w:tab w:val="left" w:pos="5926"/>
        </w:tabs>
        <w:autoSpaceDE w:val="0"/>
        <w:autoSpaceDN w:val="0"/>
        <w:spacing w:after="184" w:line="21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 xml:space="preserve">Inventory </w:t>
      </w:r>
      <w:r>
        <w:tab/>
      </w: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Supplier</w:t>
      </w:r>
    </w:p>
    <w:p w14:paraId="561162A1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4019CB7" w14:textId="77777777" w:rsidR="00A646C5" w:rsidRDefault="00A646C5">
      <w:pPr>
        <w:autoSpaceDE w:val="0"/>
        <w:autoSpaceDN w:val="0"/>
        <w:spacing w:after="0" w:line="298" w:lineRule="exact"/>
      </w:pPr>
    </w:p>
    <w:tbl>
      <w:tblPr>
        <w:tblW w:w="0" w:type="auto"/>
        <w:tblInd w:w="1454" w:type="dxa"/>
        <w:tblLayout w:type="fixed"/>
        <w:tblLook w:val="04A0" w:firstRow="1" w:lastRow="0" w:firstColumn="1" w:lastColumn="0" w:noHBand="0" w:noVBand="1"/>
      </w:tblPr>
      <w:tblGrid>
        <w:gridCol w:w="2134"/>
        <w:gridCol w:w="2020"/>
      </w:tblGrid>
      <w:tr w:rsidR="00A646C5" w14:paraId="78BB97C4" w14:textId="77777777" w:rsidTr="006571A3">
        <w:trPr>
          <w:trHeight w:hRule="exact" w:val="468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E61DB3" w14:textId="77777777" w:rsidR="00A646C5" w:rsidRDefault="005501B4">
            <w:pPr>
              <w:autoSpaceDE w:val="0"/>
              <w:autoSpaceDN w:val="0"/>
              <w:spacing w:before="62" w:after="0" w:line="170" w:lineRule="exact"/>
              <w:ind w:left="10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2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0E5ABC" w14:textId="77777777" w:rsidR="00A646C5" w:rsidRDefault="005501B4">
            <w:pPr>
              <w:autoSpaceDE w:val="0"/>
              <w:autoSpaceDN w:val="0"/>
              <w:spacing w:before="64" w:after="0" w:line="212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A646C5" w14:paraId="31CA946E" w14:textId="77777777" w:rsidTr="006571A3">
        <w:trPr>
          <w:trHeight w:hRule="exact" w:val="468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BA2041" w14:textId="77777777" w:rsidR="00A646C5" w:rsidRDefault="005501B4">
            <w:pPr>
              <w:autoSpaceDE w:val="0"/>
              <w:autoSpaceDN w:val="0"/>
              <w:spacing w:before="68" w:after="0" w:line="190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ITEM_ID</w:t>
            </w:r>
          </w:p>
        </w:tc>
        <w:tc>
          <w:tcPr>
            <w:tcW w:w="2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7446BD" w14:textId="77777777" w:rsidR="00A646C5" w:rsidRDefault="005501B4">
            <w:pPr>
              <w:autoSpaceDE w:val="0"/>
              <w:autoSpaceDN w:val="0"/>
              <w:spacing w:before="64" w:after="0" w:line="20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A646C5" w14:paraId="6430DFAD" w14:textId="77777777" w:rsidTr="006571A3">
        <w:trPr>
          <w:trHeight w:hRule="exact" w:val="480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AD1CA6" w14:textId="77777777" w:rsidR="00A646C5" w:rsidRDefault="005501B4">
            <w:pPr>
              <w:autoSpaceDE w:val="0"/>
              <w:autoSpaceDN w:val="0"/>
              <w:spacing w:before="66" w:after="0" w:line="192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ITEM_NAME</w:t>
            </w:r>
          </w:p>
        </w:tc>
        <w:tc>
          <w:tcPr>
            <w:tcW w:w="2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30DA3A" w14:textId="77777777" w:rsidR="00A646C5" w:rsidRDefault="00A646C5"/>
        </w:tc>
      </w:tr>
      <w:tr w:rsidR="00A646C5" w14:paraId="7913523B" w14:textId="77777777" w:rsidTr="006571A3">
        <w:trPr>
          <w:trHeight w:hRule="exact" w:val="468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01CC4F" w14:textId="77777777" w:rsidR="00A646C5" w:rsidRDefault="005501B4">
            <w:pPr>
              <w:autoSpaceDE w:val="0"/>
              <w:autoSpaceDN w:val="0"/>
              <w:spacing w:before="66" w:after="0" w:line="190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ITEM_UNIT</w:t>
            </w:r>
          </w:p>
        </w:tc>
        <w:tc>
          <w:tcPr>
            <w:tcW w:w="2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07D215" w14:textId="77777777" w:rsidR="00A646C5" w:rsidRDefault="00A646C5"/>
        </w:tc>
      </w:tr>
      <w:tr w:rsidR="00A646C5" w14:paraId="74BEF29C" w14:textId="77777777" w:rsidTr="006571A3">
        <w:trPr>
          <w:trHeight w:hRule="exact" w:val="468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46A322" w14:textId="77777777" w:rsidR="00A646C5" w:rsidRDefault="005501B4">
            <w:pPr>
              <w:autoSpaceDE w:val="0"/>
              <w:autoSpaceDN w:val="0"/>
              <w:spacing w:before="62" w:after="0" w:line="20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ITEM_QTY</w:t>
            </w:r>
          </w:p>
        </w:tc>
        <w:tc>
          <w:tcPr>
            <w:tcW w:w="2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ED3960" w14:textId="77777777" w:rsidR="00A646C5" w:rsidRDefault="00A646C5"/>
        </w:tc>
      </w:tr>
      <w:tr w:rsidR="00A646C5" w14:paraId="402D6E59" w14:textId="77777777" w:rsidTr="006571A3">
        <w:trPr>
          <w:trHeight w:hRule="exact" w:val="466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6E4999" w14:textId="77777777" w:rsidR="00A646C5" w:rsidRDefault="005501B4">
            <w:pPr>
              <w:autoSpaceDE w:val="0"/>
              <w:autoSpaceDN w:val="0"/>
              <w:spacing w:before="62" w:after="0" w:line="194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ITEM_PRICE</w:t>
            </w:r>
          </w:p>
        </w:tc>
        <w:tc>
          <w:tcPr>
            <w:tcW w:w="2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A6766" w14:textId="77777777" w:rsidR="00A646C5" w:rsidRDefault="00A646C5"/>
        </w:tc>
      </w:tr>
    </w:tbl>
    <w:tbl>
      <w:tblPr>
        <w:tblpPr w:leftFromText="180" w:rightFromText="180" w:vertAnchor="text" w:horzAnchor="margin" w:tblpXSpec="right" w:tblpY="-2805"/>
        <w:tblW w:w="0" w:type="auto"/>
        <w:tblLayout w:type="fixed"/>
        <w:tblLook w:val="04A0" w:firstRow="1" w:lastRow="0" w:firstColumn="1" w:lastColumn="0" w:noHBand="0" w:noVBand="1"/>
      </w:tblPr>
      <w:tblGrid>
        <w:gridCol w:w="3910"/>
        <w:gridCol w:w="1432"/>
      </w:tblGrid>
      <w:tr w:rsidR="006571A3" w14:paraId="25545571" w14:textId="77777777" w:rsidTr="006571A3">
        <w:trPr>
          <w:trHeight w:hRule="exact" w:val="774"/>
        </w:trPr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E9B114" w14:textId="77777777" w:rsidR="006571A3" w:rsidRDefault="006571A3" w:rsidP="006571A3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Column Name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63B2057" w14:textId="77777777" w:rsidR="006571A3" w:rsidRDefault="006571A3" w:rsidP="006571A3">
            <w:pPr>
              <w:autoSpaceDE w:val="0"/>
              <w:autoSpaceDN w:val="0"/>
              <w:spacing w:before="64" w:after="0" w:line="210" w:lineRule="exact"/>
              <w:ind w:left="108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Data Type</w:t>
            </w:r>
          </w:p>
        </w:tc>
      </w:tr>
      <w:tr w:rsidR="006571A3" w14:paraId="5D728054" w14:textId="77777777" w:rsidTr="006571A3">
        <w:trPr>
          <w:trHeight w:hRule="exact" w:val="484"/>
        </w:trPr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5E8D7E" w14:textId="77777777" w:rsidR="006571A3" w:rsidRDefault="006571A3" w:rsidP="006571A3">
            <w:pPr>
              <w:autoSpaceDE w:val="0"/>
              <w:autoSpaceDN w:val="0"/>
              <w:spacing w:before="64" w:after="0" w:line="19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SUPPLIER_ID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966F283" w14:textId="77777777" w:rsidR="006571A3" w:rsidRDefault="006571A3" w:rsidP="006571A3">
            <w:pPr>
              <w:autoSpaceDE w:val="0"/>
              <w:autoSpaceDN w:val="0"/>
              <w:spacing w:before="64" w:after="0" w:line="20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 (20)</w:t>
            </w:r>
          </w:p>
        </w:tc>
      </w:tr>
      <w:tr w:rsidR="006571A3" w14:paraId="6A559F8A" w14:textId="77777777" w:rsidTr="006571A3">
        <w:trPr>
          <w:trHeight w:hRule="exact" w:val="480"/>
        </w:trPr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B1F035" w14:textId="77777777" w:rsidR="006571A3" w:rsidRDefault="006571A3" w:rsidP="006571A3">
            <w:pPr>
              <w:autoSpaceDE w:val="0"/>
              <w:autoSpaceDN w:val="0"/>
              <w:spacing w:before="62" w:after="0" w:line="19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SUPPLIER_NAME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158E4FE" w14:textId="77777777" w:rsidR="006571A3" w:rsidRDefault="006571A3" w:rsidP="006571A3"/>
        </w:tc>
      </w:tr>
      <w:tr w:rsidR="006571A3" w14:paraId="32A7C784" w14:textId="77777777" w:rsidTr="006571A3">
        <w:trPr>
          <w:trHeight w:hRule="exact" w:val="480"/>
        </w:trPr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D664F8" w14:textId="77777777" w:rsidR="006571A3" w:rsidRDefault="006571A3" w:rsidP="006571A3">
            <w:pPr>
              <w:autoSpaceDE w:val="0"/>
              <w:autoSpaceDN w:val="0"/>
              <w:spacing w:before="62" w:after="0" w:line="19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SUPPLIER_CONTACT_NO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EC7741" w14:textId="77777777" w:rsidR="006571A3" w:rsidRDefault="006571A3" w:rsidP="006571A3"/>
        </w:tc>
      </w:tr>
      <w:tr w:rsidR="006571A3" w14:paraId="73F53A42" w14:textId="77777777" w:rsidTr="006571A3">
        <w:trPr>
          <w:trHeight w:hRule="exact" w:val="502"/>
        </w:trPr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9DD0B1" w14:textId="77777777" w:rsidR="006571A3" w:rsidRDefault="006571A3" w:rsidP="006571A3">
            <w:pPr>
              <w:autoSpaceDE w:val="0"/>
              <w:autoSpaceDN w:val="0"/>
              <w:spacing w:before="66" w:after="0" w:line="19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SUPPLIER_ADDRESS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65C09EA" w14:textId="77777777" w:rsidR="006571A3" w:rsidRDefault="006571A3" w:rsidP="006571A3"/>
        </w:tc>
      </w:tr>
    </w:tbl>
    <w:p w14:paraId="29EF3250" w14:textId="77777777" w:rsidR="00A646C5" w:rsidRDefault="00A646C5">
      <w:pPr>
        <w:autoSpaceDE w:val="0"/>
        <w:autoSpaceDN w:val="0"/>
        <w:spacing w:after="0" w:line="20" w:lineRule="exact"/>
      </w:pPr>
    </w:p>
    <w:p w14:paraId="62BC03E9" w14:textId="77777777" w:rsidR="00A646C5" w:rsidRDefault="005501B4">
      <w:pPr>
        <w:autoSpaceDE w:val="0"/>
        <w:autoSpaceDN w:val="0"/>
        <w:spacing w:before="137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3.9. FLOW CHART</w:t>
      </w:r>
    </w:p>
    <w:p w14:paraId="61EEE273" w14:textId="77777777" w:rsidR="00A646C5" w:rsidRDefault="005501B4">
      <w:pPr>
        <w:autoSpaceDE w:val="0"/>
        <w:autoSpaceDN w:val="0"/>
        <w:spacing w:before="524" w:after="0" w:line="318" w:lineRule="exact"/>
        <w:ind w:left="1560" w:right="1560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 flowchart is a diagram that depicts a process, system or computer algorithm. They are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widely used in multiple fields to document, study, plan, improve and communicate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often complex processes in clear, easy-to-understand diagrams. Flowcharts, sometimes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spelled as flow charts, use rectangles, ovals, diamonds and potentially numerous other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shapes to define the type of step, along with connecting arrows to define flow and</w:t>
      </w:r>
    </w:p>
    <w:p w14:paraId="247249B2" w14:textId="77777777" w:rsidR="00A646C5" w:rsidRDefault="005501B4">
      <w:pPr>
        <w:autoSpaceDE w:val="0"/>
        <w:autoSpaceDN w:val="0"/>
        <w:spacing w:before="156" w:after="0" w:line="164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sequence.</w:t>
      </w:r>
    </w:p>
    <w:p w14:paraId="4F81E510" w14:textId="77777777" w:rsidR="00A646C5" w:rsidRDefault="00A646C5">
      <w:pPr>
        <w:sectPr w:rsidR="00A646C5" w:rsidSect="00353A99">
          <w:type w:val="continuous"/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53D87E1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02272" behindDoc="0" locked="0" layoutInCell="1" allowOverlap="1" wp14:anchorId="605759DC" wp14:editId="121F3467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5391150" cy="2298700"/>
            <wp:effectExtent l="0" t="0" r="0" b="0"/>
            <wp:wrapNone/>
            <wp:docPr id="810012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2A03F" w14:textId="77777777" w:rsidR="00A646C5" w:rsidRDefault="00A646C5">
      <w:pPr>
        <w:autoSpaceDE w:val="0"/>
        <w:autoSpaceDN w:val="0"/>
        <w:spacing w:after="0" w:line="220" w:lineRule="exact"/>
      </w:pPr>
    </w:p>
    <w:p w14:paraId="681A8519" w14:textId="77777777" w:rsidR="00A646C5" w:rsidRDefault="00A646C5">
      <w:pPr>
        <w:autoSpaceDE w:val="0"/>
        <w:autoSpaceDN w:val="0"/>
        <w:spacing w:after="0" w:line="220" w:lineRule="exact"/>
      </w:pPr>
    </w:p>
    <w:p w14:paraId="5C7105B8" w14:textId="77777777" w:rsidR="00A646C5" w:rsidRDefault="00A646C5">
      <w:pPr>
        <w:autoSpaceDE w:val="0"/>
        <w:autoSpaceDN w:val="0"/>
        <w:spacing w:after="0" w:line="220" w:lineRule="exact"/>
      </w:pPr>
    </w:p>
    <w:p w14:paraId="76F5446C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3A4EE89B" w14:textId="77777777" w:rsidR="00A646C5" w:rsidRPr="00214C5D" w:rsidRDefault="005501B4">
      <w:pPr>
        <w:autoSpaceDE w:val="0"/>
        <w:autoSpaceDN w:val="0"/>
        <w:spacing w:after="0" w:line="170" w:lineRule="exact"/>
        <w:ind w:left="1560"/>
        <w:rPr>
          <w:sz w:val="20"/>
          <w:szCs w:val="20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20"/>
          <w:szCs w:val="20"/>
        </w:rPr>
        <w:t>3.10. GANTT CHART</w:t>
      </w:r>
    </w:p>
    <w:p w14:paraId="003E6871" w14:textId="77777777" w:rsidR="00A646C5" w:rsidRDefault="005501B4">
      <w:pPr>
        <w:autoSpaceDE w:val="0"/>
        <w:autoSpaceDN w:val="0"/>
        <w:spacing w:before="208" w:after="0" w:line="298" w:lineRule="exact"/>
        <w:ind w:left="1560" w:right="15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It is also known as Bar chart is used exclusively for scheduling purpose. It is a project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controlling technique. It is used for scheduling. Budgeting and resourcing planning. A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Gantt is a bar chart with each bar representing activity. The bars are drawn against a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time line. The length of time planned for the activity. The Gantt chart in the figure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shows the Gray parts is slack time that is the latest by which a task has been finished.</w:t>
      </w:r>
    </w:p>
    <w:p w14:paraId="75395A44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448CAC8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03296" behindDoc="0" locked="0" layoutInCell="1" allowOverlap="1" wp14:anchorId="522A00F9" wp14:editId="30743B15">
            <wp:simplePos x="0" y="0"/>
            <wp:positionH relativeFrom="page">
              <wp:posOffset>6261100</wp:posOffset>
            </wp:positionH>
            <wp:positionV relativeFrom="page">
              <wp:posOffset>7372350</wp:posOffset>
            </wp:positionV>
            <wp:extent cx="241300" cy="171450"/>
            <wp:effectExtent l="0" t="0" r="0" b="0"/>
            <wp:wrapNone/>
            <wp:docPr id="7863924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8280E" w14:textId="77777777" w:rsidR="00A646C5" w:rsidRDefault="00A646C5">
      <w:pPr>
        <w:autoSpaceDE w:val="0"/>
        <w:autoSpaceDN w:val="0"/>
        <w:spacing w:after="0" w:line="220" w:lineRule="exact"/>
      </w:pPr>
    </w:p>
    <w:p w14:paraId="53459347" w14:textId="77777777" w:rsidR="00A646C5" w:rsidRDefault="00A646C5">
      <w:pPr>
        <w:autoSpaceDE w:val="0"/>
        <w:autoSpaceDN w:val="0"/>
        <w:spacing w:after="0" w:line="220" w:lineRule="exact"/>
      </w:pPr>
    </w:p>
    <w:p w14:paraId="2F2FDDBD" w14:textId="77777777" w:rsidR="00A646C5" w:rsidRDefault="00A646C5">
      <w:pPr>
        <w:autoSpaceDE w:val="0"/>
        <w:autoSpaceDN w:val="0"/>
        <w:spacing w:after="0" w:line="220" w:lineRule="exact"/>
      </w:pPr>
    </w:p>
    <w:p w14:paraId="5A5A786C" w14:textId="77777777" w:rsidR="00A646C5" w:rsidRDefault="00A646C5">
      <w:pPr>
        <w:autoSpaceDE w:val="0"/>
        <w:autoSpaceDN w:val="0"/>
        <w:spacing w:before="198" w:after="0" w:line="220" w:lineRule="exact"/>
      </w:pPr>
    </w:p>
    <w:p w14:paraId="5BCA9C20" w14:textId="77777777" w:rsidR="00A646C5" w:rsidRPr="00214C5D" w:rsidRDefault="005501B4">
      <w:pPr>
        <w:autoSpaceDE w:val="0"/>
        <w:autoSpaceDN w:val="0"/>
        <w:spacing w:after="0" w:line="284" w:lineRule="exact"/>
        <w:jc w:val="center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Ch.4. SYSTEM DESIGN</w:t>
      </w:r>
    </w:p>
    <w:p w14:paraId="06D4701D" w14:textId="77777777" w:rsidR="00A646C5" w:rsidRDefault="005501B4">
      <w:pPr>
        <w:autoSpaceDE w:val="0"/>
        <w:autoSpaceDN w:val="0"/>
        <w:spacing w:before="818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In this phase, a logical system is built which fulfils the given requirements. Design</w:t>
      </w:r>
    </w:p>
    <w:p w14:paraId="1EDDBF03" w14:textId="77777777" w:rsidR="00A646C5" w:rsidRDefault="005501B4">
      <w:pPr>
        <w:autoSpaceDE w:val="0"/>
        <w:autoSpaceDN w:val="0"/>
        <w:spacing w:before="98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phase of software development deals with transforming the clients’s requirements into</w:t>
      </w:r>
    </w:p>
    <w:p w14:paraId="3BF58B97" w14:textId="77777777" w:rsidR="00A646C5" w:rsidRDefault="005501B4">
      <w:pPr>
        <w:autoSpaceDE w:val="0"/>
        <w:autoSpaceDN w:val="0"/>
        <w:spacing w:before="102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 logically working system. Normally, design is performed in the following in the</w:t>
      </w:r>
    </w:p>
    <w:p w14:paraId="55F8EDDB" w14:textId="77777777" w:rsidR="00A646C5" w:rsidRDefault="005501B4">
      <w:pPr>
        <w:autoSpaceDE w:val="0"/>
        <w:autoSpaceDN w:val="0"/>
        <w:spacing w:before="10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following two steps:</w:t>
      </w:r>
    </w:p>
    <w:p w14:paraId="49C9C7C5" w14:textId="77777777" w:rsidR="00A646C5" w:rsidRDefault="005501B4">
      <w:pPr>
        <w:autoSpaceDE w:val="0"/>
        <w:autoSpaceDN w:val="0"/>
        <w:spacing w:before="260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Primary Design Phase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: In this phase, the system is designed at block level. The</w:t>
      </w:r>
    </w:p>
    <w:p w14:paraId="5D01A8E8" w14:textId="77777777" w:rsidR="00A646C5" w:rsidRDefault="005501B4">
      <w:pPr>
        <w:autoSpaceDE w:val="0"/>
        <w:autoSpaceDN w:val="0"/>
        <w:spacing w:before="100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blocks are created on the basis of analysis done in the problem identification phase.</w:t>
      </w:r>
    </w:p>
    <w:p w14:paraId="23B9AC0B" w14:textId="77777777" w:rsidR="00A646C5" w:rsidRDefault="005501B4">
      <w:pPr>
        <w:autoSpaceDE w:val="0"/>
        <w:autoSpaceDN w:val="0"/>
        <w:spacing w:before="100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Different blocks are created for different functions emphasis is put on minimising the</w:t>
      </w:r>
    </w:p>
    <w:p w14:paraId="2509DAB8" w14:textId="77777777" w:rsidR="00A646C5" w:rsidRDefault="005501B4">
      <w:pPr>
        <w:autoSpaceDE w:val="0"/>
        <w:autoSpaceDN w:val="0"/>
        <w:spacing w:before="100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information flow between blocks. Thus, all activities which require more interaction</w:t>
      </w:r>
    </w:p>
    <w:p w14:paraId="06188B94" w14:textId="77777777" w:rsidR="00A646C5" w:rsidRDefault="005501B4">
      <w:pPr>
        <w:autoSpaceDE w:val="0"/>
        <w:autoSpaceDN w:val="0"/>
        <w:spacing w:before="104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are kept in one block.</w:t>
      </w:r>
    </w:p>
    <w:p w14:paraId="76AF7239" w14:textId="77777777" w:rsidR="00A646C5" w:rsidRDefault="005501B4">
      <w:pPr>
        <w:autoSpaceDE w:val="0"/>
        <w:autoSpaceDN w:val="0"/>
        <w:spacing w:before="258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Secondary Design Phase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: In the secondary phase the detailed design of every</w:t>
      </w:r>
    </w:p>
    <w:p w14:paraId="43BDDD28" w14:textId="77777777" w:rsidR="00A646C5" w:rsidRDefault="005501B4">
      <w:pPr>
        <w:autoSpaceDE w:val="0"/>
        <w:autoSpaceDN w:val="0"/>
        <w:spacing w:before="10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block is performed.</w:t>
      </w:r>
    </w:p>
    <w:p w14:paraId="65DA2976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  <w:u w:val="single"/>
        </w:rPr>
        <w:t>The general tasks involved in the design process are the following:</w:t>
      </w:r>
    </w:p>
    <w:p w14:paraId="7D757D37" w14:textId="77777777" w:rsidR="00A646C5" w:rsidRDefault="005501B4">
      <w:pPr>
        <w:autoSpaceDE w:val="0"/>
        <w:autoSpaceDN w:val="0"/>
        <w:spacing w:before="260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 Design various blocks for overall system processes.</w:t>
      </w:r>
    </w:p>
    <w:p w14:paraId="1F518FA8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 Design smaller, compact and workable modules in each block.</w:t>
      </w:r>
    </w:p>
    <w:p w14:paraId="1700F06F" w14:textId="77777777" w:rsidR="00A646C5" w:rsidRDefault="005501B4">
      <w:pPr>
        <w:autoSpaceDE w:val="0"/>
        <w:autoSpaceDN w:val="0"/>
        <w:spacing w:before="260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 Design various database structures.</w:t>
      </w:r>
    </w:p>
    <w:p w14:paraId="1A1481FB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4. Specify details of programs to achieve desired functionality.</w:t>
      </w:r>
    </w:p>
    <w:p w14:paraId="1FCB41BE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 Design the form of inputs, and outputs of the system.</w:t>
      </w:r>
    </w:p>
    <w:p w14:paraId="53A5DB68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6. Perform documentation of the design.</w:t>
      </w:r>
    </w:p>
    <w:p w14:paraId="1CDF0644" w14:textId="77777777" w:rsidR="00A646C5" w:rsidRDefault="005501B4">
      <w:pPr>
        <w:autoSpaceDE w:val="0"/>
        <w:autoSpaceDN w:val="0"/>
        <w:spacing w:before="262" w:after="0" w:line="21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7. System reviews.</w:t>
      </w:r>
    </w:p>
    <w:p w14:paraId="33001E3E" w14:textId="77777777" w:rsidR="00A646C5" w:rsidRDefault="005501B4">
      <w:pPr>
        <w:autoSpaceDE w:val="0"/>
        <w:autoSpaceDN w:val="0"/>
        <w:spacing w:before="260" w:after="0" w:line="188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4.1 INPUT TO THE PROJECT</w:t>
      </w:r>
    </w:p>
    <w:p w14:paraId="26950B90" w14:textId="77777777" w:rsidR="00A646C5" w:rsidRDefault="005501B4">
      <w:pPr>
        <w:tabs>
          <w:tab w:val="left" w:pos="1980"/>
        </w:tabs>
        <w:autoSpaceDE w:val="0"/>
        <w:autoSpaceDN w:val="0"/>
        <w:spacing w:before="248" w:after="0" w:line="20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All the fields such as Clinic, Patient, Calander are validated and does not take</w:t>
      </w:r>
    </w:p>
    <w:p w14:paraId="3EE96163" w14:textId="77777777" w:rsidR="00A646C5" w:rsidRDefault="005501B4">
      <w:pPr>
        <w:autoSpaceDE w:val="0"/>
        <w:autoSpaceDN w:val="0"/>
        <w:spacing w:before="100" w:after="0" w:line="168" w:lineRule="exact"/>
        <w:ind w:left="19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invalid values .</w:t>
      </w:r>
    </w:p>
    <w:p w14:paraId="1A49F726" w14:textId="77777777" w:rsidR="00A646C5" w:rsidRDefault="005501B4">
      <w:pPr>
        <w:tabs>
          <w:tab w:val="left" w:pos="2100"/>
        </w:tabs>
        <w:autoSpaceDE w:val="0"/>
        <w:autoSpaceDN w:val="0"/>
        <w:spacing w:before="230" w:after="0" w:line="224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Each form for Clinic, Doctor, Appointments can not accept blank value fields</w:t>
      </w:r>
    </w:p>
    <w:p w14:paraId="229B1AAA" w14:textId="77777777" w:rsidR="00A646C5" w:rsidRDefault="005501B4">
      <w:pPr>
        <w:autoSpaceDE w:val="0"/>
        <w:autoSpaceDN w:val="0"/>
        <w:spacing w:before="82" w:after="0" w:line="216" w:lineRule="exact"/>
        <w:ind w:left="19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Avoiding errors in data.</w:t>
      </w:r>
    </w:p>
    <w:p w14:paraId="335AA587" w14:textId="77777777" w:rsidR="00A646C5" w:rsidRDefault="005501B4">
      <w:pPr>
        <w:tabs>
          <w:tab w:val="left" w:pos="2100"/>
        </w:tabs>
        <w:autoSpaceDE w:val="0"/>
        <w:autoSpaceDN w:val="0"/>
        <w:spacing w:before="178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Controlling amount of input.</w:t>
      </w:r>
    </w:p>
    <w:p w14:paraId="378D079B" w14:textId="77777777" w:rsidR="00A646C5" w:rsidRDefault="005501B4">
      <w:pPr>
        <w:tabs>
          <w:tab w:val="left" w:pos="210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Integration of all the modules/forms in the system.</w:t>
      </w:r>
    </w:p>
    <w:p w14:paraId="38699DCD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Preparation of the test cases.</w:t>
      </w:r>
    </w:p>
    <w:p w14:paraId="46D788CE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Preparation of the possible test data with all the validation checks.</w:t>
      </w:r>
    </w:p>
    <w:p w14:paraId="55A81DAD" w14:textId="77777777" w:rsidR="00A646C5" w:rsidRDefault="005501B4">
      <w:pPr>
        <w:tabs>
          <w:tab w:val="left" w:pos="2100"/>
        </w:tabs>
        <w:autoSpaceDE w:val="0"/>
        <w:autoSpaceDN w:val="0"/>
        <w:spacing w:before="178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Actual testing done manually.</w:t>
      </w:r>
    </w:p>
    <w:p w14:paraId="2D8763B2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Recording of all the reproduced errors.</w:t>
      </w:r>
    </w:p>
    <w:p w14:paraId="3E086214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Modifications done for the errors found during testing.</w:t>
      </w:r>
    </w:p>
    <w:p w14:paraId="62A77EDE" w14:textId="77777777" w:rsidR="00A646C5" w:rsidRDefault="00A646C5">
      <w:pPr>
        <w:sectPr w:rsidR="00A646C5" w:rsidSect="00353A99">
          <w:pgSz w:w="11906" w:h="16838"/>
          <w:pgMar w:top="240" w:right="240" w:bottom="146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EBAF02D" w14:textId="77777777" w:rsidR="00A646C5" w:rsidRDefault="00A646C5">
      <w:pPr>
        <w:autoSpaceDE w:val="0"/>
        <w:autoSpaceDN w:val="0"/>
        <w:spacing w:after="0" w:line="220" w:lineRule="exact"/>
      </w:pPr>
    </w:p>
    <w:p w14:paraId="749CCCE7" w14:textId="77777777" w:rsidR="00A646C5" w:rsidRDefault="00A646C5">
      <w:pPr>
        <w:autoSpaceDE w:val="0"/>
        <w:autoSpaceDN w:val="0"/>
        <w:spacing w:after="0" w:line="220" w:lineRule="exact"/>
      </w:pPr>
    </w:p>
    <w:p w14:paraId="3E6DC2F6" w14:textId="77777777" w:rsidR="00A646C5" w:rsidRDefault="00A646C5">
      <w:pPr>
        <w:autoSpaceDE w:val="0"/>
        <w:autoSpaceDN w:val="0"/>
        <w:spacing w:after="0" w:line="220" w:lineRule="exact"/>
      </w:pPr>
    </w:p>
    <w:p w14:paraId="13DD39C0" w14:textId="77777777" w:rsidR="00A646C5" w:rsidRDefault="00A646C5">
      <w:pPr>
        <w:autoSpaceDE w:val="0"/>
        <w:autoSpaceDN w:val="0"/>
        <w:spacing w:after="0" w:line="220" w:lineRule="exact"/>
      </w:pPr>
    </w:p>
    <w:p w14:paraId="28FD412F" w14:textId="77777777" w:rsidR="00A646C5" w:rsidRDefault="00A646C5">
      <w:pPr>
        <w:autoSpaceDE w:val="0"/>
        <w:autoSpaceDN w:val="0"/>
        <w:spacing w:before="150" w:after="0" w:line="220" w:lineRule="exact"/>
      </w:pPr>
    </w:p>
    <w:p w14:paraId="16BA7807" w14:textId="77777777" w:rsidR="00A646C5" w:rsidRDefault="005501B4">
      <w:pPr>
        <w:tabs>
          <w:tab w:val="left" w:pos="2100"/>
        </w:tabs>
        <w:autoSpaceDE w:val="0"/>
        <w:autoSpaceDN w:val="0"/>
        <w:spacing w:after="0" w:line="174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Prepared the test result scripts after rectification of the errors.</w:t>
      </w:r>
    </w:p>
    <w:p w14:paraId="0A9B50C1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Functionality of the entire module/forms.</w:t>
      </w:r>
    </w:p>
    <w:p w14:paraId="0375B609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Validations for user input.</w:t>
      </w:r>
    </w:p>
    <w:p w14:paraId="55D53A67" w14:textId="77777777" w:rsidR="00A646C5" w:rsidRDefault="005501B4">
      <w:pPr>
        <w:tabs>
          <w:tab w:val="left" w:pos="1980"/>
        </w:tabs>
        <w:autoSpaceDE w:val="0"/>
        <w:autoSpaceDN w:val="0"/>
        <w:spacing w:before="178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Checking of the Coding standards to be maintained during coding.</w:t>
      </w:r>
    </w:p>
    <w:p w14:paraId="702E7807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Testing the module with all the possible test data.</w:t>
      </w:r>
    </w:p>
    <w:p w14:paraId="41BF92FD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Testing of the functionality involving all type of calculations etc.</w:t>
      </w:r>
    </w:p>
    <w:p w14:paraId="6D76C3DB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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Commenting standard in the source files.</w:t>
      </w:r>
    </w:p>
    <w:p w14:paraId="0044A17F" w14:textId="77777777" w:rsidR="00A646C5" w:rsidRDefault="005501B4">
      <w:pPr>
        <w:autoSpaceDE w:val="0"/>
        <w:autoSpaceDN w:val="0"/>
        <w:spacing w:before="238" w:after="0" w:line="188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4.2. OUTPUT TO THE PROJECT</w:t>
      </w:r>
    </w:p>
    <w:p w14:paraId="63F43F34" w14:textId="77777777" w:rsidR="00A646C5" w:rsidRDefault="005501B4">
      <w:pPr>
        <w:autoSpaceDE w:val="0"/>
        <w:autoSpaceDN w:val="0"/>
        <w:spacing w:before="292" w:after="0" w:line="216" w:lineRule="exact"/>
        <w:ind w:left="192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The development of the new system contains the following activities, which try to</w:t>
      </w:r>
    </w:p>
    <w:p w14:paraId="2C29A554" w14:textId="77777777" w:rsidR="00A646C5" w:rsidRDefault="005501B4">
      <w:pPr>
        <w:autoSpaceDE w:val="0"/>
        <w:autoSpaceDN w:val="0"/>
        <w:spacing w:before="100" w:after="0" w:line="216" w:lineRule="exact"/>
        <w:ind w:left="192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automate the entire process keeping in view of the database integration approach.</w:t>
      </w:r>
    </w:p>
    <w:p w14:paraId="54B85DE8" w14:textId="77777777" w:rsidR="00A646C5" w:rsidRDefault="005501B4">
      <w:pPr>
        <w:autoSpaceDE w:val="0"/>
        <w:autoSpaceDN w:val="0"/>
        <w:spacing w:before="262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1. User friendliness is provided in the application with various controls.</w:t>
      </w:r>
    </w:p>
    <w:p w14:paraId="3FF777AE" w14:textId="77777777" w:rsidR="00A646C5" w:rsidRDefault="005501B4">
      <w:pPr>
        <w:autoSpaceDE w:val="0"/>
        <w:autoSpaceDN w:val="0"/>
        <w:spacing w:before="104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2. The system makes the overall project management much easier and</w:t>
      </w:r>
    </w:p>
    <w:p w14:paraId="13B7255B" w14:textId="77777777" w:rsidR="00A646C5" w:rsidRDefault="005501B4">
      <w:pPr>
        <w:autoSpaceDE w:val="0"/>
        <w:autoSpaceDN w:val="0"/>
        <w:spacing w:before="100" w:after="0" w:line="166" w:lineRule="exact"/>
        <w:ind w:left="26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flexible.</w:t>
      </w:r>
    </w:p>
    <w:p w14:paraId="7420D10C" w14:textId="77777777" w:rsidR="00A646C5" w:rsidRDefault="005501B4">
      <w:pPr>
        <w:autoSpaceDE w:val="0"/>
        <w:autoSpaceDN w:val="0"/>
        <w:spacing w:before="152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3. There is no risk of data mismanagement at any level while the project</w:t>
      </w:r>
    </w:p>
    <w:p w14:paraId="2A00B405" w14:textId="77777777" w:rsidR="00A646C5" w:rsidRDefault="005501B4">
      <w:pPr>
        <w:autoSpaceDE w:val="0"/>
        <w:autoSpaceDN w:val="0"/>
        <w:spacing w:before="100" w:after="0" w:line="216" w:lineRule="exact"/>
        <w:ind w:left="26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development is under process.</w:t>
      </w:r>
    </w:p>
    <w:p w14:paraId="7806E4A0" w14:textId="77777777" w:rsidR="00A646C5" w:rsidRDefault="005501B4">
      <w:pPr>
        <w:autoSpaceDE w:val="0"/>
        <w:autoSpaceDN w:val="0"/>
        <w:spacing w:before="104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4. It provides high level of security with different level of authentication.</w:t>
      </w:r>
    </w:p>
    <w:p w14:paraId="3B7DD2E6" w14:textId="77777777" w:rsidR="00A646C5" w:rsidRDefault="005501B4">
      <w:pPr>
        <w:autoSpaceDE w:val="0"/>
        <w:autoSpaceDN w:val="0"/>
        <w:spacing w:before="98" w:after="0" w:line="218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5. User friendliness is provided in the application with various controls.</w:t>
      </w:r>
    </w:p>
    <w:p w14:paraId="6510964C" w14:textId="77777777" w:rsidR="00A646C5" w:rsidRDefault="005501B4">
      <w:pPr>
        <w:autoSpaceDE w:val="0"/>
        <w:autoSpaceDN w:val="0"/>
        <w:spacing w:before="100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6. The system makes the overall project management much easier and</w:t>
      </w:r>
    </w:p>
    <w:p w14:paraId="4862CC28" w14:textId="77777777" w:rsidR="00A646C5" w:rsidRDefault="005501B4">
      <w:pPr>
        <w:autoSpaceDE w:val="0"/>
        <w:autoSpaceDN w:val="0"/>
        <w:spacing w:before="102" w:after="0" w:line="166" w:lineRule="exact"/>
        <w:ind w:left="26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flexible.</w:t>
      </w:r>
    </w:p>
    <w:p w14:paraId="113EFF9D" w14:textId="77777777" w:rsidR="00A646C5" w:rsidRDefault="005501B4">
      <w:pPr>
        <w:autoSpaceDE w:val="0"/>
        <w:autoSpaceDN w:val="0"/>
        <w:spacing w:before="154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7. There is no risk of data mismanagement at any level while the project</w:t>
      </w:r>
    </w:p>
    <w:p w14:paraId="38E0DEC9" w14:textId="77777777" w:rsidR="00A646C5" w:rsidRDefault="005501B4">
      <w:pPr>
        <w:autoSpaceDE w:val="0"/>
        <w:autoSpaceDN w:val="0"/>
        <w:spacing w:before="100" w:after="0" w:line="216" w:lineRule="exact"/>
        <w:ind w:left="264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development is under process.</w:t>
      </w:r>
    </w:p>
    <w:p w14:paraId="25CF9A11" w14:textId="77777777" w:rsidR="00A646C5" w:rsidRDefault="005501B4">
      <w:pPr>
        <w:autoSpaceDE w:val="0"/>
        <w:autoSpaceDN w:val="0"/>
        <w:spacing w:before="100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8. It provides high level of security with different level of authentication.</w:t>
      </w:r>
    </w:p>
    <w:p w14:paraId="285637DF" w14:textId="77777777" w:rsidR="00A646C5" w:rsidRDefault="005501B4">
      <w:pPr>
        <w:autoSpaceDE w:val="0"/>
        <w:autoSpaceDN w:val="0"/>
        <w:spacing w:before="718" w:after="0" w:line="17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4.3. MODULARIZATION DETAILS</w:t>
      </w:r>
    </w:p>
    <w:p w14:paraId="0EAA3A9C" w14:textId="77777777" w:rsidR="00A646C5" w:rsidRDefault="005501B4">
      <w:pPr>
        <w:tabs>
          <w:tab w:val="left" w:pos="1980"/>
        </w:tabs>
        <w:autoSpaceDE w:val="0"/>
        <w:autoSpaceDN w:val="0"/>
        <w:spacing w:before="86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Clinic Management Module: Used for managing the Clinic details.</w:t>
      </w:r>
    </w:p>
    <w:p w14:paraId="339728EC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Calander Module : Used for managing the details of Calander.</w:t>
      </w:r>
    </w:p>
    <w:p w14:paraId="4909ACB1" w14:textId="77777777" w:rsidR="00A646C5" w:rsidRDefault="005501B4">
      <w:pPr>
        <w:tabs>
          <w:tab w:val="left" w:pos="1980"/>
        </w:tabs>
        <w:autoSpaceDE w:val="0"/>
        <w:autoSpaceDN w:val="0"/>
        <w:spacing w:before="178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Appointments Module : Used for managing the details of Appointments.</w:t>
      </w:r>
    </w:p>
    <w:p w14:paraId="1332DCAB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Doctor Management Module: Used for managing the information and details of</w:t>
      </w:r>
    </w:p>
    <w:p w14:paraId="214841D9" w14:textId="77777777" w:rsidR="00A646C5" w:rsidRDefault="005501B4">
      <w:pPr>
        <w:autoSpaceDE w:val="0"/>
        <w:autoSpaceDN w:val="0"/>
        <w:spacing w:before="82" w:after="0" w:line="168" w:lineRule="exact"/>
        <w:ind w:left="19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the Doctor.</w:t>
      </w:r>
    </w:p>
    <w:p w14:paraId="6C12DE5F" w14:textId="77777777" w:rsidR="00A646C5" w:rsidRDefault="005501B4">
      <w:pPr>
        <w:tabs>
          <w:tab w:val="left" w:pos="1980"/>
        </w:tabs>
        <w:autoSpaceDE w:val="0"/>
        <w:autoSpaceDN w:val="0"/>
        <w:spacing w:before="228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Patient Module : Used for managing the Patient details.</w:t>
      </w:r>
    </w:p>
    <w:p w14:paraId="2AE9D9B9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Timeslot Module : Used for managing the Timeslot information.</w:t>
      </w:r>
    </w:p>
    <w:p w14:paraId="685267BF" w14:textId="77777777" w:rsidR="00A646C5" w:rsidRDefault="005501B4">
      <w:pPr>
        <w:tabs>
          <w:tab w:val="left" w:pos="1980"/>
        </w:tabs>
        <w:autoSpaceDE w:val="0"/>
        <w:autoSpaceDN w:val="0"/>
        <w:spacing w:before="180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Login Module: Used for managing the login details.</w:t>
      </w:r>
    </w:p>
    <w:p w14:paraId="3C62E68D" w14:textId="77777777" w:rsidR="00A646C5" w:rsidRDefault="005501B4">
      <w:pPr>
        <w:tabs>
          <w:tab w:val="left" w:pos="1980"/>
        </w:tabs>
        <w:autoSpaceDE w:val="0"/>
        <w:autoSpaceDN w:val="0"/>
        <w:spacing w:before="178" w:after="0" w:line="226" w:lineRule="exact"/>
        <w:ind w:left="1560"/>
      </w:pPr>
      <w:r>
        <w:rPr>
          <w:rFonts w:ascii="Wingdings" w:eastAsia="Wingdings" w:hAnsi="Wingdings"/>
          <w:color w:val="000000"/>
          <w:spacing w:val="-10"/>
          <w:sz w:val="24"/>
        </w:rPr>
        <w:t>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Users Module : Used for managing the users of the system.</w:t>
      </w:r>
    </w:p>
    <w:p w14:paraId="393372BC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5C56307" w14:textId="77777777" w:rsidR="00A646C5" w:rsidRDefault="00A646C5">
      <w:pPr>
        <w:autoSpaceDE w:val="0"/>
        <w:autoSpaceDN w:val="0"/>
        <w:spacing w:after="0" w:line="220" w:lineRule="exact"/>
      </w:pPr>
    </w:p>
    <w:p w14:paraId="0074B706" w14:textId="77777777" w:rsidR="00A646C5" w:rsidRDefault="00A646C5">
      <w:pPr>
        <w:autoSpaceDE w:val="0"/>
        <w:autoSpaceDN w:val="0"/>
        <w:spacing w:after="0" w:line="220" w:lineRule="exact"/>
      </w:pPr>
    </w:p>
    <w:p w14:paraId="189E0C7E" w14:textId="77777777" w:rsidR="00A646C5" w:rsidRDefault="00A646C5">
      <w:pPr>
        <w:autoSpaceDE w:val="0"/>
        <w:autoSpaceDN w:val="0"/>
        <w:spacing w:after="0" w:line="220" w:lineRule="exact"/>
      </w:pPr>
    </w:p>
    <w:p w14:paraId="0251F0CE" w14:textId="77777777" w:rsidR="00A646C5" w:rsidRDefault="00A646C5">
      <w:pPr>
        <w:autoSpaceDE w:val="0"/>
        <w:autoSpaceDN w:val="0"/>
        <w:spacing w:after="0" w:line="220" w:lineRule="exact"/>
      </w:pPr>
    </w:p>
    <w:p w14:paraId="1C8FC234" w14:textId="77777777" w:rsidR="00A646C5" w:rsidRPr="00214C5D" w:rsidRDefault="00A646C5">
      <w:pPr>
        <w:autoSpaceDE w:val="0"/>
        <w:autoSpaceDN w:val="0"/>
        <w:spacing w:before="198" w:after="0" w:line="220" w:lineRule="exact"/>
        <w:rPr>
          <w:sz w:val="32"/>
          <w:szCs w:val="32"/>
        </w:rPr>
      </w:pPr>
    </w:p>
    <w:p w14:paraId="5219F8EE" w14:textId="77777777" w:rsidR="00A646C5" w:rsidRPr="00214C5D" w:rsidRDefault="005501B4">
      <w:pPr>
        <w:autoSpaceDE w:val="0"/>
        <w:autoSpaceDN w:val="0"/>
        <w:spacing w:after="0" w:line="284" w:lineRule="exact"/>
        <w:ind w:left="1560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D0D0D"/>
          <w:spacing w:val="-10"/>
          <w:sz w:val="32"/>
          <w:szCs w:val="32"/>
        </w:rPr>
        <w:t>Ch 5. PROGRAM CODE AND TESTING</w:t>
      </w:r>
    </w:p>
    <w:p w14:paraId="496FA5DA" w14:textId="048E315B" w:rsidR="00A646C5" w:rsidRDefault="005501B4">
      <w:pPr>
        <w:autoSpaceDE w:val="0"/>
        <w:autoSpaceDN w:val="0"/>
        <w:spacing w:before="782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5.1. CODE </w:t>
      </w:r>
      <w:r w:rsidR="00836D6A">
        <w:rPr>
          <w:rFonts w:ascii="Times New Roman" w:eastAsia="Times New Roman" w:hAnsi="Times New Roman"/>
          <w:b/>
          <w:color w:val="000000"/>
          <w:spacing w:val="-10"/>
          <w:sz w:val="24"/>
        </w:rPr>
        <w:t>IN HTML</w:t>
      </w:r>
    </w:p>
    <w:p w14:paraId="6A16EF39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&lt;!DOCTYPE html&gt;</w:t>
      </w:r>
    </w:p>
    <w:p w14:paraId="0CE444BD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&lt;html&gt;</w:t>
      </w:r>
    </w:p>
    <w:p w14:paraId="2C2DB0C5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&lt;head&gt;</w:t>
      </w:r>
    </w:p>
    <w:p w14:paraId="6FE3528D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 xml:space="preserve">  &lt;title&gt;Clinic Management System&lt;/title&gt;</w:t>
      </w:r>
    </w:p>
    <w:p w14:paraId="7EE2D505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 xml:space="preserve">  &lt;link rel="stylesheet" href="style.css"&gt;</w:t>
      </w:r>
    </w:p>
    <w:p w14:paraId="5F130CF0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&lt;/head&gt;</w:t>
      </w:r>
    </w:p>
    <w:p w14:paraId="78E43138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&lt;body&gt;</w:t>
      </w:r>
    </w:p>
    <w:p w14:paraId="65412FF8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</w:p>
    <w:p w14:paraId="10DA3C66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&lt;h1&gt;Clinic Management System&lt;/h1&gt;</w:t>
      </w:r>
    </w:p>
    <w:p w14:paraId="1F4BDFD6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</w:p>
    <w:p w14:paraId="3CD6D2DC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&lt;div class="form"&gt;</w:t>
      </w:r>
    </w:p>
    <w:p w14:paraId="18640BA7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 xml:space="preserve">  &lt;input id="name" placeholder="Patient Name"&gt;</w:t>
      </w:r>
    </w:p>
    <w:p w14:paraId="511FD551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 xml:space="preserve">  &lt;input id="age" type="number" placeholder="Age"&gt;</w:t>
      </w:r>
    </w:p>
    <w:p w14:paraId="4D47617C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 xml:space="preserve">  &lt;input id="disease" placeholder="Disease"&gt;</w:t>
      </w:r>
    </w:p>
    <w:p w14:paraId="4673C2D0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 xml:space="preserve">  &lt;button onclick="addPatient()"&gt;Add Patient&lt;/button&gt;</w:t>
      </w:r>
    </w:p>
    <w:p w14:paraId="62058D90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&lt;/div&gt;</w:t>
      </w:r>
    </w:p>
    <w:p w14:paraId="0A14ABA7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</w:p>
    <w:p w14:paraId="5609CD14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&lt;h2&gt;Patients List&lt;/h2&gt;</w:t>
      </w:r>
    </w:p>
    <w:p w14:paraId="510D66EF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&lt;ul id="list"&gt;&lt;/ul&gt;</w:t>
      </w:r>
    </w:p>
    <w:p w14:paraId="0A32C388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</w:p>
    <w:p w14:paraId="5883F0AD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&lt;script src="script.js"&gt;&lt;/script&gt;</w:t>
      </w:r>
    </w:p>
    <w:p w14:paraId="58B5067F" w14:textId="77777777" w:rsidR="00C22105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&lt;/body&gt;</w:t>
      </w:r>
    </w:p>
    <w:p w14:paraId="1D6EDB4F" w14:textId="33C71453" w:rsidR="001B6449" w:rsidRPr="000412A5" w:rsidRDefault="00C22105" w:rsidP="00C22105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  <w:r w:rsidRPr="000412A5">
        <w:rPr>
          <w:rFonts w:ascii="Times New Roman" w:eastAsia="Times New Roman" w:hAnsi="Times New Roman"/>
          <w:bCs/>
          <w:color w:val="000000"/>
          <w:spacing w:val="-10"/>
          <w:sz w:val="24"/>
        </w:rPr>
        <w:t>&lt;/html&gt;</w:t>
      </w:r>
    </w:p>
    <w:p w14:paraId="739F5D93" w14:textId="77777777" w:rsidR="001B6449" w:rsidRPr="000412A5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</w:p>
    <w:p w14:paraId="783B6F78" w14:textId="77777777" w:rsidR="001B6449" w:rsidRPr="000412A5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</w:rPr>
      </w:pPr>
    </w:p>
    <w:p w14:paraId="6F6E7956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AEB318C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BCF5A9A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0F1B62E2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6901CE3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6E2A77EC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9111FF9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19CD163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7233939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ACAAE9C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058F627D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2748DA10" w14:textId="5C9970F6" w:rsidR="001B6449" w:rsidRPr="00CA3F63" w:rsidRDefault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  <w:r w:rsidRPr="00CA3F63"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CODE IN CSS</w:t>
      </w:r>
    </w:p>
    <w:p w14:paraId="7712A929" w14:textId="77777777" w:rsidR="001B6449" w:rsidRPr="00F07365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6EE2D22F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body {</w:t>
      </w:r>
    </w:p>
    <w:p w14:paraId="0EA64C5D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font-family: Arial;</w:t>
      </w:r>
    </w:p>
    <w:p w14:paraId="1CCC45DB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background: #f4f6f8;</w:t>
      </w:r>
    </w:p>
    <w:p w14:paraId="63A0B3A1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20px;</w:t>
      </w:r>
    </w:p>
    <w:p w14:paraId="271815DC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620B61C0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69B1F1DE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h1 {</w:t>
      </w:r>
    </w:p>
    <w:p w14:paraId="6A98B9CC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color: #2c3e50;</w:t>
      </w:r>
    </w:p>
    <w:p w14:paraId="001CB363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681A7C22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5B1913C5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.form input {</w:t>
      </w:r>
    </w:p>
    <w:p w14:paraId="6C18589C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8px;</w:t>
      </w:r>
    </w:p>
    <w:p w14:paraId="7D0C5606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margin: 5px;</w:t>
      </w:r>
    </w:p>
    <w:p w14:paraId="5D4D2009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72D2DCD9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E6F5A09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button {</w:t>
      </w:r>
    </w:p>
    <w:p w14:paraId="30DDBFA5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8px 15px;</w:t>
      </w:r>
    </w:p>
    <w:p w14:paraId="460DF582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background: #3498db;</w:t>
      </w:r>
    </w:p>
    <w:p w14:paraId="20904A87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color: white;</w:t>
      </w:r>
    </w:p>
    <w:p w14:paraId="5A87EFC3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border: none;</w:t>
      </w:r>
    </w:p>
    <w:p w14:paraId="2C05FA10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cursor: pointer;</w:t>
      </w:r>
    </w:p>
    <w:p w14:paraId="7C56F2B4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2EA9DAC1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539DF3A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li {</w:t>
      </w:r>
    </w:p>
    <w:p w14:paraId="583587FD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background: white;</w:t>
      </w:r>
    </w:p>
    <w:p w14:paraId="18AEDF89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margin: 5px;</w:t>
      </w:r>
    </w:p>
    <w:p w14:paraId="07C25075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10px;</w:t>
      </w:r>
    </w:p>
    <w:p w14:paraId="227623B3" w14:textId="44954922" w:rsidR="001B6449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3A516B87" w14:textId="77777777" w:rsidR="001B6449" w:rsidRPr="00F07365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78D5A75F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3478E3CC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39634C95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080AEDD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355C758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7A2792CB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78E8A621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2387231A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30ACE065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34B908A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D22DEC1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C6986BF" w14:textId="77777777" w:rsidR="00AE2648" w:rsidRPr="00F07365" w:rsidRDefault="00AE2648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181FED68" w14:textId="4DC868CE" w:rsidR="001B6449" w:rsidRPr="00F07365" w:rsidRDefault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CODE IN JAVA SCRIPT</w:t>
      </w:r>
    </w:p>
    <w:p w14:paraId="01C3BB89" w14:textId="77777777" w:rsidR="001B6449" w:rsidRPr="00F07365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83CDAD2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body {</w:t>
      </w:r>
    </w:p>
    <w:p w14:paraId="61A376DD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font-family: Arial;</w:t>
      </w:r>
    </w:p>
    <w:p w14:paraId="5713EE8D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background: #f4f6f8;</w:t>
      </w:r>
    </w:p>
    <w:p w14:paraId="32B37123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20px;</w:t>
      </w:r>
    </w:p>
    <w:p w14:paraId="2908245B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38678C54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777F411D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h1 {</w:t>
      </w:r>
    </w:p>
    <w:p w14:paraId="67F1E421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color: #2c3e50;</w:t>
      </w:r>
    </w:p>
    <w:p w14:paraId="45C9A3B9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639AD2F6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59C10A4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.form input {</w:t>
      </w:r>
    </w:p>
    <w:p w14:paraId="0F37454A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8px;</w:t>
      </w:r>
    </w:p>
    <w:p w14:paraId="5669D5F6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margin: 5px;</w:t>
      </w:r>
    </w:p>
    <w:p w14:paraId="35423368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47BAEBFB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68FBD5CC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button {</w:t>
      </w:r>
    </w:p>
    <w:p w14:paraId="2045D63E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8px 15px;</w:t>
      </w:r>
    </w:p>
    <w:p w14:paraId="3238C7EA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background: #3498db;</w:t>
      </w:r>
    </w:p>
    <w:p w14:paraId="475A291C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color: white;</w:t>
      </w:r>
    </w:p>
    <w:p w14:paraId="68E7ED7D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border: none;</w:t>
      </w:r>
    </w:p>
    <w:p w14:paraId="248EB7D8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cursor: pointer;</w:t>
      </w:r>
    </w:p>
    <w:p w14:paraId="122F8E5F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45758F21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4A00BCCE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li {</w:t>
      </w:r>
    </w:p>
    <w:p w14:paraId="1958002F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background: white;</w:t>
      </w:r>
    </w:p>
    <w:p w14:paraId="600BBA47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margin: 5px;</w:t>
      </w:r>
    </w:p>
    <w:p w14:paraId="3CF62044" w14:textId="77777777" w:rsidR="00836D6A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 xml:space="preserve">  padding: 10px;</w:t>
      </w:r>
    </w:p>
    <w:p w14:paraId="4BE9F89B" w14:textId="4940AED0" w:rsidR="001B6449" w:rsidRPr="00F07365" w:rsidRDefault="00836D6A" w:rsidP="00836D6A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  <w:r w:rsidRPr="00F07365"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  <w:t>}</w:t>
      </w:r>
    </w:p>
    <w:p w14:paraId="32502FB3" w14:textId="77777777" w:rsidR="001B6449" w:rsidRPr="00F07365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Cs/>
          <w:color w:val="000000"/>
          <w:spacing w:val="-10"/>
          <w:sz w:val="24"/>
          <w:u w:val="single"/>
        </w:rPr>
      </w:pPr>
    </w:p>
    <w:p w14:paraId="201B0115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0779EC5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03FAEF25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5AF8A4F8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47C087F4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079A9F38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51E75488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2ADA0B2D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2E811932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6FC8973D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414C1AF6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888592F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F21FDDF" w14:textId="77777777" w:rsidR="009C313D" w:rsidRPr="00FF48F2" w:rsidRDefault="009C313D" w:rsidP="009C313D">
      <w:pPr>
        <w:autoSpaceDE w:val="0"/>
        <w:autoSpaceDN w:val="0"/>
        <w:spacing w:before="220" w:after="0" w:line="170" w:lineRule="exact"/>
        <w:ind w:left="1560"/>
        <w:rPr>
          <w:bCs/>
        </w:rPr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5.2. TESTING APPROACH</w:t>
      </w:r>
    </w:p>
    <w:p w14:paraId="16152D67" w14:textId="77777777" w:rsidR="009C313D" w:rsidRDefault="009C313D" w:rsidP="009C313D">
      <w:pPr>
        <w:autoSpaceDE w:val="0"/>
        <w:autoSpaceDN w:val="0"/>
        <w:spacing w:before="224" w:after="0" w:line="298" w:lineRule="exact"/>
        <w:ind w:left="1560" w:right="1728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Detailed Design of Implementation 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This phase of the systems development life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cycle refines hardware and software specifications, establishes programming plans,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trains users and implements extensive testing procedures, to evaluate design and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operating specifications and/or provide the basis for further modification.</w:t>
      </w:r>
    </w:p>
    <w:p w14:paraId="457B96A5" w14:textId="77777777" w:rsidR="009C313D" w:rsidRDefault="009C313D" w:rsidP="009C313D">
      <w:pPr>
        <w:autoSpaceDE w:val="0"/>
        <w:autoSpaceDN w:val="0"/>
        <w:spacing w:before="156" w:after="0" w:line="300" w:lineRule="exact"/>
        <w:ind w:left="1560" w:right="2016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Technical Design 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This activity builds upon specifications produced during new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system design, adding detailed technical specifications and documentation.</w:t>
      </w:r>
    </w:p>
    <w:p w14:paraId="314F03B2" w14:textId="77777777" w:rsidR="009C313D" w:rsidRDefault="009C313D" w:rsidP="009C313D">
      <w:pPr>
        <w:autoSpaceDE w:val="0"/>
        <w:autoSpaceDN w:val="0"/>
        <w:spacing w:before="158" w:after="0" w:line="298" w:lineRule="exact"/>
        <w:ind w:left="1560" w:right="144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Test Specifications and Planning :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This activity prepares detailed test specifications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for individual modules and programs, job streams, subsystems, and for the system as a</w:t>
      </w:r>
    </w:p>
    <w:p w14:paraId="3F4D8FA4" w14:textId="77777777" w:rsidR="009C313D" w:rsidRDefault="009C313D" w:rsidP="009C313D">
      <w:pPr>
        <w:autoSpaceDE w:val="0"/>
        <w:autoSpaceDN w:val="0"/>
        <w:spacing w:before="82" w:after="0" w:line="166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whole.</w:t>
      </w:r>
    </w:p>
    <w:p w14:paraId="1D8C6776" w14:textId="77777777" w:rsidR="009C313D" w:rsidRDefault="009C313D" w:rsidP="009C313D">
      <w:pPr>
        <w:tabs>
          <w:tab w:val="left" w:pos="4648"/>
        </w:tabs>
        <w:autoSpaceDE w:val="0"/>
        <w:autoSpaceDN w:val="0"/>
        <w:spacing w:before="206" w:after="0" w:line="300" w:lineRule="exact"/>
        <w:ind w:left="1560" w:right="1728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Programming and Testing :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This activity encompasses actual development,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writing, and testing of program units or modules. User Training This activity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encompasses writing user procedure manuals, preparation of user training materials,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conducting training programs, and testing procedures.</w:t>
      </w:r>
    </w:p>
    <w:p w14:paraId="2E69EE63" w14:textId="77777777" w:rsidR="009C313D" w:rsidRDefault="009C313D" w:rsidP="009C313D">
      <w:pPr>
        <w:tabs>
          <w:tab w:val="left" w:pos="3612"/>
        </w:tabs>
        <w:autoSpaceDE w:val="0"/>
        <w:autoSpaceDN w:val="0"/>
        <w:spacing w:before="152" w:after="0" w:line="300" w:lineRule="exact"/>
        <w:ind w:left="1560" w:right="1728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Acceptance Test :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 final procedural review to demonstrate a system and secure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user approval before a system becomes operational. Installation Phase In this phase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new Computerized system is installed, the conversion to new procedures is fully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implemented, and the potential of the new system is explored.</w:t>
      </w:r>
    </w:p>
    <w:p w14:paraId="578928C0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7D0BD267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41D4EB10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693F63A4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5400F48C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314C272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14020843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7FFA34B9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04C1707C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429B096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41D899A1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5399741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4067AC3E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28507EF2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598B972F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6E92206E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67D705A4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09950775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37F7D307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53A505E9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7508B805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1303A32C" w14:textId="77777777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4BD57D38" w14:textId="509EE7CD" w:rsidR="001B6449" w:rsidRDefault="001B6449">
      <w:pPr>
        <w:autoSpaceDE w:val="0"/>
        <w:autoSpaceDN w:val="0"/>
        <w:spacing w:before="220" w:after="0" w:line="170" w:lineRule="exact"/>
        <w:ind w:left="1560"/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</w:pPr>
    </w:p>
    <w:p w14:paraId="0567CCA4" w14:textId="77777777" w:rsidR="00A646C5" w:rsidRDefault="00A646C5">
      <w:pPr>
        <w:sectPr w:rsidR="00A646C5" w:rsidSect="00353A99">
          <w:pgSz w:w="11906" w:h="16838"/>
          <w:pgMar w:top="240" w:right="240" w:bottom="19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A2262E7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04320" behindDoc="0" locked="0" layoutInCell="1" allowOverlap="1" wp14:anchorId="760B5A4F" wp14:editId="2C94860E">
            <wp:simplePos x="0" y="0"/>
            <wp:positionH relativeFrom="page">
              <wp:posOffset>1143000</wp:posOffset>
            </wp:positionH>
            <wp:positionV relativeFrom="page">
              <wp:posOffset>1492250</wp:posOffset>
            </wp:positionV>
            <wp:extent cx="5905500" cy="4038600"/>
            <wp:effectExtent l="0" t="0" r="0" b="0"/>
            <wp:wrapNone/>
            <wp:docPr id="9414052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0" locked="0" layoutInCell="1" allowOverlap="1" wp14:anchorId="58E79C94" wp14:editId="486EBD45">
            <wp:simplePos x="0" y="0"/>
            <wp:positionH relativeFrom="page">
              <wp:posOffset>1143000</wp:posOffset>
            </wp:positionH>
            <wp:positionV relativeFrom="page">
              <wp:posOffset>5937250</wp:posOffset>
            </wp:positionV>
            <wp:extent cx="5486400" cy="3810000"/>
            <wp:effectExtent l="0" t="0" r="0" b="0"/>
            <wp:wrapNone/>
            <wp:docPr id="10732904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92205" w14:textId="77777777" w:rsidR="00A646C5" w:rsidRDefault="00A646C5">
      <w:pPr>
        <w:autoSpaceDE w:val="0"/>
        <w:autoSpaceDN w:val="0"/>
        <w:spacing w:after="0" w:line="220" w:lineRule="exact"/>
      </w:pPr>
    </w:p>
    <w:p w14:paraId="6EDAD515" w14:textId="77777777" w:rsidR="00A646C5" w:rsidRDefault="00A646C5">
      <w:pPr>
        <w:autoSpaceDE w:val="0"/>
        <w:autoSpaceDN w:val="0"/>
        <w:spacing w:after="0" w:line="220" w:lineRule="exact"/>
      </w:pPr>
    </w:p>
    <w:p w14:paraId="5C2D7A77" w14:textId="77777777" w:rsidR="00A646C5" w:rsidRDefault="00A646C5">
      <w:pPr>
        <w:autoSpaceDE w:val="0"/>
        <w:autoSpaceDN w:val="0"/>
        <w:spacing w:after="0" w:line="220" w:lineRule="exact"/>
      </w:pPr>
    </w:p>
    <w:p w14:paraId="57C0208A" w14:textId="77777777" w:rsidR="00A646C5" w:rsidRDefault="00A646C5">
      <w:pPr>
        <w:autoSpaceDE w:val="0"/>
        <w:autoSpaceDN w:val="0"/>
        <w:spacing w:before="158" w:after="0" w:line="220" w:lineRule="exact"/>
      </w:pPr>
    </w:p>
    <w:p w14:paraId="00AD2AE6" w14:textId="77777777" w:rsidR="00A646C5" w:rsidRPr="00214C5D" w:rsidRDefault="005501B4">
      <w:pPr>
        <w:autoSpaceDE w:val="0"/>
        <w:autoSpaceDN w:val="0"/>
        <w:spacing w:after="0" w:line="170" w:lineRule="exact"/>
        <w:ind w:left="1560"/>
        <w:rPr>
          <w:sz w:val="20"/>
          <w:szCs w:val="20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20"/>
          <w:szCs w:val="20"/>
        </w:rPr>
        <w:t>5.2.1 USE CASE DIAGRAM</w:t>
      </w:r>
    </w:p>
    <w:p w14:paraId="0E536817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0CCE61E" w14:textId="77777777" w:rsidR="00A646C5" w:rsidRDefault="005501B4">
      <w:r>
        <w:rPr>
          <w:noProof/>
        </w:rPr>
        <w:lastRenderedPageBreak/>
        <w:drawing>
          <wp:anchor distT="0" distB="0" distL="0" distR="0" simplePos="0" relativeHeight="251706368" behindDoc="0" locked="0" layoutInCell="1" allowOverlap="1" wp14:anchorId="5B5FE24C" wp14:editId="08795C79">
            <wp:simplePos x="0" y="0"/>
            <wp:positionH relativeFrom="page">
              <wp:posOffset>1143000</wp:posOffset>
            </wp:positionH>
            <wp:positionV relativeFrom="page">
              <wp:posOffset>908050</wp:posOffset>
            </wp:positionV>
            <wp:extent cx="5619750" cy="3536950"/>
            <wp:effectExtent l="0" t="0" r="0" b="0"/>
            <wp:wrapNone/>
            <wp:docPr id="18545213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0" locked="0" layoutInCell="1" allowOverlap="1" wp14:anchorId="32DD3FC9" wp14:editId="6CE4D3D7">
            <wp:simplePos x="0" y="0"/>
            <wp:positionH relativeFrom="page">
              <wp:posOffset>1143000</wp:posOffset>
            </wp:positionH>
            <wp:positionV relativeFrom="page">
              <wp:posOffset>5143500</wp:posOffset>
            </wp:positionV>
            <wp:extent cx="5784850" cy="4616450"/>
            <wp:effectExtent l="0" t="0" r="0" b="0"/>
            <wp:wrapNone/>
            <wp:docPr id="11835043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4CEE0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0A12B86" w14:textId="77777777" w:rsidR="00A646C5" w:rsidRDefault="005501B4">
      <w:r>
        <w:rPr>
          <w:noProof/>
        </w:rPr>
        <w:lastRenderedPageBreak/>
        <w:drawing>
          <wp:anchor distT="0" distB="0" distL="0" distR="0" simplePos="0" relativeHeight="251708416" behindDoc="0" locked="0" layoutInCell="1" allowOverlap="1" wp14:anchorId="219FC66F" wp14:editId="098C5663">
            <wp:simplePos x="0" y="0"/>
            <wp:positionH relativeFrom="page">
              <wp:posOffset>1143000</wp:posOffset>
            </wp:positionH>
            <wp:positionV relativeFrom="page">
              <wp:posOffset>908050</wp:posOffset>
            </wp:positionV>
            <wp:extent cx="5594350" cy="3714750"/>
            <wp:effectExtent l="0" t="0" r="0" b="0"/>
            <wp:wrapNone/>
            <wp:docPr id="7207843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9440" behindDoc="0" locked="0" layoutInCell="1" allowOverlap="1" wp14:anchorId="67DAC112" wp14:editId="4E2DB6B7">
            <wp:simplePos x="0" y="0"/>
            <wp:positionH relativeFrom="page">
              <wp:posOffset>1143000</wp:posOffset>
            </wp:positionH>
            <wp:positionV relativeFrom="page">
              <wp:posOffset>5600700</wp:posOffset>
            </wp:positionV>
            <wp:extent cx="5638800" cy="3727450"/>
            <wp:effectExtent l="0" t="0" r="0" b="0"/>
            <wp:wrapNone/>
            <wp:docPr id="1715846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F820E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7FD2CC7" w14:textId="77777777" w:rsidR="00A646C5" w:rsidRDefault="005501B4">
      <w:r>
        <w:rPr>
          <w:noProof/>
        </w:rPr>
        <w:lastRenderedPageBreak/>
        <w:drawing>
          <wp:anchor distT="0" distB="0" distL="0" distR="0" simplePos="0" relativeHeight="251710464" behindDoc="0" locked="0" layoutInCell="1" allowOverlap="1" wp14:anchorId="4AC768E4" wp14:editId="5F0FC792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778500" cy="3219450"/>
            <wp:effectExtent l="0" t="0" r="0" b="0"/>
            <wp:wrapNone/>
            <wp:docPr id="19576586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1488" behindDoc="0" locked="0" layoutInCell="1" allowOverlap="1" wp14:anchorId="7B681695" wp14:editId="63375D92">
            <wp:simplePos x="0" y="0"/>
            <wp:positionH relativeFrom="page">
              <wp:posOffset>1143000</wp:posOffset>
            </wp:positionH>
            <wp:positionV relativeFrom="page">
              <wp:posOffset>4546600</wp:posOffset>
            </wp:positionV>
            <wp:extent cx="5829300" cy="3740150"/>
            <wp:effectExtent l="0" t="0" r="0" b="0"/>
            <wp:wrapNone/>
            <wp:docPr id="716934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B9207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F0DF82C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12512" behindDoc="0" locked="0" layoutInCell="1" allowOverlap="1" wp14:anchorId="5E0D853A" wp14:editId="47BCDE15">
            <wp:simplePos x="0" y="0"/>
            <wp:positionH relativeFrom="page">
              <wp:posOffset>1143000</wp:posOffset>
            </wp:positionH>
            <wp:positionV relativeFrom="page">
              <wp:posOffset>908050</wp:posOffset>
            </wp:positionV>
            <wp:extent cx="5892800" cy="3117850"/>
            <wp:effectExtent l="0" t="0" r="0" b="0"/>
            <wp:wrapNone/>
            <wp:docPr id="8548936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536" behindDoc="0" locked="0" layoutInCell="1" allowOverlap="1" wp14:anchorId="33A0A791" wp14:editId="35493AA5">
            <wp:simplePos x="0" y="0"/>
            <wp:positionH relativeFrom="page">
              <wp:posOffset>7557770</wp:posOffset>
            </wp:positionH>
            <wp:positionV relativeFrom="page">
              <wp:posOffset>4184650</wp:posOffset>
            </wp:positionV>
            <wp:extent cx="2539" cy="599439"/>
            <wp:effectExtent l="0" t="0" r="0" b="0"/>
            <wp:wrapNone/>
            <wp:docPr id="5250507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9" cy="59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6A3D3" w14:textId="77777777" w:rsidR="00A646C5" w:rsidRDefault="00A646C5">
      <w:pPr>
        <w:autoSpaceDE w:val="0"/>
        <w:autoSpaceDN w:val="0"/>
        <w:spacing w:after="0" w:line="220" w:lineRule="exact"/>
      </w:pPr>
    </w:p>
    <w:p w14:paraId="51F7A873" w14:textId="77777777" w:rsidR="00A646C5" w:rsidRDefault="00A646C5">
      <w:pPr>
        <w:autoSpaceDE w:val="0"/>
        <w:autoSpaceDN w:val="0"/>
        <w:spacing w:after="0" w:line="220" w:lineRule="exact"/>
      </w:pPr>
    </w:p>
    <w:p w14:paraId="2506129B" w14:textId="77777777" w:rsidR="00A646C5" w:rsidRDefault="00A646C5">
      <w:pPr>
        <w:autoSpaceDE w:val="0"/>
        <w:autoSpaceDN w:val="0"/>
        <w:spacing w:after="0" w:line="220" w:lineRule="exact"/>
      </w:pPr>
    </w:p>
    <w:p w14:paraId="75047B14" w14:textId="77777777" w:rsidR="00A646C5" w:rsidRDefault="00A646C5">
      <w:pPr>
        <w:autoSpaceDE w:val="0"/>
        <w:autoSpaceDN w:val="0"/>
        <w:spacing w:after="0" w:line="220" w:lineRule="exact"/>
      </w:pPr>
    </w:p>
    <w:p w14:paraId="47F2A600" w14:textId="77777777" w:rsidR="00A646C5" w:rsidRDefault="00A646C5">
      <w:pPr>
        <w:autoSpaceDE w:val="0"/>
        <w:autoSpaceDN w:val="0"/>
        <w:spacing w:after="0" w:line="220" w:lineRule="exact"/>
      </w:pPr>
    </w:p>
    <w:p w14:paraId="42D73208" w14:textId="77777777" w:rsidR="00A646C5" w:rsidRDefault="00A646C5">
      <w:pPr>
        <w:autoSpaceDE w:val="0"/>
        <w:autoSpaceDN w:val="0"/>
        <w:spacing w:after="0" w:line="220" w:lineRule="exact"/>
      </w:pPr>
    </w:p>
    <w:p w14:paraId="54A72330" w14:textId="77777777" w:rsidR="00A646C5" w:rsidRDefault="00A646C5">
      <w:pPr>
        <w:autoSpaceDE w:val="0"/>
        <w:autoSpaceDN w:val="0"/>
        <w:spacing w:after="0" w:line="220" w:lineRule="exact"/>
      </w:pPr>
    </w:p>
    <w:p w14:paraId="2AFDD0D0" w14:textId="77777777" w:rsidR="00A646C5" w:rsidRDefault="00A646C5">
      <w:pPr>
        <w:autoSpaceDE w:val="0"/>
        <w:autoSpaceDN w:val="0"/>
        <w:spacing w:after="0" w:line="220" w:lineRule="exact"/>
      </w:pPr>
    </w:p>
    <w:p w14:paraId="66409660" w14:textId="77777777" w:rsidR="00A646C5" w:rsidRDefault="00A646C5">
      <w:pPr>
        <w:autoSpaceDE w:val="0"/>
        <w:autoSpaceDN w:val="0"/>
        <w:spacing w:after="0" w:line="220" w:lineRule="exact"/>
      </w:pPr>
    </w:p>
    <w:p w14:paraId="56D5C068" w14:textId="77777777" w:rsidR="00A646C5" w:rsidRDefault="00A646C5">
      <w:pPr>
        <w:autoSpaceDE w:val="0"/>
        <w:autoSpaceDN w:val="0"/>
        <w:spacing w:after="0" w:line="220" w:lineRule="exact"/>
      </w:pPr>
    </w:p>
    <w:p w14:paraId="61434652" w14:textId="77777777" w:rsidR="00A646C5" w:rsidRDefault="00A646C5">
      <w:pPr>
        <w:autoSpaceDE w:val="0"/>
        <w:autoSpaceDN w:val="0"/>
        <w:spacing w:after="0" w:line="220" w:lineRule="exact"/>
      </w:pPr>
    </w:p>
    <w:p w14:paraId="6CEDB13F" w14:textId="77777777" w:rsidR="00A646C5" w:rsidRDefault="00A646C5">
      <w:pPr>
        <w:autoSpaceDE w:val="0"/>
        <w:autoSpaceDN w:val="0"/>
        <w:spacing w:after="0" w:line="220" w:lineRule="exact"/>
      </w:pPr>
    </w:p>
    <w:p w14:paraId="75B5A895" w14:textId="77777777" w:rsidR="00A646C5" w:rsidRDefault="00A646C5">
      <w:pPr>
        <w:autoSpaceDE w:val="0"/>
        <w:autoSpaceDN w:val="0"/>
        <w:spacing w:after="0" w:line="220" w:lineRule="exact"/>
      </w:pPr>
    </w:p>
    <w:p w14:paraId="55114F25" w14:textId="77777777" w:rsidR="00A646C5" w:rsidRDefault="00A646C5">
      <w:pPr>
        <w:autoSpaceDE w:val="0"/>
        <w:autoSpaceDN w:val="0"/>
        <w:spacing w:after="0" w:line="220" w:lineRule="exact"/>
      </w:pPr>
    </w:p>
    <w:p w14:paraId="14161164" w14:textId="77777777" w:rsidR="00A646C5" w:rsidRDefault="00A646C5">
      <w:pPr>
        <w:autoSpaceDE w:val="0"/>
        <w:autoSpaceDN w:val="0"/>
        <w:spacing w:after="0" w:line="220" w:lineRule="exact"/>
      </w:pPr>
    </w:p>
    <w:p w14:paraId="2DA5DFBA" w14:textId="77777777" w:rsidR="00A646C5" w:rsidRDefault="00A646C5">
      <w:pPr>
        <w:autoSpaceDE w:val="0"/>
        <w:autoSpaceDN w:val="0"/>
        <w:spacing w:after="0" w:line="220" w:lineRule="exact"/>
      </w:pPr>
    </w:p>
    <w:p w14:paraId="4F84B777" w14:textId="77777777" w:rsidR="00A646C5" w:rsidRDefault="00A646C5">
      <w:pPr>
        <w:autoSpaceDE w:val="0"/>
        <w:autoSpaceDN w:val="0"/>
        <w:spacing w:after="0" w:line="220" w:lineRule="exact"/>
      </w:pPr>
    </w:p>
    <w:p w14:paraId="317F225A" w14:textId="77777777" w:rsidR="00A646C5" w:rsidRDefault="00A646C5">
      <w:pPr>
        <w:autoSpaceDE w:val="0"/>
        <w:autoSpaceDN w:val="0"/>
        <w:spacing w:after="0" w:line="220" w:lineRule="exact"/>
      </w:pPr>
    </w:p>
    <w:p w14:paraId="7555B387" w14:textId="77777777" w:rsidR="00A646C5" w:rsidRDefault="00A646C5">
      <w:pPr>
        <w:autoSpaceDE w:val="0"/>
        <w:autoSpaceDN w:val="0"/>
        <w:spacing w:after="0" w:line="220" w:lineRule="exact"/>
      </w:pPr>
    </w:p>
    <w:p w14:paraId="73D54444" w14:textId="77777777" w:rsidR="00A646C5" w:rsidRDefault="00A646C5">
      <w:pPr>
        <w:autoSpaceDE w:val="0"/>
        <w:autoSpaceDN w:val="0"/>
        <w:spacing w:after="0" w:line="220" w:lineRule="exact"/>
      </w:pPr>
    </w:p>
    <w:p w14:paraId="57A8D937" w14:textId="77777777" w:rsidR="00A646C5" w:rsidRDefault="00A646C5">
      <w:pPr>
        <w:autoSpaceDE w:val="0"/>
        <w:autoSpaceDN w:val="0"/>
        <w:spacing w:after="0" w:line="220" w:lineRule="exact"/>
      </w:pPr>
    </w:p>
    <w:p w14:paraId="03A1FE35" w14:textId="77777777" w:rsidR="00A646C5" w:rsidRDefault="00A646C5">
      <w:pPr>
        <w:autoSpaceDE w:val="0"/>
        <w:autoSpaceDN w:val="0"/>
        <w:spacing w:after="0" w:line="220" w:lineRule="exact"/>
      </w:pPr>
    </w:p>
    <w:p w14:paraId="78A1E7F4" w14:textId="77777777" w:rsidR="00A646C5" w:rsidRDefault="00A646C5">
      <w:pPr>
        <w:autoSpaceDE w:val="0"/>
        <w:autoSpaceDN w:val="0"/>
        <w:spacing w:after="0" w:line="220" w:lineRule="exact"/>
      </w:pPr>
    </w:p>
    <w:p w14:paraId="764C7E63" w14:textId="77777777" w:rsidR="00A646C5" w:rsidRDefault="00A646C5">
      <w:pPr>
        <w:autoSpaceDE w:val="0"/>
        <w:autoSpaceDN w:val="0"/>
        <w:spacing w:after="0" w:line="220" w:lineRule="exact"/>
      </w:pPr>
    </w:p>
    <w:p w14:paraId="6F999AD1" w14:textId="77777777" w:rsidR="00A646C5" w:rsidRDefault="00A646C5">
      <w:pPr>
        <w:autoSpaceDE w:val="0"/>
        <w:autoSpaceDN w:val="0"/>
        <w:spacing w:after="0" w:line="220" w:lineRule="exact"/>
      </w:pPr>
    </w:p>
    <w:p w14:paraId="72D531B1" w14:textId="77777777" w:rsidR="00A646C5" w:rsidRDefault="00A646C5">
      <w:pPr>
        <w:autoSpaceDE w:val="0"/>
        <w:autoSpaceDN w:val="0"/>
        <w:spacing w:after="0" w:line="220" w:lineRule="exact"/>
      </w:pPr>
    </w:p>
    <w:p w14:paraId="77E0578C" w14:textId="77777777" w:rsidR="00A646C5" w:rsidRDefault="00A646C5">
      <w:pPr>
        <w:autoSpaceDE w:val="0"/>
        <w:autoSpaceDN w:val="0"/>
        <w:spacing w:before="190" w:after="0" w:line="220" w:lineRule="exact"/>
      </w:pPr>
    </w:p>
    <w:p w14:paraId="748B86A0" w14:textId="77777777" w:rsidR="00A646C5" w:rsidRDefault="005501B4">
      <w:pPr>
        <w:autoSpaceDE w:val="0"/>
        <w:autoSpaceDN w:val="0"/>
        <w:spacing w:before="47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5.3. VALIDATION CHECK</w:t>
      </w:r>
    </w:p>
    <w:p w14:paraId="27B89034" w14:textId="77777777" w:rsidR="00A646C5" w:rsidRDefault="005501B4">
      <w:pPr>
        <w:autoSpaceDE w:val="0"/>
        <w:autoSpaceDN w:val="0"/>
        <w:spacing w:before="362" w:after="0" w:line="318" w:lineRule="exact"/>
        <w:ind w:left="1560" w:right="187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Validation testing is one kind of testing which will test on whether the system is able to handle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wrong data that entered by the user or not. It also use to ensure that the data entered by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user is relevant and in the correct format or correct data types. For this testing, we will test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whether the system can handle the data that entered by the user.</w:t>
      </w:r>
    </w:p>
    <w:p w14:paraId="6E80D9E7" w14:textId="77777777" w:rsidR="00A646C5" w:rsidRDefault="005501B4">
      <w:pPr>
        <w:autoSpaceDE w:val="0"/>
        <w:autoSpaceDN w:val="0"/>
        <w:spacing w:after="0" w:line="318" w:lineRule="exact"/>
        <w:ind w:left="1560" w:right="1728" w:firstLine="102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For example, if the user is required to enter the numeric data but they are enter the string data,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will the system able to track the data entered by user and prompt error message to inform the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user to enter the correct one. This testing is very important because the wrong data entered may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cause the system error or accidentally insert the wrong data into the database and misleading the</w:t>
      </w:r>
    </w:p>
    <w:p w14:paraId="603469E7" w14:textId="77777777" w:rsidR="00A646C5" w:rsidRDefault="005501B4">
      <w:pPr>
        <w:autoSpaceDE w:val="0"/>
        <w:autoSpaceDN w:val="0"/>
        <w:spacing w:before="126" w:after="0" w:line="190" w:lineRule="exact"/>
        <w:ind w:left="156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system.</w:t>
      </w:r>
    </w:p>
    <w:p w14:paraId="55CFADD7" w14:textId="77777777" w:rsidR="00A646C5" w:rsidRDefault="00A646C5">
      <w:pPr>
        <w:sectPr w:rsidR="00A646C5" w:rsidSect="00353A99">
          <w:pgSz w:w="11906" w:h="16838"/>
          <w:pgMar w:top="240" w:right="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B4CF2AA" w14:textId="77777777" w:rsidR="00A646C5" w:rsidRDefault="005501B4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14560" behindDoc="0" locked="0" layoutInCell="1" allowOverlap="1" wp14:anchorId="555BA508" wp14:editId="37D6FC9F">
            <wp:simplePos x="0" y="0"/>
            <wp:positionH relativeFrom="page">
              <wp:posOffset>1143000</wp:posOffset>
            </wp:positionH>
            <wp:positionV relativeFrom="page">
              <wp:posOffset>2228850</wp:posOffset>
            </wp:positionV>
            <wp:extent cx="5657850" cy="1879600"/>
            <wp:effectExtent l="0" t="0" r="0" b="0"/>
            <wp:wrapNone/>
            <wp:docPr id="10437976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0" locked="0" layoutInCell="1" allowOverlap="1" wp14:anchorId="4DA63BFF" wp14:editId="7D58967A">
            <wp:simplePos x="0" y="0"/>
            <wp:positionH relativeFrom="page">
              <wp:posOffset>1422400</wp:posOffset>
            </wp:positionH>
            <wp:positionV relativeFrom="page">
              <wp:posOffset>4527550</wp:posOffset>
            </wp:positionV>
            <wp:extent cx="5664200" cy="1257300"/>
            <wp:effectExtent l="0" t="0" r="0" b="0"/>
            <wp:wrapNone/>
            <wp:docPr id="12744787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0" locked="0" layoutInCell="1" allowOverlap="1" wp14:anchorId="4A91B54A" wp14:editId="52E4B22C">
            <wp:simplePos x="0" y="0"/>
            <wp:positionH relativeFrom="page">
              <wp:posOffset>1422400</wp:posOffset>
            </wp:positionH>
            <wp:positionV relativeFrom="page">
              <wp:posOffset>6019800</wp:posOffset>
            </wp:positionV>
            <wp:extent cx="5753100" cy="1790700"/>
            <wp:effectExtent l="0" t="0" r="0" b="0"/>
            <wp:wrapNone/>
            <wp:docPr id="20981837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0" locked="0" layoutInCell="1" allowOverlap="1" wp14:anchorId="2A94171B" wp14:editId="0E47277A">
            <wp:simplePos x="0" y="0"/>
            <wp:positionH relativeFrom="page">
              <wp:posOffset>1422400</wp:posOffset>
            </wp:positionH>
            <wp:positionV relativeFrom="page">
              <wp:posOffset>8045450</wp:posOffset>
            </wp:positionV>
            <wp:extent cx="5518150" cy="1727200"/>
            <wp:effectExtent l="0" t="0" r="0" b="0"/>
            <wp:wrapNone/>
            <wp:docPr id="13932972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62A43" w14:textId="77777777" w:rsidR="00A646C5" w:rsidRDefault="00A646C5">
      <w:pPr>
        <w:autoSpaceDE w:val="0"/>
        <w:autoSpaceDN w:val="0"/>
        <w:spacing w:after="0" w:line="220" w:lineRule="exact"/>
      </w:pPr>
    </w:p>
    <w:p w14:paraId="7190499E" w14:textId="77777777" w:rsidR="00A646C5" w:rsidRDefault="00A646C5">
      <w:pPr>
        <w:autoSpaceDE w:val="0"/>
        <w:autoSpaceDN w:val="0"/>
        <w:spacing w:after="0" w:line="220" w:lineRule="exact"/>
      </w:pPr>
    </w:p>
    <w:p w14:paraId="47652736" w14:textId="77777777" w:rsidR="00A646C5" w:rsidRDefault="00A646C5">
      <w:pPr>
        <w:autoSpaceDE w:val="0"/>
        <w:autoSpaceDN w:val="0"/>
        <w:spacing w:after="0" w:line="220" w:lineRule="exact"/>
      </w:pPr>
    </w:p>
    <w:p w14:paraId="0E9E235A" w14:textId="77777777" w:rsidR="00A646C5" w:rsidRPr="00214C5D" w:rsidRDefault="00A646C5">
      <w:pPr>
        <w:autoSpaceDE w:val="0"/>
        <w:autoSpaceDN w:val="0"/>
        <w:spacing w:before="204" w:after="0" w:line="220" w:lineRule="exact"/>
        <w:rPr>
          <w:sz w:val="32"/>
          <w:szCs w:val="32"/>
        </w:rPr>
      </w:pPr>
    </w:p>
    <w:p w14:paraId="63BEFA47" w14:textId="77777777" w:rsidR="00A646C5" w:rsidRPr="00214C5D" w:rsidRDefault="005501B4">
      <w:pPr>
        <w:autoSpaceDE w:val="0"/>
        <w:autoSpaceDN w:val="0"/>
        <w:spacing w:after="0" w:line="278" w:lineRule="exact"/>
        <w:jc w:val="center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Ch 6. RESULTAND DISCUSSION</w:t>
      </w:r>
    </w:p>
    <w:p w14:paraId="309453AE" w14:textId="77777777" w:rsidR="00A646C5" w:rsidRDefault="005501B4">
      <w:pPr>
        <w:autoSpaceDE w:val="0"/>
        <w:autoSpaceDN w:val="0"/>
        <w:spacing w:before="84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6.1 USER DOCUMENTATION</w:t>
      </w:r>
    </w:p>
    <w:p w14:paraId="455B048A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FCA032A" w14:textId="77777777" w:rsidR="00A646C5" w:rsidRDefault="005501B4">
      <w:r>
        <w:rPr>
          <w:noProof/>
        </w:rPr>
        <w:lastRenderedPageBreak/>
        <w:drawing>
          <wp:anchor distT="0" distB="0" distL="0" distR="0" simplePos="0" relativeHeight="251718656" behindDoc="0" locked="0" layoutInCell="1" allowOverlap="1" wp14:anchorId="5AC21D6E" wp14:editId="63EFE1F2">
            <wp:simplePos x="0" y="0"/>
            <wp:positionH relativeFrom="page">
              <wp:posOffset>1422400</wp:posOffset>
            </wp:positionH>
            <wp:positionV relativeFrom="page">
              <wp:posOffset>1111250</wp:posOffset>
            </wp:positionV>
            <wp:extent cx="5543550" cy="1752600"/>
            <wp:effectExtent l="0" t="0" r="0" b="0"/>
            <wp:wrapNone/>
            <wp:docPr id="18658982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0" locked="0" layoutInCell="1" allowOverlap="1" wp14:anchorId="04BBEAB7" wp14:editId="3828343D">
            <wp:simplePos x="0" y="0"/>
            <wp:positionH relativeFrom="page">
              <wp:posOffset>1422400</wp:posOffset>
            </wp:positionH>
            <wp:positionV relativeFrom="page">
              <wp:posOffset>3092450</wp:posOffset>
            </wp:positionV>
            <wp:extent cx="5607050" cy="1860550"/>
            <wp:effectExtent l="0" t="0" r="0" b="0"/>
            <wp:wrapNone/>
            <wp:docPr id="11016408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0" locked="0" layoutInCell="1" allowOverlap="1" wp14:anchorId="7968E61E" wp14:editId="4851048F">
            <wp:simplePos x="0" y="0"/>
            <wp:positionH relativeFrom="page">
              <wp:posOffset>1422400</wp:posOffset>
            </wp:positionH>
            <wp:positionV relativeFrom="page">
              <wp:posOffset>5181600</wp:posOffset>
            </wp:positionV>
            <wp:extent cx="5264150" cy="2127250"/>
            <wp:effectExtent l="0" t="0" r="0" b="0"/>
            <wp:wrapNone/>
            <wp:docPr id="4181543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0" locked="0" layoutInCell="1" allowOverlap="1" wp14:anchorId="6728BEEF" wp14:editId="2131C0A0">
            <wp:simplePos x="0" y="0"/>
            <wp:positionH relativeFrom="page">
              <wp:posOffset>1422400</wp:posOffset>
            </wp:positionH>
            <wp:positionV relativeFrom="page">
              <wp:posOffset>7943850</wp:posOffset>
            </wp:positionV>
            <wp:extent cx="5378450" cy="1612900"/>
            <wp:effectExtent l="0" t="0" r="0" b="0"/>
            <wp:wrapNone/>
            <wp:docPr id="2922641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844B7" w14:textId="77777777" w:rsidR="00A646C5" w:rsidRDefault="00A646C5">
      <w:pPr>
        <w:sectPr w:rsidR="00A646C5" w:rsidSect="00353A99">
          <w:pgSz w:w="11906" w:h="16838"/>
          <w:pgMar w:top="240" w:right="240" w:bottom="240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0A0EDE1" w14:textId="77777777" w:rsidR="00A646C5" w:rsidRDefault="00A646C5">
      <w:pPr>
        <w:autoSpaceDE w:val="0"/>
        <w:autoSpaceDN w:val="0"/>
        <w:spacing w:after="0" w:line="220" w:lineRule="exact"/>
      </w:pPr>
    </w:p>
    <w:p w14:paraId="48D2C2EE" w14:textId="77777777" w:rsidR="00A646C5" w:rsidRDefault="00A646C5">
      <w:pPr>
        <w:autoSpaceDE w:val="0"/>
        <w:autoSpaceDN w:val="0"/>
        <w:spacing w:after="0" w:line="220" w:lineRule="exact"/>
      </w:pPr>
    </w:p>
    <w:p w14:paraId="588CF768" w14:textId="77777777" w:rsidR="00A646C5" w:rsidRDefault="00A646C5">
      <w:pPr>
        <w:autoSpaceDE w:val="0"/>
        <w:autoSpaceDN w:val="0"/>
        <w:spacing w:after="0" w:line="220" w:lineRule="exact"/>
      </w:pPr>
    </w:p>
    <w:p w14:paraId="32FC2D8B" w14:textId="77777777" w:rsidR="00A646C5" w:rsidRDefault="00A646C5">
      <w:pPr>
        <w:autoSpaceDE w:val="0"/>
        <w:autoSpaceDN w:val="0"/>
        <w:spacing w:after="0" w:line="220" w:lineRule="exact"/>
      </w:pPr>
    </w:p>
    <w:p w14:paraId="0F6C0265" w14:textId="77777777" w:rsidR="00A646C5" w:rsidRDefault="00A646C5">
      <w:pPr>
        <w:autoSpaceDE w:val="0"/>
        <w:autoSpaceDN w:val="0"/>
        <w:spacing w:before="204" w:after="0" w:line="220" w:lineRule="exact"/>
      </w:pPr>
    </w:p>
    <w:p w14:paraId="3DA48873" w14:textId="77777777" w:rsidR="00A646C5" w:rsidRPr="00214C5D" w:rsidRDefault="005501B4">
      <w:pPr>
        <w:autoSpaceDE w:val="0"/>
        <w:autoSpaceDN w:val="0"/>
        <w:spacing w:after="0" w:line="278" w:lineRule="exact"/>
        <w:jc w:val="center"/>
        <w:rPr>
          <w:sz w:val="32"/>
          <w:szCs w:val="32"/>
        </w:rPr>
      </w:pPr>
      <w:r w:rsidRPr="00214C5D">
        <w:rPr>
          <w:rFonts w:ascii="Times New Roman" w:eastAsia="Times New Roman" w:hAnsi="Times New Roman"/>
          <w:b/>
          <w:color w:val="000000"/>
          <w:spacing w:val="-10"/>
          <w:sz w:val="32"/>
          <w:szCs w:val="32"/>
        </w:rPr>
        <w:t>Ch 7. CONCLUSION</w:t>
      </w:r>
    </w:p>
    <w:p w14:paraId="6C13809C" w14:textId="77777777" w:rsidR="00A646C5" w:rsidRDefault="005501B4">
      <w:pPr>
        <w:autoSpaceDE w:val="0"/>
        <w:autoSpaceDN w:val="0"/>
        <w:spacing w:before="674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7.1. LIMITATIONS</w:t>
      </w:r>
    </w:p>
    <w:p w14:paraId="4339E2E6" w14:textId="77777777" w:rsidR="00A646C5" w:rsidRDefault="005501B4">
      <w:pPr>
        <w:tabs>
          <w:tab w:val="left" w:pos="2280"/>
        </w:tabs>
        <w:autoSpaceDE w:val="0"/>
        <w:autoSpaceDN w:val="0"/>
        <w:spacing w:after="62" w:line="348" w:lineRule="exact"/>
        <w:ind w:left="1920" w:right="144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The size of the database increases day-by-day, increasing the load on the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database back up and data maintenance activity.</w:t>
      </w: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180"/>
        <w:gridCol w:w="6160"/>
        <w:gridCol w:w="2340"/>
      </w:tblGrid>
      <w:tr w:rsidR="00A646C5" w14:paraId="119E5CF2" w14:textId="77777777">
        <w:trPr>
          <w:trHeight w:hRule="exact" w:val="326"/>
        </w:trPr>
        <w:tc>
          <w:tcPr>
            <w:tcW w:w="1180" w:type="dxa"/>
            <w:tcMar>
              <w:left w:w="0" w:type="dxa"/>
              <w:right w:w="0" w:type="dxa"/>
            </w:tcMar>
          </w:tcPr>
          <w:p w14:paraId="1EC25FB5" w14:textId="77777777" w:rsidR="00A646C5" w:rsidRDefault="005501B4">
            <w:pPr>
              <w:autoSpaceDE w:val="0"/>
              <w:autoSpaceDN w:val="0"/>
              <w:spacing w:before="114" w:after="0" w:line="86" w:lineRule="exact"/>
              <w:ind w:right="110"/>
              <w:jc w:val="right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</w:p>
        </w:tc>
        <w:tc>
          <w:tcPr>
            <w:tcW w:w="6160" w:type="dxa"/>
            <w:tcMar>
              <w:left w:w="0" w:type="dxa"/>
              <w:right w:w="0" w:type="dxa"/>
            </w:tcMar>
          </w:tcPr>
          <w:p w14:paraId="21DE678A" w14:textId="77777777" w:rsidR="00A646C5" w:rsidRDefault="005501B4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Training for simple computer operations is necessary for the</w:t>
            </w:r>
          </w:p>
        </w:tc>
        <w:tc>
          <w:tcPr>
            <w:tcW w:w="2340" w:type="dxa"/>
            <w:tcMar>
              <w:left w:w="0" w:type="dxa"/>
              <w:right w:w="0" w:type="dxa"/>
            </w:tcMar>
          </w:tcPr>
          <w:p w14:paraId="6C36E93B" w14:textId="77777777" w:rsidR="00A646C5" w:rsidRDefault="005501B4">
            <w:pPr>
              <w:autoSpaceDE w:val="0"/>
              <w:autoSpaceDN w:val="0"/>
              <w:spacing w:before="60" w:after="0" w:line="218" w:lineRule="exact"/>
              <w:ind w:left="19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users working</w:t>
            </w:r>
          </w:p>
        </w:tc>
      </w:tr>
    </w:tbl>
    <w:p w14:paraId="03606198" w14:textId="77777777" w:rsidR="00A646C5" w:rsidRDefault="005501B4">
      <w:pPr>
        <w:autoSpaceDE w:val="0"/>
        <w:autoSpaceDN w:val="0"/>
        <w:spacing w:before="50" w:after="0" w:line="216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on the system.</w:t>
      </w:r>
    </w:p>
    <w:p w14:paraId="238CC81B" w14:textId="77777777" w:rsidR="00A646C5" w:rsidRDefault="005501B4">
      <w:pPr>
        <w:tabs>
          <w:tab w:val="left" w:pos="2280"/>
        </w:tabs>
        <w:autoSpaceDE w:val="0"/>
        <w:autoSpaceDN w:val="0"/>
        <w:spacing w:before="2" w:after="0" w:line="362" w:lineRule="exact"/>
        <w:ind w:left="1920" w:right="144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It don’t have any industrial implementation, it is just applicable to be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implemented for small shops to main its shops products details and for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providing bills to the customer.</w:t>
      </w:r>
    </w:p>
    <w:p w14:paraId="6AE57D03" w14:textId="77777777" w:rsidR="00A646C5" w:rsidRDefault="005501B4">
      <w:pPr>
        <w:autoSpaceDE w:val="0"/>
        <w:autoSpaceDN w:val="0"/>
        <w:spacing w:before="240" w:after="0" w:line="170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7.2. FURTHER SCOPE</w:t>
      </w:r>
    </w:p>
    <w:p w14:paraId="00F9C7B1" w14:textId="77777777" w:rsidR="00A646C5" w:rsidRDefault="005501B4">
      <w:pPr>
        <w:tabs>
          <w:tab w:val="left" w:pos="2280"/>
        </w:tabs>
        <w:autoSpaceDE w:val="0"/>
        <w:autoSpaceDN w:val="0"/>
        <w:spacing w:after="0" w:line="350" w:lineRule="exact"/>
        <w:ind w:left="1920" w:right="144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Some new features like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charts, pipes, day to day sale</w:t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 can be added to the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existing system as per requirements.</w:t>
      </w:r>
    </w:p>
    <w:p w14:paraId="096E7E7C" w14:textId="77777777" w:rsidR="00A646C5" w:rsidRDefault="005501B4">
      <w:pPr>
        <w:tabs>
          <w:tab w:val="left" w:pos="2280"/>
        </w:tabs>
        <w:autoSpaceDE w:val="0"/>
        <w:autoSpaceDN w:val="0"/>
        <w:spacing w:after="0" w:line="206" w:lineRule="exact"/>
        <w:ind w:left="192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This project can be further customized and used other shops and stock</w:t>
      </w:r>
    </w:p>
    <w:p w14:paraId="6EF722D4" w14:textId="77777777" w:rsidR="00A646C5" w:rsidRDefault="005501B4">
      <w:pPr>
        <w:autoSpaceDE w:val="0"/>
        <w:autoSpaceDN w:val="0"/>
        <w:spacing w:before="124" w:after="0" w:line="192" w:lineRule="exact"/>
        <w:ind w:left="22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managements.</w:t>
      </w:r>
    </w:p>
    <w:p w14:paraId="1A0004CF" w14:textId="77777777" w:rsidR="00A646C5" w:rsidRDefault="005501B4">
      <w:pPr>
        <w:tabs>
          <w:tab w:val="left" w:pos="2280"/>
        </w:tabs>
        <w:autoSpaceDE w:val="0"/>
        <w:autoSpaceDN w:val="0"/>
        <w:spacing w:after="0" w:line="322" w:lineRule="exact"/>
        <w:ind w:left="1920" w:right="1440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Our project can be used in any shops and used for billing and keeping records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of the products as well. It is best way to keep the information and data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regarding products, vendor, customers for future aspects and saving time.</w:t>
      </w:r>
    </w:p>
    <w:p w14:paraId="0DC536B8" w14:textId="77777777" w:rsidR="00A646C5" w:rsidRDefault="005501B4">
      <w:pPr>
        <w:autoSpaceDE w:val="0"/>
        <w:autoSpaceDN w:val="0"/>
        <w:spacing w:before="576" w:after="0" w:line="172" w:lineRule="exact"/>
        <w:ind w:left="156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7.3. CONCLUSION</w:t>
      </w:r>
    </w:p>
    <w:p w14:paraId="61D0E930" w14:textId="77777777" w:rsidR="00A646C5" w:rsidRDefault="005501B4">
      <w:pPr>
        <w:autoSpaceDE w:val="0"/>
        <w:autoSpaceDN w:val="0"/>
        <w:spacing w:before="48" w:after="0" w:line="318" w:lineRule="exact"/>
        <w:ind w:left="1560" w:right="1562"/>
        <w:jc w:val="both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It has been a great pleasure for me to work on this exciting and challenging project.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This project proved good for me as it provided practical knowledge of not only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programming in PHP and MySQL web-based application. It also provides knowledge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about the latest technology used in developing web enabled application and client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server technology that will be great demand in future. This will provide better </w:t>
      </w:r>
      <w:r>
        <w:br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opportunities and guidance in future in developing projects independently.</w:t>
      </w:r>
    </w:p>
    <w:p w14:paraId="62836B9D" w14:textId="10E7BF33" w:rsidR="00A646C5" w:rsidRDefault="00A35651" w:rsidP="00A35651">
      <w:pPr>
        <w:autoSpaceDE w:val="0"/>
        <w:autoSpaceDN w:val="0"/>
        <w:spacing w:before="576" w:after="0" w:line="170" w:lineRule="exact"/>
        <w:ind w:left="1560"/>
      </w:pPr>
      <w:r>
        <w:t xml:space="preserve"> </w:t>
      </w:r>
    </w:p>
    <w:sectPr w:rsidR="00A646C5" w:rsidSect="00353A99">
      <w:pgSz w:w="11906" w:h="16838"/>
      <w:pgMar w:top="240" w:right="240" w:bottom="152" w:left="2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E3F5" w14:textId="77777777" w:rsidR="009B643D" w:rsidRDefault="009B643D" w:rsidP="007307A1">
      <w:pPr>
        <w:spacing w:after="0" w:line="240" w:lineRule="auto"/>
      </w:pPr>
      <w:r>
        <w:separator/>
      </w:r>
    </w:p>
  </w:endnote>
  <w:endnote w:type="continuationSeparator" w:id="0">
    <w:p w14:paraId="078ED0FC" w14:textId="77777777" w:rsidR="009B643D" w:rsidRDefault="009B643D" w:rsidP="0073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283E" w14:textId="77777777" w:rsidR="009B643D" w:rsidRDefault="009B643D" w:rsidP="007307A1">
      <w:pPr>
        <w:spacing w:after="0" w:line="240" w:lineRule="auto"/>
      </w:pPr>
      <w:r>
        <w:separator/>
      </w:r>
    </w:p>
  </w:footnote>
  <w:footnote w:type="continuationSeparator" w:id="0">
    <w:p w14:paraId="35195015" w14:textId="77777777" w:rsidR="009B643D" w:rsidRDefault="009B643D" w:rsidP="00730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078428">
    <w:abstractNumId w:val="8"/>
  </w:num>
  <w:num w:numId="2" w16cid:durableId="1414400978">
    <w:abstractNumId w:val="6"/>
  </w:num>
  <w:num w:numId="3" w16cid:durableId="1004631524">
    <w:abstractNumId w:val="5"/>
  </w:num>
  <w:num w:numId="4" w16cid:durableId="411507332">
    <w:abstractNumId w:val="4"/>
  </w:num>
  <w:num w:numId="5" w16cid:durableId="330912152">
    <w:abstractNumId w:val="7"/>
  </w:num>
  <w:num w:numId="6" w16cid:durableId="1596748862">
    <w:abstractNumId w:val="3"/>
  </w:num>
  <w:num w:numId="7" w16cid:durableId="1532720691">
    <w:abstractNumId w:val="2"/>
  </w:num>
  <w:num w:numId="8" w16cid:durableId="86779825">
    <w:abstractNumId w:val="1"/>
  </w:num>
  <w:num w:numId="9" w16cid:durableId="96543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7E"/>
    <w:rsid w:val="00022CE5"/>
    <w:rsid w:val="00034616"/>
    <w:rsid w:val="0003524C"/>
    <w:rsid w:val="000412A5"/>
    <w:rsid w:val="0006063C"/>
    <w:rsid w:val="0015074B"/>
    <w:rsid w:val="001B6449"/>
    <w:rsid w:val="001E72E0"/>
    <w:rsid w:val="00214C5D"/>
    <w:rsid w:val="00251ACE"/>
    <w:rsid w:val="00290582"/>
    <w:rsid w:val="0029639D"/>
    <w:rsid w:val="002E052E"/>
    <w:rsid w:val="002F563F"/>
    <w:rsid w:val="00326F90"/>
    <w:rsid w:val="00353A99"/>
    <w:rsid w:val="003A2294"/>
    <w:rsid w:val="003A6821"/>
    <w:rsid w:val="00447E2C"/>
    <w:rsid w:val="005501B4"/>
    <w:rsid w:val="00597D8B"/>
    <w:rsid w:val="005C70AE"/>
    <w:rsid w:val="00621346"/>
    <w:rsid w:val="00630002"/>
    <w:rsid w:val="006571A3"/>
    <w:rsid w:val="006C2B3E"/>
    <w:rsid w:val="007307A1"/>
    <w:rsid w:val="00730B1B"/>
    <w:rsid w:val="007A4878"/>
    <w:rsid w:val="00815651"/>
    <w:rsid w:val="00836D6A"/>
    <w:rsid w:val="00842D72"/>
    <w:rsid w:val="008A2A41"/>
    <w:rsid w:val="008F481A"/>
    <w:rsid w:val="009730FE"/>
    <w:rsid w:val="00987BC3"/>
    <w:rsid w:val="009B643D"/>
    <w:rsid w:val="009C313D"/>
    <w:rsid w:val="00A35651"/>
    <w:rsid w:val="00A646C5"/>
    <w:rsid w:val="00AA1D8D"/>
    <w:rsid w:val="00AB4178"/>
    <w:rsid w:val="00AE2648"/>
    <w:rsid w:val="00B47730"/>
    <w:rsid w:val="00B72987"/>
    <w:rsid w:val="00BF21F1"/>
    <w:rsid w:val="00C22105"/>
    <w:rsid w:val="00C9547B"/>
    <w:rsid w:val="00C95B48"/>
    <w:rsid w:val="00C96DA2"/>
    <w:rsid w:val="00CA3F63"/>
    <w:rsid w:val="00CB0664"/>
    <w:rsid w:val="00E40A14"/>
    <w:rsid w:val="00E41ED0"/>
    <w:rsid w:val="00EF1609"/>
    <w:rsid w:val="00F06A6D"/>
    <w:rsid w:val="00F07365"/>
    <w:rsid w:val="00F634A3"/>
    <w:rsid w:val="00FC693F"/>
    <w:rsid w:val="00FF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D2129"/>
  <w14:defaultImageDpi w14:val="300"/>
  <w15:docId w15:val="{A83641E6-0CD6-43F5-9AA1-2AD7AA42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33</Pages>
  <Words>4545</Words>
  <Characters>25907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Saswati Mahapatra</cp:lastModifiedBy>
  <cp:revision>34</cp:revision>
  <dcterms:created xsi:type="dcterms:W3CDTF">2025-12-17T15:27:00Z</dcterms:created>
  <dcterms:modified xsi:type="dcterms:W3CDTF">2026-01-31T07:56:00Z</dcterms:modified>
  <cp:category/>
</cp:coreProperties>
</file>