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3D58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D98219F" wp14:editId="204E99BE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026CE4B8" wp14:editId="268F2064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509252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5BDA62FD" wp14:editId="6414596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7399394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7BB6A7EB" wp14:editId="2954EAF8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4189481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allowOverlap="1" wp14:anchorId="39C6E4AA" wp14:editId="1E3F2CEB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5553799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78AB0112" wp14:editId="5354F73D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3211201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7D9DC7FB" wp14:editId="290DECCF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1404796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0" locked="0" layoutInCell="1" allowOverlap="1" wp14:anchorId="16428829" wp14:editId="116E40E6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9715916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4DBC6D47" wp14:editId="50B91FB3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20757784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0" locked="0" layoutInCell="1" allowOverlap="1" wp14:anchorId="6901E6DF" wp14:editId="0902F8D8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6121026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allowOverlap="1" wp14:anchorId="5211254C" wp14:editId="76D0C29A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1184408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0" locked="0" layoutInCell="1" allowOverlap="1" wp14:anchorId="41C680A9" wp14:editId="7742B0D4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3241238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allowOverlap="1" wp14:anchorId="5486A243" wp14:editId="4C0BB7E2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0904909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0" locked="0" layoutInCell="1" allowOverlap="1" wp14:anchorId="789A473E" wp14:editId="51AC162D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20270112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0" locked="0" layoutInCell="1" allowOverlap="1" wp14:anchorId="51DB918A" wp14:editId="6F6B4920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3584195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 wp14:anchorId="01E14358" wp14:editId="39E13E0B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4101690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32B64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3BB865DC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65146DAC" w14:textId="77777777" w:rsidR="007F439C" w:rsidRDefault="00E30AEC">
            <w:pPr>
              <w:autoSpaceDE w:val="0"/>
              <w:autoSpaceDN w:val="0"/>
              <w:spacing w:before="2008" w:after="0" w:line="28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40"/>
              </w:rPr>
              <w:t>AN</w:t>
            </w:r>
          </w:p>
          <w:p w14:paraId="5BC05139" w14:textId="77777777" w:rsidR="007F439C" w:rsidRDefault="00E30AEC">
            <w:pPr>
              <w:autoSpaceDE w:val="0"/>
              <w:autoSpaceDN w:val="0"/>
              <w:spacing w:before="638" w:after="0" w:line="284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40"/>
              </w:rPr>
              <w:t>INTERNSHIP REPORT</w:t>
            </w:r>
          </w:p>
          <w:p w14:paraId="7BF8ED91" w14:textId="77777777" w:rsidR="007F439C" w:rsidRDefault="00E30AEC">
            <w:pPr>
              <w:autoSpaceDE w:val="0"/>
              <w:autoSpaceDN w:val="0"/>
              <w:spacing w:before="446" w:after="0" w:line="284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40"/>
              </w:rPr>
              <w:t>ON</w:t>
            </w:r>
          </w:p>
          <w:p w14:paraId="17BEC92B" w14:textId="77777777" w:rsidR="007F439C" w:rsidRDefault="00E30AEC">
            <w:pPr>
              <w:autoSpaceDE w:val="0"/>
              <w:autoSpaceDN w:val="0"/>
              <w:spacing w:before="446" w:after="0" w:line="28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40"/>
              </w:rPr>
              <w:t>GAS AGENCY MANAGEMENT SYSTEM</w:t>
            </w:r>
          </w:p>
          <w:p w14:paraId="0D3822E8" w14:textId="77777777" w:rsidR="007F439C" w:rsidRDefault="00E30AEC">
            <w:pPr>
              <w:autoSpaceDE w:val="0"/>
              <w:autoSpaceDN w:val="0"/>
              <w:spacing w:before="444" w:after="0" w:line="314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40"/>
              </w:rPr>
              <w:t>PROJECT</w:t>
            </w:r>
          </w:p>
          <w:p w14:paraId="3D9FDF2B" w14:textId="77777777" w:rsidR="007F439C" w:rsidRDefault="00E30AEC">
            <w:pPr>
              <w:autoSpaceDE w:val="0"/>
              <w:autoSpaceDN w:val="0"/>
              <w:spacing w:before="422" w:after="0" w:line="26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40"/>
              </w:rPr>
              <w:t>BY</w:t>
            </w:r>
          </w:p>
          <w:p w14:paraId="39415A00" w14:textId="72674286" w:rsidR="007F439C" w:rsidRDefault="00065F96">
            <w:pPr>
              <w:autoSpaceDE w:val="0"/>
              <w:autoSpaceDN w:val="0"/>
              <w:spacing w:before="454" w:after="0" w:line="284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40"/>
              </w:rPr>
              <w:t>SASWATI MAHAPATRA</w:t>
            </w:r>
          </w:p>
          <w:p w14:paraId="2F6DF8B0" w14:textId="01DA6BBB" w:rsidR="007F439C" w:rsidRDefault="007F439C" w:rsidP="00065F96">
            <w:pPr>
              <w:autoSpaceDE w:val="0"/>
              <w:autoSpaceDN w:val="0"/>
              <w:spacing w:before="446" w:after="0" w:line="358" w:lineRule="exact"/>
            </w:pPr>
          </w:p>
          <w:p w14:paraId="28EA3322" w14:textId="6449D430" w:rsidR="007F439C" w:rsidRDefault="007F439C" w:rsidP="009839B2">
            <w:pPr>
              <w:autoSpaceDE w:val="0"/>
              <w:autoSpaceDN w:val="0"/>
              <w:spacing w:before="6972" w:after="0" w:line="238" w:lineRule="exact"/>
            </w:pPr>
          </w:p>
        </w:tc>
      </w:tr>
    </w:tbl>
    <w:p w14:paraId="2C287FD7" w14:textId="77777777" w:rsidR="007F439C" w:rsidRDefault="007F439C">
      <w:pPr>
        <w:autoSpaceDE w:val="0"/>
        <w:autoSpaceDN w:val="0"/>
        <w:spacing w:after="0" w:line="14" w:lineRule="exact"/>
      </w:pPr>
    </w:p>
    <w:p w14:paraId="28BD298F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BF00D3D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4624" behindDoc="0" locked="0" layoutInCell="1" allowOverlap="1" wp14:anchorId="1115F2E2" wp14:editId="12138C24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795277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0" locked="0" layoutInCell="1" allowOverlap="1" wp14:anchorId="12F3F1DC" wp14:editId="339241EA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5151862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0" locked="0" layoutInCell="1" allowOverlap="1" wp14:anchorId="0CF7824E" wp14:editId="0E4EAB14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3670012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0" locked="0" layoutInCell="1" allowOverlap="1" wp14:anchorId="7B05CF57" wp14:editId="28F03BD6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6003943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0" locked="0" layoutInCell="1" allowOverlap="1" wp14:anchorId="233444B4" wp14:editId="273C7D91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6736126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0" locked="0" layoutInCell="1" allowOverlap="1" wp14:anchorId="56A9E4CA" wp14:editId="4EBAED4D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6212240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0" locked="0" layoutInCell="1" allowOverlap="1" wp14:anchorId="742E8D98" wp14:editId="38FAEC44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5171354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0" locked="0" layoutInCell="1" allowOverlap="1" wp14:anchorId="0D46C3D9" wp14:editId="6ED418D2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9880420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0" locked="0" layoutInCell="1" allowOverlap="1" wp14:anchorId="59C92AF2" wp14:editId="15816D18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0296117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0" locked="0" layoutInCell="1" allowOverlap="1" wp14:anchorId="2142E9C4" wp14:editId="1F0ED8F3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0544931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0" locked="0" layoutInCell="1" allowOverlap="1" wp14:anchorId="17A5A677" wp14:editId="48EFE1F2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7142347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0" locked="0" layoutInCell="1" allowOverlap="1" wp14:anchorId="35BBDC07" wp14:editId="02F4CD97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7263082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0" locked="0" layoutInCell="1" allowOverlap="1" wp14:anchorId="047FD38E" wp14:editId="36E39CD2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362521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0" locked="0" layoutInCell="1" allowOverlap="1" wp14:anchorId="5503F188" wp14:editId="1355C361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5895641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0" locked="0" layoutInCell="1" allowOverlap="1" wp14:anchorId="5C3512F7" wp14:editId="7B256671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4418049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0" locked="0" layoutInCell="1" allowOverlap="1" wp14:anchorId="64D7FFA6" wp14:editId="4D777439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6981862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8E980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037270BB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7962B594" w14:textId="77777777" w:rsidR="007F439C" w:rsidRDefault="00E30AEC">
            <w:pPr>
              <w:autoSpaceDE w:val="0"/>
              <w:autoSpaceDN w:val="0"/>
              <w:spacing w:before="1008" w:after="0" w:line="19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>GAS AGENCY MANAGEMENT</w:t>
            </w:r>
          </w:p>
          <w:p w14:paraId="5ADCE60D" w14:textId="77777777" w:rsidR="007F439C" w:rsidRDefault="00E30AEC">
            <w:pPr>
              <w:autoSpaceDE w:val="0"/>
              <w:autoSpaceDN w:val="0"/>
              <w:spacing w:before="744" w:after="0" w:line="198" w:lineRule="exact"/>
              <w:jc w:val="center"/>
            </w:pPr>
            <w:r>
              <w:rPr>
                <w:rFonts w:ascii="Arial,Bold" w:eastAsia="Arial,Bold" w:hAnsi="Arial,Bold"/>
                <w:b/>
                <w:color w:val="000000"/>
                <w:spacing w:val="-10"/>
                <w:sz w:val="26"/>
              </w:rPr>
              <w:t>SYNOPSIS</w:t>
            </w:r>
          </w:p>
          <w:p w14:paraId="67726127" w14:textId="77777777" w:rsidR="007F439C" w:rsidRDefault="00E30AEC">
            <w:pPr>
              <w:autoSpaceDE w:val="0"/>
              <w:autoSpaceDN w:val="0"/>
              <w:spacing w:before="752" w:after="0" w:line="254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project entitled “Gas Agency” is done to make the manual process</w:t>
            </w:r>
          </w:p>
          <w:p w14:paraId="2A060C9B" w14:textId="77777777" w:rsidR="007F439C" w:rsidRDefault="00E30AEC">
            <w:pPr>
              <w:autoSpaceDE w:val="0"/>
              <w:autoSpaceDN w:val="0"/>
              <w:spacing w:before="234" w:after="0" w:line="250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easier by making it a computerized system for billing and maintaining stock.</w:t>
            </w:r>
          </w:p>
          <w:p w14:paraId="451E5E51" w14:textId="77777777" w:rsidR="007F439C" w:rsidRDefault="00E30AEC">
            <w:pPr>
              <w:autoSpaceDE w:val="0"/>
              <w:autoSpaceDN w:val="0"/>
              <w:spacing w:before="716" w:after="0" w:line="250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 Gas Agencies get the order request through phone calls or by</w:t>
            </w:r>
          </w:p>
          <w:p w14:paraId="39151242" w14:textId="77777777" w:rsidR="007F439C" w:rsidRDefault="00E30AEC">
            <w:pPr>
              <w:autoSpaceDE w:val="0"/>
              <w:autoSpaceDN w:val="0"/>
              <w:spacing w:before="234" w:after="0" w:line="25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personal from their customers and deliver the gas cylinders to their address</w:t>
            </w:r>
          </w:p>
          <w:p w14:paraId="786A36BB" w14:textId="77777777" w:rsidR="007F439C" w:rsidRDefault="00E30AEC">
            <w:pPr>
              <w:autoSpaceDE w:val="0"/>
              <w:autoSpaceDN w:val="0"/>
              <w:spacing w:before="230" w:after="0" w:line="2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based on their demand and previous delivery date. This process is made</w:t>
            </w:r>
          </w:p>
          <w:p w14:paraId="1DC28C16" w14:textId="77777777" w:rsidR="007F439C" w:rsidRDefault="00E30AEC">
            <w:pPr>
              <w:autoSpaceDE w:val="0"/>
              <w:autoSpaceDN w:val="0"/>
              <w:spacing w:before="230" w:after="0" w:line="254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computerized and the customer’s name, address and stock details are stored in a</w:t>
            </w:r>
          </w:p>
          <w:p w14:paraId="4B84EE0D" w14:textId="77777777" w:rsidR="007F439C" w:rsidRDefault="00E30AEC">
            <w:pPr>
              <w:autoSpaceDE w:val="0"/>
              <w:autoSpaceDN w:val="0"/>
              <w:spacing w:before="234" w:after="0" w:line="2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database. Based on this the billing for a customer is made simple and easier,</w:t>
            </w:r>
          </w:p>
          <w:p w14:paraId="45AD3C31" w14:textId="77777777" w:rsidR="007F439C" w:rsidRDefault="00E30AEC">
            <w:pPr>
              <w:autoSpaceDE w:val="0"/>
              <w:autoSpaceDN w:val="0"/>
              <w:spacing w:before="228" w:after="0" w:line="25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since a customer order for gas can be accepted only after completing a certain</w:t>
            </w:r>
          </w:p>
          <w:p w14:paraId="21EB0AFB" w14:textId="77777777" w:rsidR="007F439C" w:rsidRDefault="00E30AEC">
            <w:pPr>
              <w:autoSpaceDE w:val="0"/>
              <w:autoSpaceDN w:val="0"/>
              <w:spacing w:before="234" w:after="0" w:line="25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period from the previous delivery. This can be calculated and billed easily</w:t>
            </w:r>
          </w:p>
          <w:p w14:paraId="5110F73B" w14:textId="77777777" w:rsidR="007F439C" w:rsidRDefault="00E30AEC">
            <w:pPr>
              <w:autoSpaceDE w:val="0"/>
              <w:autoSpaceDN w:val="0"/>
              <w:spacing w:before="230" w:after="0" w:line="250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through this.</w:t>
            </w:r>
          </w:p>
          <w:p w14:paraId="12E9672E" w14:textId="77777777" w:rsidR="007F439C" w:rsidRDefault="00E30AEC">
            <w:pPr>
              <w:autoSpaceDE w:val="0"/>
              <w:autoSpaceDN w:val="0"/>
              <w:spacing w:before="234" w:after="0" w:line="252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There are two types of delivery like domestic purpose use delivery and</w:t>
            </w:r>
          </w:p>
          <w:p w14:paraId="1F2813E6" w14:textId="77777777" w:rsidR="007F439C" w:rsidRDefault="00E30AEC">
            <w:pPr>
              <w:autoSpaceDE w:val="0"/>
              <w:autoSpaceDN w:val="0"/>
              <w:spacing w:before="234" w:after="0" w:line="250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commercial purpose use delivery.</w:t>
            </w:r>
          </w:p>
          <w:p w14:paraId="5F901D45" w14:textId="77777777" w:rsidR="007F439C" w:rsidRDefault="00E30AEC">
            <w:pPr>
              <w:autoSpaceDE w:val="0"/>
              <w:autoSpaceDN w:val="0"/>
              <w:spacing w:before="714" w:after="0" w:line="252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The bill rate and capacity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differs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for both. This can be easily maintained</w:t>
            </w:r>
          </w:p>
          <w:p w14:paraId="36BFBB2E" w14:textId="77777777" w:rsidR="007F439C" w:rsidRDefault="00E30AEC">
            <w:pPr>
              <w:autoSpaceDE w:val="0"/>
              <w:autoSpaceDN w:val="0"/>
              <w:spacing w:before="234" w:after="0" w:line="250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and charged accordingly. The stockof gas and all its details are processed</w:t>
            </w:r>
          </w:p>
          <w:p w14:paraId="747CA8C0" w14:textId="77777777" w:rsidR="007F439C" w:rsidRDefault="00E30AEC">
            <w:pPr>
              <w:autoSpaceDE w:val="0"/>
              <w:autoSpaceDN w:val="0"/>
              <w:spacing w:before="230" w:after="0" w:line="250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swiftly</w:t>
            </w:r>
          </w:p>
          <w:p w14:paraId="6D62D42B" w14:textId="5E7F590F" w:rsidR="007F439C" w:rsidRDefault="007F439C">
            <w:pPr>
              <w:autoSpaceDE w:val="0"/>
              <w:autoSpaceDN w:val="0"/>
              <w:spacing w:before="4226" w:after="0" w:line="238" w:lineRule="exact"/>
              <w:ind w:left="950"/>
            </w:pPr>
          </w:p>
        </w:tc>
      </w:tr>
    </w:tbl>
    <w:p w14:paraId="585B7A31" w14:textId="77777777" w:rsidR="007F439C" w:rsidRDefault="007F439C">
      <w:pPr>
        <w:autoSpaceDE w:val="0"/>
        <w:autoSpaceDN w:val="0"/>
        <w:spacing w:after="0" w:line="14" w:lineRule="exact"/>
      </w:pPr>
    </w:p>
    <w:p w14:paraId="486B95D9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2607CD2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91008" behindDoc="0" locked="0" layoutInCell="1" allowOverlap="1" wp14:anchorId="7AB27E47" wp14:editId="2CA36640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21064393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2032" behindDoc="0" locked="0" layoutInCell="1" allowOverlap="1" wp14:anchorId="139673DA" wp14:editId="0DE73A6E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4405740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3056" behindDoc="0" locked="0" layoutInCell="1" allowOverlap="1" wp14:anchorId="7AB94554" wp14:editId="30A5B0A3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9881520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0" locked="0" layoutInCell="1" allowOverlap="1" wp14:anchorId="5F762046" wp14:editId="51C10D12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7579631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5104" behindDoc="0" locked="0" layoutInCell="1" allowOverlap="1" wp14:anchorId="761F5E1A" wp14:editId="2C6A013C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0016764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6128" behindDoc="0" locked="0" layoutInCell="1" allowOverlap="1" wp14:anchorId="79BE22F3" wp14:editId="0E4FC169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0476008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7152" behindDoc="0" locked="0" layoutInCell="1" allowOverlap="1" wp14:anchorId="24BB99CF" wp14:editId="4C086AAC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7680826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8176" behindDoc="0" locked="0" layoutInCell="1" allowOverlap="1" wp14:anchorId="79F12578" wp14:editId="33375665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8708601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9200" behindDoc="0" locked="0" layoutInCell="1" allowOverlap="1" wp14:anchorId="6CFA2672" wp14:editId="53A1E7BD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3740127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0224" behindDoc="0" locked="0" layoutInCell="1" allowOverlap="1" wp14:anchorId="05440F1C" wp14:editId="1F0469A9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9981756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1248" behindDoc="0" locked="0" layoutInCell="1" allowOverlap="1" wp14:anchorId="07562CA0" wp14:editId="0FFA9A65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0932484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2272" behindDoc="0" locked="0" layoutInCell="1" allowOverlap="1" wp14:anchorId="1C01C4DF" wp14:editId="0AEA70FD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7751225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3296" behindDoc="0" locked="0" layoutInCell="1" allowOverlap="1" wp14:anchorId="5EFD4272" wp14:editId="34EAF385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8362206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4320" behindDoc="0" locked="0" layoutInCell="1" allowOverlap="1" wp14:anchorId="348D0292" wp14:editId="20A858EF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4530415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5344" behindDoc="0" locked="0" layoutInCell="1" allowOverlap="1" wp14:anchorId="75687DA5" wp14:editId="44A92551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7834726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6368" behindDoc="0" locked="0" layoutInCell="1" allowOverlap="1" wp14:anchorId="2809705D" wp14:editId="0D2874C2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1157079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18012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24BF7D33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10BB0F14" w14:textId="77777777" w:rsidR="007F439C" w:rsidRDefault="00E30AEC">
            <w:pPr>
              <w:autoSpaceDE w:val="0"/>
              <w:autoSpaceDN w:val="0"/>
              <w:spacing w:before="1010" w:after="0" w:line="196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>1 Introduction</w:t>
            </w:r>
          </w:p>
          <w:p w14:paraId="733E3240" w14:textId="77777777" w:rsidR="007F439C" w:rsidRDefault="00E30AEC">
            <w:pPr>
              <w:autoSpaceDE w:val="0"/>
              <w:autoSpaceDN w:val="0"/>
              <w:spacing w:before="288" w:after="0" w:line="25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>1.1 About the organization</w:t>
            </w:r>
          </w:p>
          <w:p w14:paraId="341AC619" w14:textId="77777777" w:rsidR="007F439C" w:rsidRDefault="00E30AEC">
            <w:pPr>
              <w:autoSpaceDE w:val="0"/>
              <w:autoSpaceDN w:val="0"/>
              <w:spacing w:before="214" w:after="0" w:line="218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concern “Radha Gas Agency” deals with the supply of gas for domestic and</w:t>
            </w:r>
          </w:p>
          <w:p w14:paraId="022E88E0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commercial purpose. It is situated of at No.134B, Siruvani Main Road, Alandurai,</w:t>
            </w:r>
          </w:p>
          <w:p w14:paraId="4E459A0B" w14:textId="77777777" w:rsidR="007F439C" w:rsidRDefault="00E30AEC">
            <w:pPr>
              <w:autoSpaceDE w:val="0"/>
              <w:autoSpaceDN w:val="0"/>
              <w:spacing w:before="202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Coimbatore. The organization was established at 1996 and currently it has carrying out its</w:t>
            </w:r>
          </w:p>
          <w:p w14:paraId="5F337954" w14:textId="77777777" w:rsidR="007F439C" w:rsidRDefault="00E30AE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duty with a 300 number of workers working in its esteemed campus. They service the</w:t>
            </w:r>
          </w:p>
          <w:p w14:paraId="54C27A7C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customers based on their needs by serving to home by giving domestic delivery and to</w:t>
            </w:r>
          </w:p>
          <w:p w14:paraId="43E1C143" w14:textId="77777777" w:rsidR="007F439C" w:rsidRDefault="00E30AE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vehicles and shops for commercial purpose. The organization has established well by prompt</w:t>
            </w:r>
          </w:p>
          <w:p w14:paraId="46BFF57D" w14:textId="77777777" w:rsidR="007F439C" w:rsidRDefault="00E30AEC">
            <w:pPr>
              <w:autoSpaceDE w:val="0"/>
              <w:autoSpaceDN w:val="0"/>
              <w:spacing w:before="200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delivery and advancement.</w:t>
            </w:r>
          </w:p>
          <w:p w14:paraId="4D39A78F" w14:textId="77777777" w:rsidR="007F439C" w:rsidRDefault="00E30AEC">
            <w:pPr>
              <w:autoSpaceDE w:val="0"/>
              <w:autoSpaceDN w:val="0"/>
              <w:spacing w:before="200" w:after="0" w:line="216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1.2 Project Description</w:t>
            </w:r>
          </w:p>
          <w:p w14:paraId="37DDE90C" w14:textId="77777777" w:rsidR="007F439C" w:rsidRDefault="00E30AEC">
            <w:pPr>
              <w:autoSpaceDE w:val="0"/>
              <w:autoSpaceDN w:val="0"/>
              <w:spacing w:before="192" w:after="0" w:line="220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project entitled “Gas Agency” is done to make the manual process easier by</w:t>
            </w:r>
          </w:p>
          <w:p w14:paraId="574251DE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making it a computerized system for billing and maintaining stock.</w:t>
            </w:r>
          </w:p>
          <w:p w14:paraId="264B89B1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The Gas Agencies get the order request through phone calls or by personal from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their</w:t>
            </w:r>
            <w:proofErr w:type="gramEnd"/>
          </w:p>
          <w:p w14:paraId="3AEE0F30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customers and deliver the gas cylinders to their address based on their demand and previous</w:t>
            </w:r>
          </w:p>
          <w:p w14:paraId="59C96DA4" w14:textId="77777777" w:rsidR="007F439C" w:rsidRDefault="00E30AEC">
            <w:pPr>
              <w:autoSpaceDE w:val="0"/>
              <w:autoSpaceDN w:val="0"/>
              <w:spacing w:before="194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delivery date. This process is made computerized and the customer’s name, address and stock</w:t>
            </w:r>
          </w:p>
          <w:p w14:paraId="1F80182D" w14:textId="77777777" w:rsidR="007F439C" w:rsidRDefault="00E30AE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details are stored in a database. Based on this the billing for a customer is made simple and</w:t>
            </w:r>
          </w:p>
          <w:p w14:paraId="102C49E5" w14:textId="77777777" w:rsidR="007F439C" w:rsidRDefault="00E30AEC">
            <w:pPr>
              <w:autoSpaceDE w:val="0"/>
              <w:autoSpaceDN w:val="0"/>
              <w:spacing w:before="202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easier, since a customer order for gas can be accepted only after completing a certain period</w:t>
            </w:r>
          </w:p>
          <w:p w14:paraId="0E1B9DFA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from the previous delivery. This can be calculated and billed easily through this.</w:t>
            </w:r>
          </w:p>
          <w:p w14:paraId="548833BF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There are two types of delivery like domestic purpose use delivery and commercial</w:t>
            </w:r>
          </w:p>
          <w:p w14:paraId="0835FB82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purpose use delivery. The bill rate and capacity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differs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for both. This can be easily</w:t>
            </w:r>
          </w:p>
          <w:p w14:paraId="19FE6AE4" w14:textId="77777777" w:rsidR="007F439C" w:rsidRDefault="00E30AEC">
            <w:pPr>
              <w:autoSpaceDE w:val="0"/>
              <w:autoSpaceDN w:val="0"/>
              <w:spacing w:before="202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maintained and charged accordingly. The stock of gas and all its details are processed swiftly.</w:t>
            </w:r>
          </w:p>
          <w:p w14:paraId="50577D4D" w14:textId="77777777" w:rsidR="007F439C" w:rsidRDefault="00E30AEC">
            <w:pPr>
              <w:autoSpaceDE w:val="0"/>
              <w:autoSpaceDN w:val="0"/>
              <w:spacing w:before="196" w:after="0" w:line="218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following modules are involved in this project</w:t>
            </w:r>
          </w:p>
          <w:p w14:paraId="476ECFF5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before="134" w:after="0" w:line="166" w:lineRule="exact"/>
              <w:ind w:left="131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Customer Details</w:t>
            </w:r>
          </w:p>
          <w:p w14:paraId="012CD3CF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before="184" w:after="0" w:line="166" w:lineRule="exact"/>
              <w:ind w:left="131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Transaction Details</w:t>
            </w:r>
          </w:p>
          <w:p w14:paraId="2FC64B98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before="184" w:after="0" w:line="166" w:lineRule="exact"/>
              <w:ind w:left="131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Stock Details</w:t>
            </w:r>
          </w:p>
          <w:p w14:paraId="654EE42E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before="134" w:after="0" w:line="216" w:lineRule="exact"/>
              <w:ind w:left="131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Billing</w:t>
            </w:r>
          </w:p>
          <w:p w14:paraId="1E949583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before="82" w:after="0" w:line="216" w:lineRule="exact"/>
              <w:ind w:left="131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Booking</w:t>
            </w:r>
          </w:p>
          <w:p w14:paraId="453887D3" w14:textId="6EBF9CCB" w:rsidR="007F439C" w:rsidRDefault="007F439C">
            <w:pPr>
              <w:autoSpaceDE w:val="0"/>
              <w:autoSpaceDN w:val="0"/>
              <w:spacing w:before="2908" w:after="0" w:line="238" w:lineRule="exact"/>
              <w:ind w:left="950"/>
            </w:pPr>
          </w:p>
        </w:tc>
      </w:tr>
    </w:tbl>
    <w:p w14:paraId="6132D54F" w14:textId="77777777" w:rsidR="007F439C" w:rsidRDefault="007F439C">
      <w:pPr>
        <w:autoSpaceDE w:val="0"/>
        <w:autoSpaceDN w:val="0"/>
        <w:spacing w:after="0" w:line="14" w:lineRule="exact"/>
      </w:pPr>
    </w:p>
    <w:p w14:paraId="762E11FC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074EC07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07392" behindDoc="0" locked="0" layoutInCell="1" allowOverlap="1" wp14:anchorId="6413E933" wp14:editId="6AE6489A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4520113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8416" behindDoc="0" locked="0" layoutInCell="1" allowOverlap="1" wp14:anchorId="1F7C3E8C" wp14:editId="7C784B69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6787449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9440" behindDoc="0" locked="0" layoutInCell="1" allowOverlap="1" wp14:anchorId="2DF1F115" wp14:editId="35BA88DF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253770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0464" behindDoc="0" locked="0" layoutInCell="1" allowOverlap="1" wp14:anchorId="5021AF79" wp14:editId="37559457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5675727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1488" behindDoc="0" locked="0" layoutInCell="1" allowOverlap="1" wp14:anchorId="6928B035" wp14:editId="58FCE2F4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6380177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2512" behindDoc="0" locked="0" layoutInCell="1" allowOverlap="1" wp14:anchorId="789B9496" wp14:editId="03A0388E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791429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3536" behindDoc="0" locked="0" layoutInCell="1" allowOverlap="1" wp14:anchorId="34A64F04" wp14:editId="6B322577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4534823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4560" behindDoc="0" locked="0" layoutInCell="1" allowOverlap="1" wp14:anchorId="7DD43E56" wp14:editId="5268700A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1705916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5584" behindDoc="0" locked="0" layoutInCell="1" allowOverlap="1" wp14:anchorId="0B9F00C9" wp14:editId="6DEDC7A1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7109735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6608" behindDoc="0" locked="0" layoutInCell="1" allowOverlap="1" wp14:anchorId="5610568F" wp14:editId="4BD59B84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8061187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7632" behindDoc="0" locked="0" layoutInCell="1" allowOverlap="1" wp14:anchorId="5CBC028C" wp14:editId="33BAAEC5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815306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8656" behindDoc="0" locked="0" layoutInCell="1" allowOverlap="1" wp14:anchorId="1BCF835A" wp14:editId="02EEC7A0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7127673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9680" behindDoc="0" locked="0" layoutInCell="1" allowOverlap="1" wp14:anchorId="1D6CF3E2" wp14:editId="77D4E5C4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20284419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0" locked="0" layoutInCell="1" allowOverlap="1" wp14:anchorId="3D7F77AE" wp14:editId="5E1F2234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5729990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1728" behindDoc="0" locked="0" layoutInCell="1" allowOverlap="1" wp14:anchorId="6B70167B" wp14:editId="461B549C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3208521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2752" behindDoc="0" locked="0" layoutInCell="1" allowOverlap="1" wp14:anchorId="2189BC1E" wp14:editId="3C027D67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8442556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FAF93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6E68EF84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234F4484" w14:textId="77777777" w:rsidR="007F439C" w:rsidRDefault="00E30AEC">
            <w:pPr>
              <w:autoSpaceDE w:val="0"/>
              <w:autoSpaceDN w:val="0"/>
              <w:spacing w:before="998" w:after="0" w:line="170" w:lineRule="exact"/>
              <w:ind w:right="4262"/>
              <w:jc w:val="right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2.SYSTEM STUDY</w:t>
            </w:r>
          </w:p>
          <w:p w14:paraId="33043294" w14:textId="77777777" w:rsidR="007F439C" w:rsidRDefault="00E30AEC">
            <w:pPr>
              <w:autoSpaceDE w:val="0"/>
              <w:autoSpaceDN w:val="0"/>
              <w:spacing w:before="242" w:after="0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2.1 EXISTING SYSTEM:</w:t>
            </w:r>
          </w:p>
          <w:p w14:paraId="431526B4" w14:textId="77777777" w:rsidR="007F439C" w:rsidRDefault="00E30AEC">
            <w:pPr>
              <w:autoSpaceDE w:val="0"/>
              <w:autoSpaceDN w:val="0"/>
              <w:spacing w:before="658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 the existing system, the billing process, receiving order from customers and stock details</w:t>
            </w:r>
          </w:p>
          <w:p w14:paraId="1D7A9BCD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are done through manual records.</w:t>
            </w:r>
          </w:p>
          <w:p w14:paraId="03B7BF86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Whenever a customer makes a demand for gas it is recorded in a separate notebook and the</w:t>
            </w:r>
          </w:p>
          <w:p w14:paraId="3B3B2610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previous delivery made to the customer is searched and the number of days from that date till</w:t>
            </w:r>
          </w:p>
          <w:p w14:paraId="672FF7FF" w14:textId="77777777" w:rsidR="007F439C" w:rsidRDefault="00E30AEC">
            <w:pPr>
              <w:autoSpaceDE w:val="0"/>
              <w:autoSpaceDN w:val="0"/>
              <w:spacing w:before="202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now is calculated. If the number of days is expired only then the order is accepted, if not the</w:t>
            </w:r>
          </w:p>
          <w:p w14:paraId="3649D6B7" w14:textId="77777777" w:rsidR="007F439C" w:rsidRDefault="00E30AE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order placed will be rejected. Then the valid order request is request is taken in and a billing</w:t>
            </w:r>
          </w:p>
          <w:p w14:paraId="49BF0598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is done manually. The order is for two purposes as domestic and commercial. The billing is</w:t>
            </w:r>
          </w:p>
          <w:p w14:paraId="40466D43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done based on the above two categories and the rate is charged.</w:t>
            </w:r>
          </w:p>
          <w:p w14:paraId="68DA8365" w14:textId="77777777" w:rsidR="007F439C" w:rsidRDefault="00E30AEC">
            <w:pPr>
              <w:autoSpaceDE w:val="0"/>
              <w:autoSpaceDN w:val="0"/>
              <w:spacing w:before="614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Then the stock of cylinders is also maintained in manual records.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while billing this also</w:t>
            </w:r>
          </w:p>
          <w:p w14:paraId="21EFB4A7" w14:textId="77777777" w:rsidR="007F439C" w:rsidRDefault="00E30AEC">
            <w:pPr>
              <w:autoSpaceDE w:val="0"/>
              <w:autoSpaceDN w:val="0"/>
              <w:spacing w:before="196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has to be taken into account and billed.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this involves a great process and the time is also</w:t>
            </w:r>
          </w:p>
          <w:p w14:paraId="03F220EC" w14:textId="77777777" w:rsidR="007F439C" w:rsidRDefault="00E30AEC">
            <w:pPr>
              <w:autoSpaceDE w:val="0"/>
              <w:autoSpaceDN w:val="0"/>
              <w:spacing w:before="196" w:after="0" w:line="16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wasted.</w:t>
            </w:r>
          </w:p>
          <w:p w14:paraId="7AE59E53" w14:textId="77777777" w:rsidR="007F439C" w:rsidRDefault="00E30AEC">
            <w:pPr>
              <w:autoSpaceDE w:val="0"/>
              <w:autoSpaceDN w:val="0"/>
              <w:spacing w:before="668" w:after="0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2.2 PROPOSED SYSTEM:</w:t>
            </w:r>
          </w:p>
          <w:p w14:paraId="55F7D6E1" w14:textId="77777777" w:rsidR="007F439C" w:rsidRDefault="00E30AEC">
            <w:pPr>
              <w:autoSpaceDE w:val="0"/>
              <w:autoSpaceDN w:val="0"/>
              <w:spacing w:before="652" w:after="0" w:line="216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 the proposed system, the process of billing and maintaining the stock, database of</w:t>
            </w:r>
          </w:p>
          <w:p w14:paraId="1FFB51FA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customers are all made computerized.</w:t>
            </w:r>
          </w:p>
          <w:p w14:paraId="0784AE4E" w14:textId="77777777" w:rsidR="007F439C" w:rsidRDefault="00E30AEC">
            <w:pPr>
              <w:autoSpaceDE w:val="0"/>
              <w:autoSpaceDN w:val="0"/>
              <w:spacing w:before="610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Since whenever a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customers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makes a demand or places an order through phone call or by</w:t>
            </w:r>
          </w:p>
          <w:p w14:paraId="081F8895" w14:textId="77777777" w:rsidR="007F439C" w:rsidRDefault="00E30AEC">
            <w:pPr>
              <w:autoSpaceDE w:val="0"/>
              <w:autoSpaceDN w:val="0"/>
              <w:spacing w:before="194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personal, it is received and immediately checked by billing. The customer’s name, address,</w:t>
            </w:r>
          </w:p>
          <w:p w14:paraId="3CC76FFB" w14:textId="77777777" w:rsidR="007F439C" w:rsidRDefault="00E30AEC">
            <w:pPr>
              <w:autoSpaceDE w:val="0"/>
              <w:autoSpaceDN w:val="0"/>
              <w:spacing w:before="202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last date of delivery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are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all maintained in the database.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when the customer order is</w:t>
            </w:r>
          </w:p>
          <w:p w14:paraId="4A1FBE55" w14:textId="77777777" w:rsidR="007F439C" w:rsidRDefault="00E30AE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received and billed, the system automatically calculates the number of days from the previous</w:t>
            </w:r>
          </w:p>
          <w:p w14:paraId="3ED5AE07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delivery, if valid the billing can be done, if not the billing cannot be done and the customer</w:t>
            </w:r>
          </w:p>
          <w:p w14:paraId="268212A5" w14:textId="77777777" w:rsidR="007F439C" w:rsidRDefault="00E30AE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can be informed about it.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the manual process of recording and billing is done easily</w:t>
            </w:r>
          </w:p>
          <w:p w14:paraId="6711FE15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without any paper work.</w:t>
            </w:r>
          </w:p>
          <w:p w14:paraId="384D6A09" w14:textId="77777777" w:rsidR="007F439C" w:rsidRDefault="00E30AEC">
            <w:pPr>
              <w:autoSpaceDE w:val="0"/>
              <w:autoSpaceDN w:val="0"/>
              <w:spacing w:before="608" w:after="0" w:line="216" w:lineRule="exact"/>
              <w:ind w:left="13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stock of gas that is recorded and maintained manually is made computerized. So</w:t>
            </w:r>
          </w:p>
          <w:p w14:paraId="0CE99F28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13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while billing, based on the stock the billing charge and capacity is made. When the stock</w:t>
            </w:r>
          </w:p>
          <w:p w14:paraId="798B8ABC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13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goes below the limit, it can be easily identified.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by this project the process of ordering,</w:t>
            </w:r>
          </w:p>
          <w:p w14:paraId="795639E4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13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billing and stock maintenance for a gas agency can be processed easily</w:t>
            </w:r>
          </w:p>
          <w:p w14:paraId="7BF7D9BC" w14:textId="56D62577" w:rsidR="007F439C" w:rsidRDefault="007F439C">
            <w:pPr>
              <w:autoSpaceDE w:val="0"/>
              <w:autoSpaceDN w:val="0"/>
              <w:spacing w:before="648" w:after="0" w:line="238" w:lineRule="exact"/>
              <w:ind w:left="950"/>
            </w:pPr>
          </w:p>
        </w:tc>
      </w:tr>
    </w:tbl>
    <w:p w14:paraId="4AB97C49" w14:textId="77777777" w:rsidR="007F439C" w:rsidRDefault="007F439C">
      <w:pPr>
        <w:autoSpaceDE w:val="0"/>
        <w:autoSpaceDN w:val="0"/>
        <w:spacing w:after="0" w:line="14" w:lineRule="exact"/>
      </w:pPr>
    </w:p>
    <w:p w14:paraId="48E1D48F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AA45C33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23776" behindDoc="0" locked="0" layoutInCell="1" allowOverlap="1" wp14:anchorId="46919C3A" wp14:editId="5B2345AB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3565011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4800" behindDoc="0" locked="0" layoutInCell="1" allowOverlap="1" wp14:anchorId="7334A0D6" wp14:editId="450B2B4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0684143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5824" behindDoc="0" locked="0" layoutInCell="1" allowOverlap="1" wp14:anchorId="58880E3F" wp14:editId="76975D5A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9243289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6848" behindDoc="0" locked="0" layoutInCell="1" allowOverlap="1" wp14:anchorId="27E53710" wp14:editId="1F7E33E9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3235707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7872" behindDoc="0" locked="0" layoutInCell="1" allowOverlap="1" wp14:anchorId="479A35FB" wp14:editId="0215AAD7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7655717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8896" behindDoc="0" locked="0" layoutInCell="1" allowOverlap="1" wp14:anchorId="1447A69E" wp14:editId="1BCFAAD5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9430461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9920" behindDoc="0" locked="0" layoutInCell="1" allowOverlap="1" wp14:anchorId="08D9770A" wp14:editId="19B85CF4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5196070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0944" behindDoc="0" locked="0" layoutInCell="1" allowOverlap="1" wp14:anchorId="50D2B775" wp14:editId="3ED4F3E6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2025932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1968" behindDoc="0" locked="0" layoutInCell="1" allowOverlap="1" wp14:anchorId="0A9D83B8" wp14:editId="57D2D00E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4122293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2992" behindDoc="0" locked="0" layoutInCell="1" allowOverlap="1" wp14:anchorId="4D849B5A" wp14:editId="7348A59B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8563961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4016" behindDoc="0" locked="0" layoutInCell="1" allowOverlap="1" wp14:anchorId="45062A50" wp14:editId="18921469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5824114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5040" behindDoc="0" locked="0" layoutInCell="1" allowOverlap="1" wp14:anchorId="3725AF5A" wp14:editId="3BC4D3CE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8491191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6064" behindDoc="0" locked="0" layoutInCell="1" allowOverlap="1" wp14:anchorId="08FE63F3" wp14:editId="224D1A26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4970015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7088" behindDoc="0" locked="0" layoutInCell="1" allowOverlap="1" wp14:anchorId="02F0F87A" wp14:editId="71791D89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9803378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8112" behindDoc="0" locked="0" layoutInCell="1" allowOverlap="1" wp14:anchorId="4E6EF9F8" wp14:editId="127890EA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5911982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9136" behindDoc="0" locked="0" layoutInCell="1" allowOverlap="1" wp14:anchorId="365C111D" wp14:editId="0509508B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534628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1D9BC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33AEED2D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60BAC687" w14:textId="77777777" w:rsidR="007F439C" w:rsidRDefault="00E30AEC">
            <w:pPr>
              <w:autoSpaceDE w:val="0"/>
              <w:autoSpaceDN w:val="0"/>
              <w:spacing w:before="9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 SYSTEM SPECIFICATIONS</w:t>
            </w:r>
          </w:p>
          <w:p w14:paraId="785F22F3" w14:textId="77777777" w:rsidR="007F439C" w:rsidRDefault="00E30AEC">
            <w:pPr>
              <w:autoSpaceDE w:val="0"/>
              <w:autoSpaceDN w:val="0"/>
              <w:spacing w:before="620" w:after="0" w:line="156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3.1 HARDWARE CONFIGURATION</w:t>
            </w:r>
          </w:p>
          <w:p w14:paraId="74CCB26B" w14:textId="77777777" w:rsidR="007F439C" w:rsidRDefault="00E30AEC">
            <w:pPr>
              <w:autoSpaceDE w:val="0"/>
              <w:autoSpaceDN w:val="0"/>
              <w:spacing w:before="222" w:after="306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hardware used for the development of the project is:</w:t>
            </w:r>
          </w:p>
          <w:tbl>
            <w:tblPr>
              <w:tblW w:w="0" w:type="auto"/>
              <w:tblInd w:w="830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720"/>
              <w:gridCol w:w="4780"/>
            </w:tblGrid>
            <w:tr w:rsidR="007F439C" w14:paraId="6AE55E5A" w14:textId="77777777">
              <w:trPr>
                <w:trHeight w:hRule="exact" w:val="302"/>
              </w:trPr>
              <w:tc>
                <w:tcPr>
                  <w:tcW w:w="2660" w:type="dxa"/>
                  <w:tcMar>
                    <w:left w:w="0" w:type="dxa"/>
                    <w:right w:w="0" w:type="dxa"/>
                  </w:tcMar>
                </w:tcPr>
                <w:p w14:paraId="6BE5B3AC" w14:textId="77777777" w:rsidR="007F439C" w:rsidRDefault="00E30AEC">
                  <w:pPr>
                    <w:autoSpaceDE w:val="0"/>
                    <w:autoSpaceDN w:val="0"/>
                    <w:spacing w:before="62" w:after="0" w:line="180" w:lineRule="exact"/>
                    <w:ind w:right="336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PROCESSOR</w:t>
                  </w:r>
                </w:p>
              </w:tc>
              <w:tc>
                <w:tcPr>
                  <w:tcW w:w="720" w:type="dxa"/>
                  <w:tcMar>
                    <w:left w:w="0" w:type="dxa"/>
                    <w:right w:w="0" w:type="dxa"/>
                  </w:tcMar>
                </w:tcPr>
                <w:p w14:paraId="662AB09D" w14:textId="77777777" w:rsidR="007F439C" w:rsidRDefault="00E30AEC">
                  <w:pPr>
                    <w:autoSpaceDE w:val="0"/>
                    <w:autoSpaceDN w:val="0"/>
                    <w:spacing w:before="118" w:after="0" w:line="122" w:lineRule="exact"/>
                    <w:jc w:val="center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:</w:t>
                  </w:r>
                </w:p>
              </w:tc>
              <w:tc>
                <w:tcPr>
                  <w:tcW w:w="4780" w:type="dxa"/>
                  <w:tcMar>
                    <w:left w:w="0" w:type="dxa"/>
                    <w:right w:w="0" w:type="dxa"/>
                  </w:tcMar>
                </w:tcPr>
                <w:p w14:paraId="0EC65CDE" w14:textId="77777777" w:rsidR="007F439C" w:rsidRDefault="00E30AEC">
                  <w:pPr>
                    <w:autoSpaceDE w:val="0"/>
                    <w:autoSpaceDN w:val="0"/>
                    <w:spacing w:before="60" w:after="0" w:line="182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PENTIUM III 866 MHz</w:t>
                  </w:r>
                </w:p>
              </w:tc>
            </w:tr>
          </w:tbl>
          <w:p w14:paraId="7C619B40" w14:textId="77777777" w:rsidR="007F439C" w:rsidRDefault="007F439C">
            <w:pPr>
              <w:autoSpaceDE w:val="0"/>
              <w:autoSpaceDN w:val="0"/>
              <w:spacing w:after="0" w:line="150" w:lineRule="exact"/>
            </w:pPr>
          </w:p>
          <w:tbl>
            <w:tblPr>
              <w:tblW w:w="0" w:type="auto"/>
              <w:tblInd w:w="830" w:type="dxa"/>
              <w:tblLayout w:type="fixed"/>
              <w:tblLook w:val="04A0" w:firstRow="1" w:lastRow="0" w:firstColumn="1" w:lastColumn="0" w:noHBand="0" w:noVBand="1"/>
            </w:tblPr>
            <w:tblGrid>
              <w:gridCol w:w="2200"/>
              <w:gridCol w:w="1180"/>
              <w:gridCol w:w="4480"/>
            </w:tblGrid>
            <w:tr w:rsidR="007F439C" w14:paraId="21D1C0EE" w14:textId="77777777">
              <w:trPr>
                <w:trHeight w:hRule="exact" w:val="298"/>
              </w:trPr>
              <w:tc>
                <w:tcPr>
                  <w:tcW w:w="2200" w:type="dxa"/>
                  <w:tcMar>
                    <w:left w:w="0" w:type="dxa"/>
                    <w:right w:w="0" w:type="dxa"/>
                  </w:tcMar>
                </w:tcPr>
                <w:p w14:paraId="478DF07E" w14:textId="77777777" w:rsidR="007F439C" w:rsidRDefault="00E30AEC">
                  <w:pPr>
                    <w:autoSpaceDE w:val="0"/>
                    <w:autoSpaceDN w:val="0"/>
                    <w:spacing w:before="60" w:after="0" w:line="174" w:lineRule="exact"/>
                    <w:jc w:val="center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RAM</w:t>
                  </w:r>
                </w:p>
              </w:tc>
              <w:tc>
                <w:tcPr>
                  <w:tcW w:w="1180" w:type="dxa"/>
                  <w:tcMar>
                    <w:left w:w="0" w:type="dxa"/>
                    <w:right w:w="0" w:type="dxa"/>
                  </w:tcMar>
                </w:tcPr>
                <w:p w14:paraId="2B4FF08F" w14:textId="77777777" w:rsidR="007F439C" w:rsidRDefault="00E30AEC">
                  <w:pPr>
                    <w:autoSpaceDE w:val="0"/>
                    <w:autoSpaceDN w:val="0"/>
                    <w:spacing w:before="116" w:after="0" w:line="122" w:lineRule="exact"/>
                    <w:ind w:right="306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:</w:t>
                  </w:r>
                </w:p>
              </w:tc>
              <w:tc>
                <w:tcPr>
                  <w:tcW w:w="4480" w:type="dxa"/>
                  <w:tcMar>
                    <w:left w:w="0" w:type="dxa"/>
                    <w:right w:w="0" w:type="dxa"/>
                  </w:tcMar>
                </w:tcPr>
                <w:p w14:paraId="34CC6F2C" w14:textId="77777777" w:rsidR="007F439C" w:rsidRDefault="00E30AEC">
                  <w:pPr>
                    <w:autoSpaceDE w:val="0"/>
                    <w:autoSpaceDN w:val="0"/>
                    <w:spacing w:before="60" w:after="0" w:line="178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128 MD SD RAM</w:t>
                  </w:r>
                </w:p>
              </w:tc>
            </w:tr>
          </w:tbl>
          <w:p w14:paraId="06E32B0E" w14:textId="77777777" w:rsidR="007F439C" w:rsidRDefault="007F439C">
            <w:pPr>
              <w:autoSpaceDE w:val="0"/>
              <w:autoSpaceDN w:val="0"/>
              <w:spacing w:after="0" w:line="148" w:lineRule="exact"/>
            </w:pPr>
          </w:p>
          <w:tbl>
            <w:tblPr>
              <w:tblW w:w="0" w:type="auto"/>
              <w:tblInd w:w="830" w:type="dxa"/>
              <w:tblLayout w:type="fixed"/>
              <w:tblLook w:val="04A0" w:firstRow="1" w:lastRow="0" w:firstColumn="1" w:lastColumn="0" w:noHBand="0" w:noVBand="1"/>
            </w:tblPr>
            <w:tblGrid>
              <w:gridCol w:w="2520"/>
              <w:gridCol w:w="860"/>
              <w:gridCol w:w="4180"/>
            </w:tblGrid>
            <w:tr w:rsidR="007F439C" w14:paraId="5EBE8935" w14:textId="77777777">
              <w:trPr>
                <w:trHeight w:hRule="exact" w:val="300"/>
              </w:trPr>
              <w:tc>
                <w:tcPr>
                  <w:tcW w:w="2520" w:type="dxa"/>
                  <w:tcMar>
                    <w:left w:w="0" w:type="dxa"/>
                    <w:right w:w="0" w:type="dxa"/>
                  </w:tcMar>
                </w:tcPr>
                <w:p w14:paraId="53F75B3A" w14:textId="77777777" w:rsidR="007F439C" w:rsidRDefault="00E30AEC">
                  <w:pPr>
                    <w:autoSpaceDE w:val="0"/>
                    <w:autoSpaceDN w:val="0"/>
                    <w:spacing w:before="60" w:after="0" w:line="180" w:lineRule="exact"/>
                    <w:ind w:right="470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MONITOR</w:t>
                  </w:r>
                </w:p>
              </w:tc>
              <w:tc>
                <w:tcPr>
                  <w:tcW w:w="860" w:type="dxa"/>
                  <w:tcMar>
                    <w:left w:w="0" w:type="dxa"/>
                    <w:right w:w="0" w:type="dxa"/>
                  </w:tcMar>
                </w:tcPr>
                <w:p w14:paraId="5373A12D" w14:textId="77777777" w:rsidR="007F439C" w:rsidRDefault="00E30AEC">
                  <w:pPr>
                    <w:autoSpaceDE w:val="0"/>
                    <w:autoSpaceDN w:val="0"/>
                    <w:spacing w:before="116" w:after="0" w:line="122" w:lineRule="exact"/>
                    <w:ind w:right="306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:</w:t>
                  </w:r>
                </w:p>
              </w:tc>
              <w:tc>
                <w:tcPr>
                  <w:tcW w:w="4180" w:type="dxa"/>
                  <w:tcMar>
                    <w:left w:w="0" w:type="dxa"/>
                    <w:right w:w="0" w:type="dxa"/>
                  </w:tcMar>
                </w:tcPr>
                <w:p w14:paraId="15FB24C6" w14:textId="77777777" w:rsidR="007F439C" w:rsidRDefault="00E30AEC">
                  <w:pPr>
                    <w:autoSpaceDE w:val="0"/>
                    <w:autoSpaceDN w:val="0"/>
                    <w:spacing w:before="60" w:after="0" w:line="180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15” COLOR</w:t>
                  </w:r>
                </w:p>
              </w:tc>
            </w:tr>
          </w:tbl>
          <w:p w14:paraId="4EA2A8D2" w14:textId="77777777" w:rsidR="007F439C" w:rsidRDefault="007F439C">
            <w:pPr>
              <w:autoSpaceDE w:val="0"/>
              <w:autoSpaceDN w:val="0"/>
              <w:spacing w:after="0" w:line="144" w:lineRule="exact"/>
            </w:pPr>
          </w:p>
          <w:tbl>
            <w:tblPr>
              <w:tblW w:w="0" w:type="auto"/>
              <w:tblInd w:w="830" w:type="dxa"/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760"/>
              <w:gridCol w:w="3860"/>
            </w:tblGrid>
            <w:tr w:rsidR="007F439C" w14:paraId="155B3A10" w14:textId="77777777">
              <w:trPr>
                <w:trHeight w:hRule="exact" w:val="300"/>
              </w:trPr>
              <w:tc>
                <w:tcPr>
                  <w:tcW w:w="2620" w:type="dxa"/>
                  <w:tcMar>
                    <w:left w:w="0" w:type="dxa"/>
                    <w:right w:w="0" w:type="dxa"/>
                  </w:tcMar>
                </w:tcPr>
                <w:p w14:paraId="51334FB6" w14:textId="77777777" w:rsidR="007F439C" w:rsidRDefault="00E30AEC">
                  <w:pPr>
                    <w:autoSpaceDE w:val="0"/>
                    <w:autoSpaceDN w:val="0"/>
                    <w:spacing w:before="60" w:after="0" w:line="180" w:lineRule="exact"/>
                    <w:ind w:right="378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HARD DISK</w:t>
                  </w:r>
                </w:p>
              </w:tc>
              <w:tc>
                <w:tcPr>
                  <w:tcW w:w="760" w:type="dxa"/>
                  <w:tcMar>
                    <w:left w:w="0" w:type="dxa"/>
                    <w:right w:w="0" w:type="dxa"/>
                  </w:tcMar>
                </w:tcPr>
                <w:p w14:paraId="3885E7A3" w14:textId="77777777" w:rsidR="007F439C" w:rsidRDefault="00E30AEC">
                  <w:pPr>
                    <w:autoSpaceDE w:val="0"/>
                    <w:autoSpaceDN w:val="0"/>
                    <w:spacing w:before="116" w:after="0" w:line="122" w:lineRule="exact"/>
                    <w:jc w:val="center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:</w:t>
                  </w:r>
                </w:p>
              </w:tc>
              <w:tc>
                <w:tcPr>
                  <w:tcW w:w="3860" w:type="dxa"/>
                  <w:tcMar>
                    <w:left w:w="0" w:type="dxa"/>
                    <w:right w:w="0" w:type="dxa"/>
                  </w:tcMar>
                </w:tcPr>
                <w:p w14:paraId="04142EFC" w14:textId="77777777" w:rsidR="007F439C" w:rsidRDefault="00E30AEC">
                  <w:pPr>
                    <w:autoSpaceDE w:val="0"/>
                    <w:autoSpaceDN w:val="0"/>
                    <w:spacing w:before="60" w:after="0" w:line="180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20 GB</w:t>
                  </w:r>
                </w:p>
              </w:tc>
            </w:tr>
          </w:tbl>
          <w:p w14:paraId="67CF3A59" w14:textId="77777777" w:rsidR="007F439C" w:rsidRDefault="007F439C">
            <w:pPr>
              <w:autoSpaceDE w:val="0"/>
              <w:autoSpaceDN w:val="0"/>
              <w:spacing w:after="0" w:line="150" w:lineRule="exact"/>
            </w:pPr>
          </w:p>
          <w:tbl>
            <w:tblPr>
              <w:tblW w:w="0" w:type="auto"/>
              <w:tblInd w:w="830" w:type="dxa"/>
              <w:tblLayout w:type="fixed"/>
              <w:tblLook w:val="04A0" w:firstRow="1" w:lastRow="0" w:firstColumn="1" w:lastColumn="0" w:noHBand="0" w:noVBand="1"/>
            </w:tblPr>
            <w:tblGrid>
              <w:gridCol w:w="2820"/>
              <w:gridCol w:w="560"/>
              <w:gridCol w:w="3980"/>
            </w:tblGrid>
            <w:tr w:rsidR="007F439C" w14:paraId="6D6A8547" w14:textId="77777777">
              <w:trPr>
                <w:trHeight w:hRule="exact" w:val="298"/>
              </w:trPr>
              <w:tc>
                <w:tcPr>
                  <w:tcW w:w="2820" w:type="dxa"/>
                  <w:tcMar>
                    <w:left w:w="0" w:type="dxa"/>
                    <w:right w:w="0" w:type="dxa"/>
                  </w:tcMar>
                </w:tcPr>
                <w:p w14:paraId="13FE4D90" w14:textId="77777777" w:rsidR="007F439C" w:rsidRDefault="00E30AEC">
                  <w:pPr>
                    <w:autoSpaceDE w:val="0"/>
                    <w:autoSpaceDN w:val="0"/>
                    <w:spacing w:before="60" w:after="0" w:line="178" w:lineRule="exact"/>
                    <w:ind w:right="156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FLOPPY DRIVE</w:t>
                  </w:r>
                </w:p>
              </w:tc>
              <w:tc>
                <w:tcPr>
                  <w:tcW w:w="560" w:type="dxa"/>
                  <w:tcMar>
                    <w:left w:w="0" w:type="dxa"/>
                    <w:right w:w="0" w:type="dxa"/>
                  </w:tcMar>
                </w:tcPr>
                <w:p w14:paraId="1DF25000" w14:textId="77777777" w:rsidR="007F439C" w:rsidRDefault="00E30AEC">
                  <w:pPr>
                    <w:autoSpaceDE w:val="0"/>
                    <w:autoSpaceDN w:val="0"/>
                    <w:spacing w:before="116" w:after="0" w:line="122" w:lineRule="exact"/>
                    <w:ind w:right="306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:</w:t>
                  </w:r>
                </w:p>
              </w:tc>
              <w:tc>
                <w:tcPr>
                  <w:tcW w:w="3980" w:type="dxa"/>
                  <w:tcMar>
                    <w:left w:w="0" w:type="dxa"/>
                    <w:right w:w="0" w:type="dxa"/>
                  </w:tcMar>
                </w:tcPr>
                <w:p w14:paraId="73F3DCCC" w14:textId="77777777" w:rsidR="007F439C" w:rsidRDefault="00E30AEC">
                  <w:pPr>
                    <w:autoSpaceDE w:val="0"/>
                    <w:autoSpaceDN w:val="0"/>
                    <w:spacing w:before="60" w:after="0" w:line="178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1.44 MB</w:t>
                  </w:r>
                </w:p>
              </w:tc>
            </w:tr>
          </w:tbl>
          <w:p w14:paraId="2A87E8B5" w14:textId="77777777" w:rsidR="007F439C" w:rsidRDefault="007F439C">
            <w:pPr>
              <w:autoSpaceDE w:val="0"/>
              <w:autoSpaceDN w:val="0"/>
              <w:spacing w:after="0" w:line="144" w:lineRule="exact"/>
            </w:pPr>
          </w:p>
          <w:tbl>
            <w:tblPr>
              <w:tblW w:w="0" w:type="auto"/>
              <w:tblInd w:w="830" w:type="dxa"/>
              <w:tblLayout w:type="fixed"/>
              <w:tblLook w:val="04A0" w:firstRow="1" w:lastRow="0" w:firstColumn="1" w:lastColumn="0" w:noHBand="0" w:noVBand="1"/>
            </w:tblPr>
            <w:tblGrid>
              <w:gridCol w:w="2480"/>
              <w:gridCol w:w="900"/>
              <w:gridCol w:w="3940"/>
            </w:tblGrid>
            <w:tr w:rsidR="007F439C" w14:paraId="58884391" w14:textId="77777777">
              <w:trPr>
                <w:trHeight w:hRule="exact" w:val="302"/>
              </w:trPr>
              <w:tc>
                <w:tcPr>
                  <w:tcW w:w="2480" w:type="dxa"/>
                  <w:tcMar>
                    <w:left w:w="0" w:type="dxa"/>
                    <w:right w:w="0" w:type="dxa"/>
                  </w:tcMar>
                </w:tcPr>
                <w:p w14:paraId="3AF74198" w14:textId="77777777" w:rsidR="007F439C" w:rsidRDefault="00E30AEC">
                  <w:pPr>
                    <w:autoSpaceDE w:val="0"/>
                    <w:autoSpaceDN w:val="0"/>
                    <w:spacing w:before="62" w:after="0" w:line="180" w:lineRule="exact"/>
                    <w:ind w:right="488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CDDRIVE</w:t>
                  </w:r>
                </w:p>
              </w:tc>
              <w:tc>
                <w:tcPr>
                  <w:tcW w:w="900" w:type="dxa"/>
                  <w:tcMar>
                    <w:left w:w="0" w:type="dxa"/>
                    <w:right w:w="0" w:type="dxa"/>
                  </w:tcMar>
                </w:tcPr>
                <w:p w14:paraId="3A9C35E4" w14:textId="77777777" w:rsidR="007F439C" w:rsidRDefault="00E30AEC">
                  <w:pPr>
                    <w:autoSpaceDE w:val="0"/>
                    <w:autoSpaceDN w:val="0"/>
                    <w:spacing w:before="118" w:after="0" w:line="122" w:lineRule="exact"/>
                    <w:ind w:right="306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:</w:t>
                  </w:r>
                </w:p>
              </w:tc>
              <w:tc>
                <w:tcPr>
                  <w:tcW w:w="3940" w:type="dxa"/>
                  <w:tcMar>
                    <w:left w:w="0" w:type="dxa"/>
                    <w:right w:w="0" w:type="dxa"/>
                  </w:tcMar>
                </w:tcPr>
                <w:p w14:paraId="15CC4538" w14:textId="77777777" w:rsidR="007F439C" w:rsidRDefault="00E30AEC">
                  <w:pPr>
                    <w:autoSpaceDE w:val="0"/>
                    <w:autoSpaceDN w:val="0"/>
                    <w:spacing w:before="60" w:after="0" w:line="182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LG 52X</w:t>
                  </w:r>
                </w:p>
              </w:tc>
            </w:tr>
          </w:tbl>
          <w:p w14:paraId="7E9503CA" w14:textId="77777777" w:rsidR="007F439C" w:rsidRDefault="007F439C">
            <w:pPr>
              <w:autoSpaceDE w:val="0"/>
              <w:autoSpaceDN w:val="0"/>
              <w:spacing w:after="0" w:line="152" w:lineRule="exact"/>
            </w:pPr>
          </w:p>
          <w:tbl>
            <w:tblPr>
              <w:tblW w:w="0" w:type="auto"/>
              <w:tblInd w:w="830" w:type="dxa"/>
              <w:tblLayout w:type="fixed"/>
              <w:tblLook w:val="04A0" w:firstRow="1" w:lastRow="0" w:firstColumn="1" w:lastColumn="0" w:noHBand="0" w:noVBand="1"/>
            </w:tblPr>
            <w:tblGrid>
              <w:gridCol w:w="2640"/>
              <w:gridCol w:w="740"/>
              <w:gridCol w:w="4860"/>
            </w:tblGrid>
            <w:tr w:rsidR="007F439C" w14:paraId="354818CD" w14:textId="77777777">
              <w:trPr>
                <w:trHeight w:hRule="exact" w:val="298"/>
              </w:trPr>
              <w:tc>
                <w:tcPr>
                  <w:tcW w:w="2640" w:type="dxa"/>
                  <w:tcMar>
                    <w:left w:w="0" w:type="dxa"/>
                    <w:right w:w="0" w:type="dxa"/>
                  </w:tcMar>
                </w:tcPr>
                <w:p w14:paraId="35BF4EB9" w14:textId="77777777" w:rsidR="007F439C" w:rsidRDefault="00E30AEC">
                  <w:pPr>
                    <w:autoSpaceDE w:val="0"/>
                    <w:autoSpaceDN w:val="0"/>
                    <w:spacing w:before="60" w:after="0" w:line="178" w:lineRule="exact"/>
                    <w:ind w:right="360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KEYBOARD</w:t>
                  </w:r>
                </w:p>
              </w:tc>
              <w:tc>
                <w:tcPr>
                  <w:tcW w:w="740" w:type="dxa"/>
                  <w:tcMar>
                    <w:left w:w="0" w:type="dxa"/>
                    <w:right w:w="0" w:type="dxa"/>
                  </w:tcMar>
                </w:tcPr>
                <w:p w14:paraId="073BF03E" w14:textId="77777777" w:rsidR="007F439C" w:rsidRDefault="00E30AEC">
                  <w:pPr>
                    <w:autoSpaceDE w:val="0"/>
                    <w:autoSpaceDN w:val="0"/>
                    <w:spacing w:before="116" w:after="0" w:line="122" w:lineRule="exact"/>
                    <w:jc w:val="center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:</w:t>
                  </w:r>
                </w:p>
              </w:tc>
              <w:tc>
                <w:tcPr>
                  <w:tcW w:w="4860" w:type="dxa"/>
                  <w:tcMar>
                    <w:left w:w="0" w:type="dxa"/>
                    <w:right w:w="0" w:type="dxa"/>
                  </w:tcMar>
                </w:tcPr>
                <w:p w14:paraId="217C369E" w14:textId="77777777" w:rsidR="007F439C" w:rsidRDefault="00E30AEC">
                  <w:pPr>
                    <w:autoSpaceDE w:val="0"/>
                    <w:autoSpaceDN w:val="0"/>
                    <w:spacing w:before="60" w:after="0" w:line="178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STANDARD 102 KEYS</w:t>
                  </w:r>
                </w:p>
              </w:tc>
            </w:tr>
          </w:tbl>
          <w:p w14:paraId="29EC3C4D" w14:textId="77777777" w:rsidR="007F439C" w:rsidRDefault="007F439C">
            <w:pPr>
              <w:autoSpaceDE w:val="0"/>
              <w:autoSpaceDN w:val="0"/>
              <w:spacing w:after="0" w:line="146" w:lineRule="exact"/>
            </w:pPr>
          </w:p>
          <w:tbl>
            <w:tblPr>
              <w:tblW w:w="0" w:type="auto"/>
              <w:tblInd w:w="830" w:type="dxa"/>
              <w:tblLayout w:type="fixed"/>
              <w:tblLook w:val="04A0" w:firstRow="1" w:lastRow="0" w:firstColumn="1" w:lastColumn="0" w:noHBand="0" w:noVBand="1"/>
            </w:tblPr>
            <w:tblGrid>
              <w:gridCol w:w="2360"/>
              <w:gridCol w:w="1020"/>
              <w:gridCol w:w="4220"/>
            </w:tblGrid>
            <w:tr w:rsidR="007F439C" w14:paraId="06A5D803" w14:textId="77777777">
              <w:trPr>
                <w:trHeight w:hRule="exact" w:val="300"/>
              </w:trPr>
              <w:tc>
                <w:tcPr>
                  <w:tcW w:w="2360" w:type="dxa"/>
                  <w:tcMar>
                    <w:left w:w="0" w:type="dxa"/>
                    <w:right w:w="0" w:type="dxa"/>
                  </w:tcMar>
                </w:tcPr>
                <w:p w14:paraId="66D228EB" w14:textId="77777777" w:rsidR="007F439C" w:rsidRDefault="00E30AEC">
                  <w:pPr>
                    <w:autoSpaceDE w:val="0"/>
                    <w:autoSpaceDN w:val="0"/>
                    <w:spacing w:before="60" w:after="0" w:line="180" w:lineRule="exact"/>
                    <w:ind w:right="612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MOUSE</w:t>
                  </w:r>
                </w:p>
              </w:tc>
              <w:tc>
                <w:tcPr>
                  <w:tcW w:w="1020" w:type="dxa"/>
                  <w:tcMar>
                    <w:left w:w="0" w:type="dxa"/>
                    <w:right w:w="0" w:type="dxa"/>
                  </w:tcMar>
                </w:tcPr>
                <w:p w14:paraId="27789C22" w14:textId="77777777" w:rsidR="007F439C" w:rsidRDefault="00E30AEC">
                  <w:pPr>
                    <w:autoSpaceDE w:val="0"/>
                    <w:autoSpaceDN w:val="0"/>
                    <w:spacing w:before="116" w:after="0" w:line="122" w:lineRule="exact"/>
                    <w:ind w:right="306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:</w:t>
                  </w:r>
                </w:p>
              </w:tc>
              <w:tc>
                <w:tcPr>
                  <w:tcW w:w="4220" w:type="dxa"/>
                  <w:tcMar>
                    <w:left w:w="0" w:type="dxa"/>
                    <w:right w:w="0" w:type="dxa"/>
                  </w:tcMar>
                </w:tcPr>
                <w:p w14:paraId="590A993E" w14:textId="77777777" w:rsidR="007F439C" w:rsidRDefault="00E30AEC">
                  <w:pPr>
                    <w:autoSpaceDE w:val="0"/>
                    <w:autoSpaceDN w:val="0"/>
                    <w:spacing w:before="60" w:after="0" w:line="180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6"/>
                    </w:rPr>
                    <w:t>3 BUTTONS</w:t>
                  </w:r>
                </w:p>
              </w:tc>
            </w:tr>
          </w:tbl>
          <w:p w14:paraId="235CA191" w14:textId="6EAD7B17" w:rsidR="007F439C" w:rsidRDefault="007F439C">
            <w:pPr>
              <w:autoSpaceDE w:val="0"/>
              <w:autoSpaceDN w:val="0"/>
              <w:spacing w:before="8980" w:after="0" w:line="238" w:lineRule="exact"/>
              <w:ind w:left="950"/>
            </w:pPr>
          </w:p>
        </w:tc>
      </w:tr>
    </w:tbl>
    <w:p w14:paraId="58CDA559" w14:textId="77777777" w:rsidR="007F439C" w:rsidRDefault="007F439C">
      <w:pPr>
        <w:autoSpaceDE w:val="0"/>
        <w:autoSpaceDN w:val="0"/>
        <w:spacing w:after="0" w:line="14" w:lineRule="exact"/>
      </w:pPr>
    </w:p>
    <w:p w14:paraId="644D248A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E7FC0D5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40160" behindDoc="0" locked="0" layoutInCell="1" allowOverlap="1" wp14:anchorId="51639127" wp14:editId="73C468E5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2923588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1184" behindDoc="0" locked="0" layoutInCell="1" allowOverlap="1" wp14:anchorId="50F91054" wp14:editId="7DF43928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2049617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2208" behindDoc="0" locked="0" layoutInCell="1" allowOverlap="1" wp14:anchorId="1D41C126" wp14:editId="7E9B8DF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6026400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3232" behindDoc="0" locked="0" layoutInCell="1" allowOverlap="1" wp14:anchorId="30A241A8" wp14:editId="5BBD867F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8707858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4256" behindDoc="0" locked="0" layoutInCell="1" allowOverlap="1" wp14:anchorId="10DDA662" wp14:editId="2244B4D3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5934618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5280" behindDoc="0" locked="0" layoutInCell="1" allowOverlap="1" wp14:anchorId="40D9D779" wp14:editId="002C081D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1207082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6304" behindDoc="0" locked="0" layoutInCell="1" allowOverlap="1" wp14:anchorId="343FFB21" wp14:editId="1591FC7B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895377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7328" behindDoc="0" locked="0" layoutInCell="1" allowOverlap="1" wp14:anchorId="1C8FB43B" wp14:editId="50020217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6430913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8352" behindDoc="0" locked="0" layoutInCell="1" allowOverlap="1" wp14:anchorId="78171135" wp14:editId="27FC0AD4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974393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9376" behindDoc="0" locked="0" layoutInCell="1" allowOverlap="1" wp14:anchorId="0B382223" wp14:editId="03825842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2437717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0400" behindDoc="0" locked="0" layoutInCell="1" allowOverlap="1" wp14:anchorId="3A8090A7" wp14:editId="713A24BE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8472416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1424" behindDoc="0" locked="0" layoutInCell="1" allowOverlap="1" wp14:anchorId="5EA07133" wp14:editId="4C23AC2F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5855611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2448" behindDoc="0" locked="0" layoutInCell="1" allowOverlap="1" wp14:anchorId="0F916E2E" wp14:editId="593C8BCA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6012906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3472" behindDoc="0" locked="0" layoutInCell="1" allowOverlap="1" wp14:anchorId="02CB9D40" wp14:editId="585C640F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20413558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4496" behindDoc="0" locked="0" layoutInCell="1" allowOverlap="1" wp14:anchorId="6B777C0D" wp14:editId="61DEDF14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2366103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5520" behindDoc="0" locked="0" layoutInCell="1" allowOverlap="1" wp14:anchorId="3E20F2E2" wp14:editId="1112A22B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323511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5B181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6BBE0E84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09475ABD" w14:textId="77777777" w:rsidR="007F439C" w:rsidRDefault="00E30AEC">
            <w:pPr>
              <w:autoSpaceDE w:val="0"/>
              <w:autoSpaceDN w:val="0"/>
              <w:spacing w:before="1394" w:after="0" w:line="182" w:lineRule="exact"/>
              <w:ind w:left="950"/>
            </w:pPr>
            <w:r>
              <w:rPr>
                <w:rFonts w:ascii="Arial,Bold" w:eastAsia="Arial,Bold" w:hAnsi="Arial,Bold"/>
                <w:b/>
                <w:color w:val="000000"/>
                <w:spacing w:val="-10"/>
                <w:sz w:val="24"/>
              </w:rPr>
              <w:t>3.2 SOFTWARE CONFIGURATION</w:t>
            </w:r>
          </w:p>
          <w:p w14:paraId="1170B2F8" w14:textId="77777777" w:rsidR="007F439C" w:rsidRDefault="00E30AEC">
            <w:pPr>
              <w:autoSpaceDE w:val="0"/>
              <w:autoSpaceDN w:val="0"/>
              <w:spacing w:before="1076" w:after="276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software used for the development of the project is:</w:t>
            </w:r>
          </w:p>
          <w:tbl>
            <w:tblPr>
              <w:tblW w:w="0" w:type="auto"/>
              <w:tblInd w:w="470" w:type="dxa"/>
              <w:tblLayout w:type="fixed"/>
              <w:tblLook w:val="04A0" w:firstRow="1" w:lastRow="0" w:firstColumn="1" w:lastColumn="0" w:noHBand="0" w:noVBand="1"/>
            </w:tblPr>
            <w:tblGrid>
              <w:gridCol w:w="3460"/>
              <w:gridCol w:w="1000"/>
              <w:gridCol w:w="4520"/>
            </w:tblGrid>
            <w:tr w:rsidR="007F439C" w14:paraId="4BF6ABD0" w14:textId="77777777">
              <w:trPr>
                <w:trHeight w:hRule="exact" w:val="286"/>
              </w:trPr>
              <w:tc>
                <w:tcPr>
                  <w:tcW w:w="3460" w:type="dxa"/>
                  <w:tcMar>
                    <w:left w:w="0" w:type="dxa"/>
                    <w:right w:w="0" w:type="dxa"/>
                  </w:tcMar>
                </w:tcPr>
                <w:p w14:paraId="2B8E9150" w14:textId="77777777" w:rsidR="007F439C" w:rsidRDefault="00E30AEC">
                  <w:pPr>
                    <w:autoSpaceDE w:val="0"/>
                    <w:autoSpaceDN w:val="0"/>
                    <w:spacing w:before="60" w:after="0" w:line="166" w:lineRule="exact"/>
                    <w:ind w:left="48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OPERATING SYSTEM</w:t>
                  </w:r>
                </w:p>
              </w:tc>
              <w:tc>
                <w:tcPr>
                  <w:tcW w:w="1000" w:type="dxa"/>
                  <w:tcMar>
                    <w:left w:w="0" w:type="dxa"/>
                    <w:right w:w="0" w:type="dxa"/>
                  </w:tcMar>
                </w:tcPr>
                <w:p w14:paraId="17696CE7" w14:textId="77777777" w:rsidR="007F439C" w:rsidRDefault="00E30AEC">
                  <w:pPr>
                    <w:autoSpaceDE w:val="0"/>
                    <w:autoSpaceDN w:val="0"/>
                    <w:spacing w:before="112" w:after="0" w:line="114" w:lineRule="exact"/>
                    <w:ind w:right="312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520" w:type="dxa"/>
                  <w:tcMar>
                    <w:left w:w="0" w:type="dxa"/>
                    <w:right w:w="0" w:type="dxa"/>
                  </w:tcMar>
                </w:tcPr>
                <w:p w14:paraId="42838E4B" w14:textId="77777777" w:rsidR="007F439C" w:rsidRDefault="00E30AEC">
                  <w:pPr>
                    <w:autoSpaceDE w:val="0"/>
                    <w:autoSpaceDN w:val="0"/>
                    <w:spacing w:before="60" w:after="0" w:line="166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Windows 2000 Professional</w:t>
                  </w:r>
                </w:p>
              </w:tc>
            </w:tr>
          </w:tbl>
          <w:p w14:paraId="512A18DD" w14:textId="77777777" w:rsidR="007F439C" w:rsidRDefault="007F439C">
            <w:pPr>
              <w:autoSpaceDE w:val="0"/>
              <w:autoSpaceDN w:val="0"/>
              <w:spacing w:after="0" w:line="124" w:lineRule="exact"/>
            </w:pPr>
          </w:p>
          <w:tbl>
            <w:tblPr>
              <w:tblW w:w="0" w:type="auto"/>
              <w:tblInd w:w="470" w:type="dxa"/>
              <w:tblLayout w:type="fixed"/>
              <w:tblLook w:val="04A0" w:firstRow="1" w:lastRow="0" w:firstColumn="1" w:lastColumn="0" w:noHBand="0" w:noVBand="1"/>
            </w:tblPr>
            <w:tblGrid>
              <w:gridCol w:w="3160"/>
              <w:gridCol w:w="1300"/>
              <w:gridCol w:w="4380"/>
            </w:tblGrid>
            <w:tr w:rsidR="007F439C" w14:paraId="43FFE8F7" w14:textId="77777777">
              <w:trPr>
                <w:trHeight w:hRule="exact" w:val="288"/>
              </w:trPr>
              <w:tc>
                <w:tcPr>
                  <w:tcW w:w="3160" w:type="dxa"/>
                  <w:tcMar>
                    <w:left w:w="0" w:type="dxa"/>
                    <w:right w:w="0" w:type="dxa"/>
                  </w:tcMar>
                </w:tcPr>
                <w:p w14:paraId="5708A901" w14:textId="77777777" w:rsidR="007F439C" w:rsidRDefault="00E30AEC">
                  <w:pPr>
                    <w:autoSpaceDE w:val="0"/>
                    <w:autoSpaceDN w:val="0"/>
                    <w:spacing w:before="62" w:after="0" w:line="166" w:lineRule="exact"/>
                    <w:ind w:left="48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ENVIRONMENT</w:t>
                  </w:r>
                </w:p>
              </w:tc>
              <w:tc>
                <w:tcPr>
                  <w:tcW w:w="1300" w:type="dxa"/>
                  <w:tcMar>
                    <w:left w:w="0" w:type="dxa"/>
                    <w:right w:w="0" w:type="dxa"/>
                  </w:tcMar>
                </w:tcPr>
                <w:p w14:paraId="02487996" w14:textId="77777777" w:rsidR="007F439C" w:rsidRDefault="00E30AEC">
                  <w:pPr>
                    <w:autoSpaceDE w:val="0"/>
                    <w:autoSpaceDN w:val="0"/>
                    <w:spacing w:before="114" w:after="0" w:line="112" w:lineRule="exact"/>
                    <w:ind w:right="312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380" w:type="dxa"/>
                  <w:tcMar>
                    <w:left w:w="0" w:type="dxa"/>
                    <w:right w:w="0" w:type="dxa"/>
                  </w:tcMar>
                </w:tcPr>
                <w:p w14:paraId="316D2A63" w14:textId="77777777" w:rsidR="007F439C" w:rsidRDefault="00E30AEC">
                  <w:pPr>
                    <w:autoSpaceDE w:val="0"/>
                    <w:autoSpaceDN w:val="0"/>
                    <w:spacing w:before="60" w:after="0" w:line="168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Visual Studio .NET 2002</w:t>
                  </w:r>
                </w:p>
              </w:tc>
            </w:tr>
          </w:tbl>
          <w:p w14:paraId="4B9923C5" w14:textId="77777777" w:rsidR="007F439C" w:rsidRDefault="007F439C">
            <w:pPr>
              <w:autoSpaceDE w:val="0"/>
              <w:autoSpaceDN w:val="0"/>
              <w:spacing w:after="0" w:line="126" w:lineRule="exact"/>
            </w:pPr>
          </w:p>
          <w:tbl>
            <w:tblPr>
              <w:tblW w:w="0" w:type="auto"/>
              <w:tblInd w:w="470" w:type="dxa"/>
              <w:tblLayout w:type="fixed"/>
              <w:tblLook w:val="04A0" w:firstRow="1" w:lastRow="0" w:firstColumn="1" w:lastColumn="0" w:noHBand="0" w:noVBand="1"/>
            </w:tblPr>
            <w:tblGrid>
              <w:gridCol w:w="3340"/>
              <w:gridCol w:w="1120"/>
              <w:gridCol w:w="3720"/>
            </w:tblGrid>
            <w:tr w:rsidR="007F439C" w14:paraId="02A5880B" w14:textId="77777777">
              <w:trPr>
                <w:trHeight w:hRule="exact" w:val="286"/>
              </w:trPr>
              <w:tc>
                <w:tcPr>
                  <w:tcW w:w="3340" w:type="dxa"/>
                  <w:tcMar>
                    <w:left w:w="0" w:type="dxa"/>
                    <w:right w:w="0" w:type="dxa"/>
                  </w:tcMar>
                </w:tcPr>
                <w:p w14:paraId="4CFE26D0" w14:textId="77777777" w:rsidR="007F439C" w:rsidRDefault="00E30AEC">
                  <w:pPr>
                    <w:autoSpaceDE w:val="0"/>
                    <w:autoSpaceDN w:val="0"/>
                    <w:spacing w:before="60" w:after="0" w:line="166" w:lineRule="exact"/>
                    <w:ind w:left="48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.NET FRAMEWORK</w:t>
                  </w:r>
                </w:p>
              </w:tc>
              <w:tc>
                <w:tcPr>
                  <w:tcW w:w="1120" w:type="dxa"/>
                  <w:tcMar>
                    <w:left w:w="0" w:type="dxa"/>
                    <w:right w:w="0" w:type="dxa"/>
                  </w:tcMar>
                </w:tcPr>
                <w:p w14:paraId="4D23E921" w14:textId="77777777" w:rsidR="007F439C" w:rsidRDefault="00E30AEC">
                  <w:pPr>
                    <w:autoSpaceDE w:val="0"/>
                    <w:autoSpaceDN w:val="0"/>
                    <w:spacing w:before="112" w:after="0" w:line="114" w:lineRule="exact"/>
                    <w:ind w:right="312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3720" w:type="dxa"/>
                  <w:tcMar>
                    <w:left w:w="0" w:type="dxa"/>
                    <w:right w:w="0" w:type="dxa"/>
                  </w:tcMar>
                </w:tcPr>
                <w:p w14:paraId="75B38295" w14:textId="77777777" w:rsidR="007F439C" w:rsidRDefault="00E30AEC">
                  <w:pPr>
                    <w:autoSpaceDE w:val="0"/>
                    <w:autoSpaceDN w:val="0"/>
                    <w:spacing w:before="60" w:after="0" w:line="166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Version 1.0</w:t>
                  </w:r>
                </w:p>
              </w:tc>
            </w:tr>
          </w:tbl>
          <w:p w14:paraId="2360AF7E" w14:textId="77777777" w:rsidR="007F439C" w:rsidRDefault="007F439C">
            <w:pPr>
              <w:autoSpaceDE w:val="0"/>
              <w:autoSpaceDN w:val="0"/>
              <w:spacing w:after="0" w:line="130" w:lineRule="exact"/>
            </w:pPr>
          </w:p>
          <w:tbl>
            <w:tblPr>
              <w:tblW w:w="0" w:type="auto"/>
              <w:tblInd w:w="470" w:type="dxa"/>
              <w:tblLayout w:type="fixed"/>
              <w:tblLook w:val="04A0" w:firstRow="1" w:lastRow="0" w:firstColumn="1" w:lastColumn="0" w:noHBand="0" w:noVBand="1"/>
            </w:tblPr>
            <w:tblGrid>
              <w:gridCol w:w="2940"/>
              <w:gridCol w:w="1520"/>
              <w:gridCol w:w="4040"/>
            </w:tblGrid>
            <w:tr w:rsidR="007F439C" w14:paraId="3B71055C" w14:textId="77777777">
              <w:trPr>
                <w:trHeight w:hRule="exact" w:val="288"/>
              </w:trPr>
              <w:tc>
                <w:tcPr>
                  <w:tcW w:w="2940" w:type="dxa"/>
                  <w:tcMar>
                    <w:left w:w="0" w:type="dxa"/>
                    <w:right w:w="0" w:type="dxa"/>
                  </w:tcMar>
                </w:tcPr>
                <w:p w14:paraId="4F392FAB" w14:textId="77777777" w:rsidR="007F439C" w:rsidRDefault="00E30AEC">
                  <w:pPr>
                    <w:autoSpaceDE w:val="0"/>
                    <w:autoSpaceDN w:val="0"/>
                    <w:spacing w:before="62" w:after="0" w:line="166" w:lineRule="exact"/>
                    <w:ind w:left="48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LANGUAGE</w:t>
                  </w:r>
                </w:p>
              </w:tc>
              <w:tc>
                <w:tcPr>
                  <w:tcW w:w="1520" w:type="dxa"/>
                  <w:tcMar>
                    <w:left w:w="0" w:type="dxa"/>
                    <w:right w:w="0" w:type="dxa"/>
                  </w:tcMar>
                </w:tcPr>
                <w:p w14:paraId="5FE69B1F" w14:textId="77777777" w:rsidR="007F439C" w:rsidRDefault="00E30AEC">
                  <w:pPr>
                    <w:autoSpaceDE w:val="0"/>
                    <w:autoSpaceDN w:val="0"/>
                    <w:spacing w:before="114" w:after="0" w:line="114" w:lineRule="exact"/>
                    <w:ind w:right="312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040" w:type="dxa"/>
                  <w:tcMar>
                    <w:left w:w="0" w:type="dxa"/>
                    <w:right w:w="0" w:type="dxa"/>
                  </w:tcMar>
                </w:tcPr>
                <w:p w14:paraId="2CD9D299" w14:textId="77777777" w:rsidR="007F439C" w:rsidRDefault="00E30AEC">
                  <w:pPr>
                    <w:autoSpaceDE w:val="0"/>
                    <w:autoSpaceDN w:val="0"/>
                    <w:spacing w:before="60" w:after="0" w:line="168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Visual Basic.NET</w:t>
                  </w:r>
                </w:p>
              </w:tc>
            </w:tr>
          </w:tbl>
          <w:p w14:paraId="79E762B9" w14:textId="77777777" w:rsidR="007F439C" w:rsidRDefault="007F439C">
            <w:pPr>
              <w:autoSpaceDE w:val="0"/>
              <w:autoSpaceDN w:val="0"/>
              <w:spacing w:after="0" w:line="126" w:lineRule="exact"/>
            </w:pPr>
          </w:p>
          <w:tbl>
            <w:tblPr>
              <w:tblW w:w="0" w:type="auto"/>
              <w:tblInd w:w="470" w:type="dxa"/>
              <w:tblLayout w:type="fixed"/>
              <w:tblLook w:val="04A0" w:firstRow="1" w:lastRow="0" w:firstColumn="1" w:lastColumn="0" w:noHBand="0" w:noVBand="1"/>
            </w:tblPr>
            <w:tblGrid>
              <w:gridCol w:w="2860"/>
              <w:gridCol w:w="1600"/>
              <w:gridCol w:w="4140"/>
            </w:tblGrid>
            <w:tr w:rsidR="007F439C" w14:paraId="28EC520E" w14:textId="77777777">
              <w:trPr>
                <w:trHeight w:hRule="exact" w:val="324"/>
              </w:trPr>
              <w:tc>
                <w:tcPr>
                  <w:tcW w:w="2860" w:type="dxa"/>
                  <w:tcMar>
                    <w:left w:w="0" w:type="dxa"/>
                    <w:right w:w="0" w:type="dxa"/>
                  </w:tcMar>
                </w:tcPr>
                <w:p w14:paraId="3CC35E46" w14:textId="77777777" w:rsidR="007F439C" w:rsidRDefault="00E30AEC">
                  <w:pPr>
                    <w:autoSpaceDE w:val="0"/>
                    <w:autoSpaceDN w:val="0"/>
                    <w:spacing w:before="60" w:after="0" w:line="164" w:lineRule="exact"/>
                    <w:ind w:left="48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BACKEND</w:t>
                  </w:r>
                </w:p>
              </w:tc>
              <w:tc>
                <w:tcPr>
                  <w:tcW w:w="1600" w:type="dxa"/>
                  <w:tcMar>
                    <w:left w:w="0" w:type="dxa"/>
                    <w:right w:w="0" w:type="dxa"/>
                  </w:tcMar>
                </w:tcPr>
                <w:p w14:paraId="2E048211" w14:textId="77777777" w:rsidR="007F439C" w:rsidRDefault="00E30AEC">
                  <w:pPr>
                    <w:autoSpaceDE w:val="0"/>
                    <w:autoSpaceDN w:val="0"/>
                    <w:spacing w:before="112" w:after="0" w:line="112" w:lineRule="exact"/>
                    <w:ind w:right="312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140" w:type="dxa"/>
                  <w:tcMar>
                    <w:left w:w="0" w:type="dxa"/>
                    <w:right w:w="0" w:type="dxa"/>
                  </w:tcMar>
                </w:tcPr>
                <w:p w14:paraId="7DFE8975" w14:textId="77777777" w:rsidR="007F439C" w:rsidRDefault="00E30AEC">
                  <w:pPr>
                    <w:autoSpaceDE w:val="0"/>
                    <w:autoSpaceDN w:val="0"/>
                    <w:spacing w:before="60" w:after="0" w:line="204" w:lineRule="exact"/>
                    <w:ind w:left="342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SQL SERVER 2000</w:t>
                  </w:r>
                </w:p>
              </w:tc>
            </w:tr>
          </w:tbl>
          <w:p w14:paraId="0D14A301" w14:textId="67E98E55" w:rsidR="007F439C" w:rsidRDefault="007F439C">
            <w:pPr>
              <w:autoSpaceDE w:val="0"/>
              <w:autoSpaceDN w:val="0"/>
              <w:spacing w:before="9984" w:after="0" w:line="238" w:lineRule="exact"/>
              <w:ind w:left="950"/>
            </w:pPr>
          </w:p>
        </w:tc>
      </w:tr>
    </w:tbl>
    <w:p w14:paraId="753FBDC9" w14:textId="77777777" w:rsidR="007F439C" w:rsidRDefault="007F439C">
      <w:pPr>
        <w:autoSpaceDE w:val="0"/>
        <w:autoSpaceDN w:val="0"/>
        <w:spacing w:after="0" w:line="14" w:lineRule="exact"/>
      </w:pPr>
    </w:p>
    <w:p w14:paraId="2960AE26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D05B175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56544" behindDoc="0" locked="0" layoutInCell="1" allowOverlap="1" wp14:anchorId="12E40BD6" wp14:editId="51A6DDC5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2749344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7568" behindDoc="0" locked="0" layoutInCell="1" allowOverlap="1" wp14:anchorId="09969DEB" wp14:editId="7235018E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0342008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8592" behindDoc="0" locked="0" layoutInCell="1" allowOverlap="1" wp14:anchorId="7689A5D6" wp14:editId="19ABE952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6876976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9616" behindDoc="0" locked="0" layoutInCell="1" allowOverlap="1" wp14:anchorId="7322BBE3" wp14:editId="168EF026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8910803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0640" behindDoc="0" locked="0" layoutInCell="1" allowOverlap="1" wp14:anchorId="049F9EE0" wp14:editId="7A9EAC45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2973744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1664" behindDoc="0" locked="0" layoutInCell="1" allowOverlap="1" wp14:anchorId="3443DC69" wp14:editId="2A6B8009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525389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2688" behindDoc="0" locked="0" layoutInCell="1" allowOverlap="1" wp14:anchorId="791BB594" wp14:editId="3711E694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87377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3712" behindDoc="0" locked="0" layoutInCell="1" allowOverlap="1" wp14:anchorId="44C78053" wp14:editId="3492D1B6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1316931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4736" behindDoc="0" locked="0" layoutInCell="1" allowOverlap="1" wp14:anchorId="7F83F99F" wp14:editId="050C460C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3313599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5760" behindDoc="0" locked="0" layoutInCell="1" allowOverlap="1" wp14:anchorId="42E7E272" wp14:editId="54E71012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8916197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6784" behindDoc="0" locked="0" layoutInCell="1" allowOverlap="1" wp14:anchorId="3F606884" wp14:editId="709671F5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2634885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7808" behindDoc="0" locked="0" layoutInCell="1" allowOverlap="1" wp14:anchorId="569EB452" wp14:editId="2178926C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4482647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8832" behindDoc="0" locked="0" layoutInCell="1" allowOverlap="1" wp14:anchorId="2995EA8A" wp14:editId="77537789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8489621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9856" behindDoc="0" locked="0" layoutInCell="1" allowOverlap="1" wp14:anchorId="581DC6F1" wp14:editId="0965F547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7482366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0880" behindDoc="0" locked="0" layoutInCell="1" allowOverlap="1" wp14:anchorId="277F6396" wp14:editId="5D1C2D35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3769087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1904" behindDoc="0" locked="0" layoutInCell="1" allowOverlap="1" wp14:anchorId="1CFF418B" wp14:editId="07822B92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747603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5C48C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2F66D89D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67021030" w14:textId="77777777" w:rsidR="007F439C" w:rsidRDefault="00E30AEC">
            <w:pPr>
              <w:autoSpaceDE w:val="0"/>
              <w:autoSpaceDN w:val="0"/>
              <w:spacing w:before="9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 LANGUAGE SPECIFICATIONS</w:t>
            </w:r>
          </w:p>
          <w:p w14:paraId="5533FFC4" w14:textId="77777777" w:rsidR="007F439C" w:rsidRDefault="00E30AEC">
            <w:pPr>
              <w:autoSpaceDE w:val="0"/>
              <w:autoSpaceDN w:val="0"/>
              <w:spacing w:before="230" w:after="0" w:line="198" w:lineRule="exact"/>
              <w:ind w:left="950"/>
            </w:pPr>
            <w:r>
              <w:rPr>
                <w:rFonts w:ascii="Arial,Bold" w:eastAsia="Arial,Bold" w:hAnsi="Arial,Bold"/>
                <w:b/>
                <w:color w:val="000000"/>
                <w:spacing w:val="-10"/>
                <w:sz w:val="26"/>
              </w:rPr>
              <w:t>4.1 FEATURES OF VISUAL BASIC. NET</w:t>
            </w:r>
          </w:p>
          <w:p w14:paraId="46E7E57C" w14:textId="77777777" w:rsidR="007F439C" w:rsidRDefault="00E30AEC">
            <w:pPr>
              <w:autoSpaceDE w:val="0"/>
              <w:autoSpaceDN w:val="0"/>
              <w:spacing w:before="502" w:after="0" w:line="298" w:lineRule="exact"/>
              <w:ind w:left="950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Basic. NET, the latest version of visual basic, includes many new features.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Visual Basic supports interfaces but not implementation inheritance.</w:t>
            </w:r>
          </w:p>
          <w:p w14:paraId="495B935F" w14:textId="77777777" w:rsidR="007F439C" w:rsidRDefault="00E30AEC">
            <w:pPr>
              <w:autoSpaceDE w:val="0"/>
              <w:autoSpaceDN w:val="0"/>
              <w:spacing w:before="302" w:after="0" w:line="298" w:lineRule="exact"/>
              <w:ind w:left="950" w:right="1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basic.net supports implementation inheritance, interfaces and overloading. In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addition, Visual Basic .NET supports multithreading concept.</w:t>
            </w:r>
          </w:p>
          <w:p w14:paraId="59318EBC" w14:textId="77777777" w:rsidR="007F439C" w:rsidRDefault="00E30AEC">
            <w:pPr>
              <w:autoSpaceDE w:val="0"/>
              <w:autoSpaceDN w:val="0"/>
              <w:spacing w:before="368" w:after="0" w:line="22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COMMON LANGUAGE SPECIFICATION (CLS):</w:t>
            </w:r>
          </w:p>
          <w:p w14:paraId="5D3D995D" w14:textId="77777777" w:rsidR="007F439C" w:rsidRDefault="00E30AEC">
            <w:pPr>
              <w:autoSpaceDE w:val="0"/>
              <w:autoSpaceDN w:val="0"/>
              <w:spacing w:before="306" w:after="0" w:line="298" w:lineRule="exact"/>
              <w:ind w:left="950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Basic.NET is also compliant with CLS (Common Language Specification) and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supports structured exception handling. CLS is set of rules and constructs that are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supported by the CLR (Common Language Runtime). CLR is the runtime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environment provided by the .NET Framework; it manages the execution of the code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and also makes the development process easier by providing services.</w:t>
            </w:r>
          </w:p>
          <w:p w14:paraId="1F31612D" w14:textId="77777777" w:rsidR="007F439C" w:rsidRDefault="00E30AEC">
            <w:pPr>
              <w:autoSpaceDE w:val="0"/>
              <w:autoSpaceDN w:val="0"/>
              <w:spacing w:before="302" w:after="0" w:line="298" w:lineRule="exact"/>
              <w:ind w:left="950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Basic.NET is a CLS-compliant language. Any objects, classes, or components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that created in Visual Basic.NET can be used in any other CLS-compliant language.</w:t>
            </w:r>
          </w:p>
          <w:p w14:paraId="4469AD66" w14:textId="77777777" w:rsidR="007F439C" w:rsidRDefault="00E30AEC">
            <w:pPr>
              <w:autoSpaceDE w:val="0"/>
              <w:autoSpaceDN w:val="0"/>
              <w:spacing w:before="6" w:after="0" w:line="298" w:lineRule="exact"/>
              <w:ind w:left="950" w:right="144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In addition, we can use objects, classes, and components created in other CLS-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compliant languages in Visual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Basic.NET .The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 use of CLS ensures complete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interoperability among applications, regardless of the languages used to create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application.</w:t>
            </w:r>
          </w:p>
          <w:p w14:paraId="252E08C9" w14:textId="77777777" w:rsidR="007F439C" w:rsidRDefault="00E30AEC">
            <w:pPr>
              <w:autoSpaceDE w:val="0"/>
              <w:autoSpaceDN w:val="0"/>
              <w:spacing w:before="668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IMPLEMENTATION INHERITANCE:</w:t>
            </w:r>
          </w:p>
          <w:p w14:paraId="7213BB9E" w14:textId="77777777" w:rsidR="007F439C" w:rsidRDefault="00E30AEC">
            <w:pPr>
              <w:autoSpaceDE w:val="0"/>
              <w:autoSpaceDN w:val="0"/>
              <w:spacing w:before="348" w:after="0" w:line="298" w:lineRule="exact"/>
              <w:ind w:left="950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Basic.NET supports implementation inheritance. This means that, while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creating applications in Visual Basic.NET, we can drive from another class, which is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know as the base class that derived class inherits all the methods and properties of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base class. In the derived class, we can either use the existing code of the base class or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override the existing code. Therefore, with help of the implementation inheritance,</w:t>
            </w:r>
          </w:p>
          <w:p w14:paraId="7A1189DE" w14:textId="77777777" w:rsidR="007F439C" w:rsidRDefault="00E30AEC">
            <w:pPr>
              <w:autoSpaceDE w:val="0"/>
              <w:autoSpaceDN w:val="0"/>
              <w:spacing w:before="64" w:after="0" w:line="180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code can be reused.</w:t>
            </w:r>
          </w:p>
          <w:p w14:paraId="0DE2F207" w14:textId="77777777" w:rsidR="007F439C" w:rsidRDefault="00E30AEC">
            <w:pPr>
              <w:autoSpaceDE w:val="0"/>
              <w:autoSpaceDN w:val="0"/>
              <w:spacing w:before="720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CONSTRUCTORS AND DESTRUCTORS:</w:t>
            </w:r>
          </w:p>
          <w:p w14:paraId="566BAB11" w14:textId="77777777" w:rsidR="007F439C" w:rsidRDefault="00E30AEC">
            <w:pPr>
              <w:autoSpaceDE w:val="0"/>
              <w:autoSpaceDN w:val="0"/>
              <w:spacing w:before="370" w:after="0" w:line="278" w:lineRule="exact"/>
              <w:ind w:left="950" w:right="144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Constructors are used to initialize objects, whereas destructors are used to destroy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them. In other words, destructors are used to release the resources allocated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to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 the</w:t>
            </w:r>
          </w:p>
          <w:p w14:paraId="7B8E91AD" w14:textId="77777777" w:rsidR="007F439C" w:rsidRDefault="00E30AEC">
            <w:pPr>
              <w:autoSpaceDE w:val="0"/>
              <w:autoSpaceDN w:val="0"/>
              <w:spacing w:before="16" w:after="0" w:line="300" w:lineRule="exact"/>
              <w:ind w:left="950" w:right="1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object. In Visual Basic.NET the sub finalize procedure is available. The sub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finalize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procedure is used to complete the tasks that must be performed when an object is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destroyed. The sub finalize procedure is called automatically when an object is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destroyed. In addition, the sub finalize procedure can be called only from the class it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belongs to or from derived classes.</w:t>
            </w:r>
          </w:p>
          <w:p w14:paraId="27778645" w14:textId="473F5F60" w:rsidR="007F439C" w:rsidRDefault="007F439C">
            <w:pPr>
              <w:autoSpaceDE w:val="0"/>
              <w:autoSpaceDN w:val="0"/>
              <w:spacing w:before="754" w:after="0" w:line="238" w:lineRule="exact"/>
              <w:ind w:left="950"/>
            </w:pPr>
          </w:p>
        </w:tc>
      </w:tr>
    </w:tbl>
    <w:p w14:paraId="1790C6D2" w14:textId="77777777" w:rsidR="007F439C" w:rsidRDefault="007F439C">
      <w:pPr>
        <w:autoSpaceDE w:val="0"/>
        <w:autoSpaceDN w:val="0"/>
        <w:spacing w:after="0" w:line="14" w:lineRule="exact"/>
      </w:pPr>
    </w:p>
    <w:p w14:paraId="28281A37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582851A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72928" behindDoc="0" locked="0" layoutInCell="1" allowOverlap="1" wp14:anchorId="27CE2AC0" wp14:editId="2B4ACFC2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403662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3952" behindDoc="0" locked="0" layoutInCell="1" allowOverlap="1" wp14:anchorId="70110E4E" wp14:editId="595EB574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7066001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4976" behindDoc="0" locked="0" layoutInCell="1" allowOverlap="1" wp14:anchorId="21640B5E" wp14:editId="1614E20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247429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6000" behindDoc="0" locked="0" layoutInCell="1" allowOverlap="1" wp14:anchorId="3A2FE7F5" wp14:editId="5AE26B6F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4623963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7024" behindDoc="0" locked="0" layoutInCell="1" allowOverlap="1" wp14:anchorId="3B405B77" wp14:editId="2F01AB6A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4653516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8048" behindDoc="0" locked="0" layoutInCell="1" allowOverlap="1" wp14:anchorId="6E19CA69" wp14:editId="6E77143B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6737937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9072" behindDoc="0" locked="0" layoutInCell="1" allowOverlap="1" wp14:anchorId="694FFF76" wp14:editId="3D083E97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0672236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0096" behindDoc="0" locked="0" layoutInCell="1" allowOverlap="1" wp14:anchorId="0055EFD7" wp14:editId="7BDEBB6E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2997358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1120" behindDoc="0" locked="0" layoutInCell="1" allowOverlap="1" wp14:anchorId="2AC9713C" wp14:editId="0D09DFD8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4505625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2144" behindDoc="0" locked="0" layoutInCell="1" allowOverlap="1" wp14:anchorId="4EDD1B2A" wp14:editId="1367EEDB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1705867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3168" behindDoc="0" locked="0" layoutInCell="1" allowOverlap="1" wp14:anchorId="1542FDCF" wp14:editId="460FB528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0948718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4192" behindDoc="0" locked="0" layoutInCell="1" allowOverlap="1" wp14:anchorId="63A599E5" wp14:editId="630DC247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5593063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5216" behindDoc="0" locked="0" layoutInCell="1" allowOverlap="1" wp14:anchorId="21E300B3" wp14:editId="1C9EA3E1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476927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6240" behindDoc="0" locked="0" layoutInCell="1" allowOverlap="1" wp14:anchorId="0D01A1D8" wp14:editId="12AA8A4D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1413572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7264" behindDoc="0" locked="0" layoutInCell="1" allowOverlap="1" wp14:anchorId="3388739B" wp14:editId="14C7CDAA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1025732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8288" behindDoc="0" locked="0" layoutInCell="1" allowOverlap="1" wp14:anchorId="5029A9C1" wp14:editId="69623763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2327755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8F71C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666E50F0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736CBDA4" w14:textId="77777777" w:rsidR="007F439C" w:rsidRDefault="00E30AEC">
            <w:pPr>
              <w:autoSpaceDE w:val="0"/>
              <w:autoSpaceDN w:val="0"/>
              <w:spacing w:before="1004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GARBAGE COLLECTION:</w:t>
            </w:r>
          </w:p>
          <w:p w14:paraId="2DB43FEE" w14:textId="77777777" w:rsidR="007F439C" w:rsidRDefault="00E30AEC">
            <w:pPr>
              <w:autoSpaceDE w:val="0"/>
              <w:autoSpaceDN w:val="0"/>
              <w:spacing w:before="348" w:after="0" w:line="298" w:lineRule="exact"/>
              <w:ind w:left="950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Garbage Collection is another new feature in Visual Basic.NET. The .NET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Framework monitors allocated resources, such as objects and variables. In addition,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 .NET Framework automatically releases memory for reuse by destroying objects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that are no longer in use. In Visual Basic.NET, the garbage collector checks for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objects that are not currently in use by applications. When the garbage collector comes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across an object that is marked for garbage collection, it releases the memory occupied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by the object.</w:t>
            </w:r>
          </w:p>
          <w:p w14:paraId="770550F8" w14:textId="77777777" w:rsidR="007F439C" w:rsidRDefault="00E30AEC">
            <w:pPr>
              <w:autoSpaceDE w:val="0"/>
              <w:autoSpaceDN w:val="0"/>
              <w:spacing w:before="368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OVERLOADING:</w:t>
            </w:r>
          </w:p>
          <w:p w14:paraId="22002D30" w14:textId="77777777" w:rsidR="007F439C" w:rsidRDefault="00E30AEC">
            <w:pPr>
              <w:autoSpaceDE w:val="0"/>
              <w:autoSpaceDN w:val="0"/>
              <w:spacing w:before="342" w:after="0" w:line="300" w:lineRule="exact"/>
              <w:ind w:left="950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Overloading is another feature in Visual Basic.NET. Overloading enables us to define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multiple procedures with the same name, where each procedure has a different set of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arguments. Besides using overloading for procedures, we can use it for constructors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and properties in a class.</w:t>
            </w:r>
          </w:p>
          <w:p w14:paraId="7BD23DE9" w14:textId="77777777" w:rsidR="007F439C" w:rsidRDefault="00E30AEC">
            <w:pPr>
              <w:autoSpaceDE w:val="0"/>
              <w:autoSpaceDN w:val="0"/>
              <w:spacing w:before="370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MULTITHREADING:</w:t>
            </w:r>
          </w:p>
          <w:p w14:paraId="4B9E0BAE" w14:textId="77777777" w:rsidR="007F439C" w:rsidRDefault="00E30AEC">
            <w:pPr>
              <w:autoSpaceDE w:val="0"/>
              <w:autoSpaceDN w:val="0"/>
              <w:spacing w:before="342" w:after="0" w:line="300" w:lineRule="exact"/>
              <w:ind w:left="950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Basic.NET also supports multithreading. An application that supports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multithreading can handle multiple tasks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simultaneously,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 we can use multithreading to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decrease the time taken by an application to respond to user interaction. To decrease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 time taken by an application to respond to user interaction, we must ensure that a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separate thread in the application handles user interaction.</w:t>
            </w:r>
          </w:p>
          <w:p w14:paraId="0932EBC1" w14:textId="77777777" w:rsidR="007F439C" w:rsidRDefault="00E30AEC">
            <w:pPr>
              <w:autoSpaceDE w:val="0"/>
              <w:autoSpaceDN w:val="0"/>
              <w:spacing w:before="364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STRUCTURED EXCEPTION HANDLING:</w:t>
            </w:r>
          </w:p>
          <w:p w14:paraId="018B00EA" w14:textId="77777777" w:rsidR="007F439C" w:rsidRDefault="00E30AEC">
            <w:pPr>
              <w:autoSpaceDE w:val="0"/>
              <w:autoSpaceDN w:val="0"/>
              <w:spacing w:before="348" w:after="0" w:line="300" w:lineRule="exact"/>
              <w:ind w:left="950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Basic.NET supports structured handling, which enables us to detect and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remove errors at runtime. In Visual Basic.NET, we need to use Try…Catch…Finally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statements to create exception handlers. Using Try…Catch…Finally statements, we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can create robust and effective exception handlers to improve the performance of our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application.</w:t>
            </w:r>
          </w:p>
          <w:p w14:paraId="4CAED485" w14:textId="77777777" w:rsidR="007F439C" w:rsidRDefault="00E30AEC">
            <w:pPr>
              <w:autoSpaceDE w:val="0"/>
              <w:autoSpaceDN w:val="0"/>
              <w:spacing w:before="778" w:after="0" w:line="214" w:lineRule="exact"/>
              <w:ind w:left="950"/>
            </w:pPr>
            <w:r>
              <w:rPr>
                <w:rFonts w:ascii="Arial" w:eastAsia="Arial" w:hAnsi="Arial"/>
                <w:color w:val="000000"/>
                <w:spacing w:val="-10"/>
                <w:sz w:val="28"/>
              </w:rPr>
              <w:t>THE .NET FRAMEWORK</w:t>
            </w:r>
          </w:p>
          <w:p w14:paraId="6A1BBF0B" w14:textId="77777777" w:rsidR="007F439C" w:rsidRDefault="00E30AEC">
            <w:pPr>
              <w:autoSpaceDE w:val="0"/>
              <w:autoSpaceDN w:val="0"/>
              <w:spacing w:before="350" w:after="0" w:line="296" w:lineRule="exact"/>
              <w:ind w:left="950" w:right="17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 .NET Framework is a new computing platform that simplifies application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development in the highly distributed environment of the Internet.</w:t>
            </w:r>
          </w:p>
          <w:p w14:paraId="457CEE4D" w14:textId="77777777" w:rsidR="007F439C" w:rsidRDefault="00E30AEC">
            <w:pPr>
              <w:autoSpaceDE w:val="0"/>
              <w:autoSpaceDN w:val="0"/>
              <w:spacing w:before="370" w:after="0" w:line="20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OBJECTIVES OF. NET FRAMEWORK:</w:t>
            </w:r>
          </w:p>
          <w:p w14:paraId="64CEC9A0" w14:textId="77777777" w:rsidR="007F439C" w:rsidRDefault="00E30AEC">
            <w:pPr>
              <w:autoSpaceDE w:val="0"/>
              <w:autoSpaceDN w:val="0"/>
              <w:spacing w:before="328" w:after="0" w:line="298" w:lineRule="exact"/>
              <w:ind w:left="950" w:right="1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1.To provide a consistent object-oriented programming environment whether object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codes is stored and executed locally on Internet-distributed, or executed remotely.</w:t>
            </w:r>
          </w:p>
          <w:p w14:paraId="6C19EE2B" w14:textId="77777777" w:rsidR="007F439C" w:rsidRDefault="00E30AEC">
            <w:pPr>
              <w:autoSpaceDE w:val="0"/>
              <w:autoSpaceDN w:val="0"/>
              <w:spacing w:before="294" w:after="0" w:line="302" w:lineRule="exact"/>
              <w:ind w:left="950" w:right="12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2.To provide a code-execution environment to minimizes software deployment and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guarantees safe execution of code.</w:t>
            </w:r>
          </w:p>
          <w:p w14:paraId="39D2C8CE" w14:textId="01CC4941" w:rsidR="007F439C" w:rsidRDefault="007F439C">
            <w:pPr>
              <w:autoSpaceDE w:val="0"/>
              <w:autoSpaceDN w:val="0"/>
              <w:spacing w:before="274" w:after="0" w:line="238" w:lineRule="exact"/>
              <w:ind w:left="950"/>
            </w:pPr>
          </w:p>
        </w:tc>
      </w:tr>
    </w:tbl>
    <w:p w14:paraId="3123F9AE" w14:textId="77777777" w:rsidR="007F439C" w:rsidRDefault="007F439C">
      <w:pPr>
        <w:autoSpaceDE w:val="0"/>
        <w:autoSpaceDN w:val="0"/>
        <w:spacing w:after="0" w:line="14" w:lineRule="exact"/>
      </w:pPr>
    </w:p>
    <w:p w14:paraId="4C2E50AB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7D97C66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789312" behindDoc="0" locked="0" layoutInCell="1" allowOverlap="1" wp14:anchorId="77F3CED7" wp14:editId="5F53144D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740100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0336" behindDoc="0" locked="0" layoutInCell="1" allowOverlap="1" wp14:anchorId="113EB41A" wp14:editId="2D90130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0124036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1360" behindDoc="0" locked="0" layoutInCell="1" allowOverlap="1" wp14:anchorId="0B36B542" wp14:editId="4CD463EA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0519438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2384" behindDoc="0" locked="0" layoutInCell="1" allowOverlap="1" wp14:anchorId="0B09F807" wp14:editId="187CED3A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5959646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3408" behindDoc="0" locked="0" layoutInCell="1" allowOverlap="1" wp14:anchorId="0BA584E4" wp14:editId="67E7E8DB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20589311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4432" behindDoc="0" locked="0" layoutInCell="1" allowOverlap="1" wp14:anchorId="46DD0515" wp14:editId="2818C335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7146455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5456" behindDoc="0" locked="0" layoutInCell="1" allowOverlap="1" wp14:anchorId="59059428" wp14:editId="46119C72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7969164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6480" behindDoc="0" locked="0" layoutInCell="1" allowOverlap="1" wp14:anchorId="2CAB9A0E" wp14:editId="4E41E05B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441850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7504" behindDoc="0" locked="0" layoutInCell="1" allowOverlap="1" wp14:anchorId="5048D1A8" wp14:editId="14A008A1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2925890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8528" behindDoc="0" locked="0" layoutInCell="1" allowOverlap="1" wp14:anchorId="5A77BFDC" wp14:editId="3F083DAE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7688199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9552" behindDoc="0" locked="0" layoutInCell="1" allowOverlap="1" wp14:anchorId="3A32FF1F" wp14:editId="517229F8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7755914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0576" behindDoc="0" locked="0" layoutInCell="1" allowOverlap="1" wp14:anchorId="23C0E38A" wp14:editId="39E5F3CF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6955075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1600" behindDoc="0" locked="0" layoutInCell="1" allowOverlap="1" wp14:anchorId="45C71B66" wp14:editId="0272F1AC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7389754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2624" behindDoc="0" locked="0" layoutInCell="1" allowOverlap="1" wp14:anchorId="0EAE1041" wp14:editId="46B24D01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0593113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3648" behindDoc="0" locked="0" layoutInCell="1" allowOverlap="1" wp14:anchorId="41410378" wp14:editId="762EDFD8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20820962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4672" behindDoc="0" locked="0" layoutInCell="1" allowOverlap="1" wp14:anchorId="7F4E45B8" wp14:editId="78D5A58B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6034470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62B72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6217E105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7F3D9ECF" w14:textId="77777777" w:rsidR="007F439C" w:rsidRDefault="00E30AEC">
            <w:pPr>
              <w:autoSpaceDE w:val="0"/>
              <w:autoSpaceDN w:val="0"/>
              <w:spacing w:before="1298" w:after="0" w:line="234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3. Eliminates the performance problems.</w:t>
            </w:r>
          </w:p>
          <w:p w14:paraId="7A0268B3" w14:textId="77777777" w:rsidR="007F439C" w:rsidRDefault="00E30AEC">
            <w:pPr>
              <w:autoSpaceDE w:val="0"/>
              <w:autoSpaceDN w:val="0"/>
              <w:spacing w:before="302" w:after="0" w:line="298" w:lineRule="exact"/>
              <w:ind w:left="950" w:right="144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There are different types of application, such as Windows-based applications and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Web-based applications.</w:t>
            </w:r>
          </w:p>
          <w:p w14:paraId="4977A4D2" w14:textId="77777777" w:rsidR="007F439C" w:rsidRDefault="00E30AEC">
            <w:pPr>
              <w:autoSpaceDE w:val="0"/>
              <w:autoSpaceDN w:val="0"/>
              <w:spacing w:before="366" w:after="0" w:line="182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To make communication on distributed environment to ensure that code be accessed</w:t>
            </w:r>
          </w:p>
          <w:p w14:paraId="0DFAE7A1" w14:textId="77777777" w:rsidR="007F439C" w:rsidRDefault="00E30AEC">
            <w:pPr>
              <w:autoSpaceDE w:val="0"/>
              <w:autoSpaceDN w:val="0"/>
              <w:spacing w:before="116" w:after="0" w:line="234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by the .NET Framework can integrate with any other code.</w:t>
            </w:r>
          </w:p>
          <w:p w14:paraId="6D94CF12" w14:textId="77777777" w:rsidR="007F439C" w:rsidRDefault="00E30AEC">
            <w:pPr>
              <w:autoSpaceDE w:val="0"/>
              <w:autoSpaceDN w:val="0"/>
              <w:spacing w:before="380" w:after="0" w:line="214" w:lineRule="exact"/>
              <w:ind w:left="950"/>
            </w:pPr>
            <w:r>
              <w:rPr>
                <w:rFonts w:ascii="Arial" w:eastAsia="Arial" w:hAnsi="Arial"/>
                <w:color w:val="000000"/>
                <w:spacing w:val="-10"/>
                <w:sz w:val="28"/>
              </w:rPr>
              <w:t>VISUAL STUDIO .NET</w:t>
            </w:r>
          </w:p>
          <w:p w14:paraId="00D8DF9A" w14:textId="77777777" w:rsidR="007F439C" w:rsidRDefault="00E30AEC">
            <w:pPr>
              <w:autoSpaceDE w:val="0"/>
              <w:autoSpaceDN w:val="0"/>
              <w:spacing w:before="352" w:after="0" w:line="298" w:lineRule="exact"/>
              <w:ind w:left="950" w:right="1008" w:firstLine="72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Studio .NET is a complete set of development tools for building ASP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Web applications, XML Web services, desktop applications, and mobile applications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In addition to building high-performing desktop applications, you can use Visual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Studio's powerful component-based development tools and other technologies to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simplify team-based design, development, and deployment of Enterprise solutions.</w:t>
            </w:r>
          </w:p>
          <w:p w14:paraId="1B06C661" w14:textId="77777777" w:rsidR="007F439C" w:rsidRDefault="00E30AEC">
            <w:pPr>
              <w:autoSpaceDE w:val="0"/>
              <w:autoSpaceDN w:val="0"/>
              <w:spacing w:before="296" w:after="0" w:line="300" w:lineRule="exact"/>
              <w:ind w:left="950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Basic .NET, Visual C++ .NET, and Visual C# .NET all use the same integrated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development environment (IDE), which allows them to share tools and facilitates in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 creation of mixed-language solutions. In addition, these languages leverage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functionality of the .NET Framework and simplify the development of ASP Web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applications and XML Web services.</w:t>
            </w:r>
          </w:p>
          <w:p w14:paraId="6DF529E3" w14:textId="77777777" w:rsidR="007F439C" w:rsidRDefault="00E30AEC">
            <w:pPr>
              <w:autoSpaceDE w:val="0"/>
              <w:autoSpaceDN w:val="0"/>
              <w:spacing w:before="296" w:after="0" w:line="300" w:lineRule="exact"/>
              <w:ind w:left="950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Visual Studio supports the .NET Framework, which provides a common language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runtime and unified programming classes; ASP.NET uses these components to create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ASP Web applications and XML Web services.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Also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 it includes MSDN Library,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which contains all the documentation for these development tools.</w:t>
            </w:r>
          </w:p>
          <w:p w14:paraId="7154ED13" w14:textId="79E9A721" w:rsidR="007F439C" w:rsidRDefault="007F439C">
            <w:pPr>
              <w:autoSpaceDE w:val="0"/>
              <w:autoSpaceDN w:val="0"/>
              <w:spacing w:before="6054" w:after="0" w:line="238" w:lineRule="exact"/>
              <w:ind w:left="950"/>
            </w:pPr>
          </w:p>
        </w:tc>
      </w:tr>
    </w:tbl>
    <w:p w14:paraId="4920650B" w14:textId="77777777" w:rsidR="007F439C" w:rsidRDefault="007F439C">
      <w:pPr>
        <w:autoSpaceDE w:val="0"/>
        <w:autoSpaceDN w:val="0"/>
        <w:spacing w:after="0" w:line="14" w:lineRule="exact"/>
      </w:pPr>
    </w:p>
    <w:p w14:paraId="7AD123DF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45A09CA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805696" behindDoc="0" locked="0" layoutInCell="1" allowOverlap="1" wp14:anchorId="373CAF85" wp14:editId="2E265C0E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3683561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6720" behindDoc="0" locked="0" layoutInCell="1" allowOverlap="1" wp14:anchorId="10A65DA8" wp14:editId="59639DF8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3000850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7744" behindDoc="0" locked="0" layoutInCell="1" allowOverlap="1" wp14:anchorId="5DB005D0" wp14:editId="44DBEAC8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4301333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8768" behindDoc="0" locked="0" layoutInCell="1" allowOverlap="1" wp14:anchorId="43CADBEA" wp14:editId="58637101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3704339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9792" behindDoc="0" locked="0" layoutInCell="1" allowOverlap="1" wp14:anchorId="79F31AC3" wp14:editId="7E569E27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3652582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0816" behindDoc="0" locked="0" layoutInCell="1" allowOverlap="1" wp14:anchorId="5BFE2CFC" wp14:editId="4110B243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4090533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1840" behindDoc="0" locked="0" layoutInCell="1" allowOverlap="1" wp14:anchorId="389391B4" wp14:editId="1049664F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0515392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2864" behindDoc="0" locked="0" layoutInCell="1" allowOverlap="1" wp14:anchorId="6AE695DA" wp14:editId="2B0FAC08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6251432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3888" behindDoc="0" locked="0" layoutInCell="1" allowOverlap="1" wp14:anchorId="13476EAC" wp14:editId="366D8611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6542601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4912" behindDoc="0" locked="0" layoutInCell="1" allowOverlap="1" wp14:anchorId="22BCFBE4" wp14:editId="471818C5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2451960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5936" behindDoc="0" locked="0" layoutInCell="1" allowOverlap="1" wp14:anchorId="027B073A" wp14:editId="44D0DE63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6014653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6960" behindDoc="0" locked="0" layoutInCell="1" allowOverlap="1" wp14:anchorId="1BF05D27" wp14:editId="6F325BD6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7063923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7984" behindDoc="0" locked="0" layoutInCell="1" allowOverlap="1" wp14:anchorId="79FA0332" wp14:editId="07598915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3981784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9008" behindDoc="0" locked="0" layoutInCell="1" allowOverlap="1" wp14:anchorId="10EC9E1C" wp14:editId="607A437B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880508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0032" behindDoc="0" locked="0" layoutInCell="1" allowOverlap="1" wp14:anchorId="4D7B9F13" wp14:editId="1A926A21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1789851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1056" behindDoc="0" locked="0" layoutInCell="1" allowOverlap="1" wp14:anchorId="7DFE3FBD" wp14:editId="1DE02801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0994405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653E3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355EE64F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383D0C93" w14:textId="77777777" w:rsidR="007F439C" w:rsidRDefault="00E30AEC">
            <w:pPr>
              <w:autoSpaceDE w:val="0"/>
              <w:autoSpaceDN w:val="0"/>
              <w:spacing w:before="1002" w:after="0" w:line="210" w:lineRule="exact"/>
              <w:ind w:left="950"/>
            </w:pPr>
            <w:r>
              <w:rPr>
                <w:rFonts w:ascii="Book Antiqua" w:eastAsia="Book Antiqua" w:hAnsi="Book Antiqua"/>
                <w:b/>
                <w:color w:val="000000"/>
                <w:spacing w:val="-10"/>
                <w:sz w:val="24"/>
              </w:rPr>
              <w:t>INTRODUCTION TO SQL SERVER</w:t>
            </w:r>
          </w:p>
          <w:p w14:paraId="19182677" w14:textId="77777777" w:rsidR="007F439C" w:rsidRDefault="00E30AEC">
            <w:pPr>
              <w:autoSpaceDE w:val="0"/>
              <w:autoSpaceDN w:val="0"/>
              <w:spacing w:before="24" w:after="0" w:line="298" w:lineRule="exact"/>
              <w:ind w:left="950" w:right="946"/>
              <w:jc w:val="both"/>
            </w:pP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Sql Server is comprehensive operating environment that packs h power of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mainframe relation database management system into user’s microcomputer. It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provides a set of functional </w:t>
            </w:r>
            <w:proofErr w:type="gramStart"/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program</w:t>
            </w:r>
            <w:proofErr w:type="gramEnd"/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 that user can use as tools to build structures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and perform tasks. Because applications are developed on Sql Server are completely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portable to the other versions of the programmer can create a complex application in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a single user, environment and then move it to a multi-user platform. Users do not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have to be an expert to appreciate Sql Server but the better user understands the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program, the</w:t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 more productively and creatively he can use the tools it provides.</w:t>
            </w:r>
          </w:p>
          <w:p w14:paraId="4E886C83" w14:textId="77777777" w:rsidR="007F439C" w:rsidRDefault="00E30AEC">
            <w:pPr>
              <w:autoSpaceDE w:val="0"/>
              <w:autoSpaceDN w:val="0"/>
              <w:spacing w:before="344" w:after="0" w:line="238" w:lineRule="exact"/>
              <w:ind w:left="950"/>
            </w:pPr>
            <w:r>
              <w:rPr>
                <w:rFonts w:ascii="Book Antiqua" w:eastAsia="Book Antiqua" w:hAnsi="Book Antiqua"/>
                <w:b/>
                <w:color w:val="000000"/>
                <w:spacing w:val="-10"/>
                <w:sz w:val="24"/>
              </w:rPr>
              <w:t>Relational Database Management System</w:t>
            </w:r>
          </w:p>
          <w:p w14:paraId="62B7A9CA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before="266" w:after="0" w:line="242" w:lineRule="exact"/>
              <w:ind w:left="1310"/>
            </w:pPr>
            <w:r>
              <w:rPr>
                <w:rFonts w:ascii="Wingdings" w:eastAsia="Wingdings" w:hAnsi="Wingdings"/>
                <w:color w:val="000000"/>
                <w:spacing w:val="-10"/>
                <w:sz w:val="20"/>
              </w:rPr>
              <w:t></w:t>
            </w:r>
            <w:r>
              <w:tab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Sql Server the right tool</w:t>
            </w:r>
          </w:p>
          <w:p w14:paraId="3AF9A02C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after="0" w:line="202" w:lineRule="exact"/>
              <w:ind w:left="1310"/>
            </w:pPr>
            <w:r>
              <w:rPr>
                <w:rFonts w:ascii="Wingdings" w:eastAsia="Wingdings" w:hAnsi="Wingdings"/>
                <w:color w:val="000000"/>
                <w:spacing w:val="-10"/>
                <w:sz w:val="20"/>
              </w:rPr>
              <w:t></w:t>
            </w:r>
            <w:r>
              <w:tab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Sql Server gives you High Capacity</w:t>
            </w:r>
          </w:p>
          <w:p w14:paraId="15828025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after="0" w:line="200" w:lineRule="exact"/>
              <w:ind w:left="1310"/>
            </w:pPr>
            <w:r>
              <w:rPr>
                <w:rFonts w:ascii="Wingdings" w:eastAsia="Wingdings" w:hAnsi="Wingdings"/>
                <w:color w:val="000000"/>
                <w:spacing w:val="-10"/>
                <w:sz w:val="20"/>
              </w:rPr>
              <w:t></w:t>
            </w:r>
            <w:r>
              <w:tab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Database management tools</w:t>
            </w:r>
          </w:p>
          <w:p w14:paraId="4A7ABBD8" w14:textId="77777777" w:rsidR="007F439C" w:rsidRDefault="00E30AEC">
            <w:pPr>
              <w:tabs>
                <w:tab w:val="left" w:pos="1672"/>
              </w:tabs>
              <w:autoSpaceDE w:val="0"/>
              <w:autoSpaceDN w:val="0"/>
              <w:spacing w:after="0" w:line="200" w:lineRule="exact"/>
              <w:ind w:left="1310"/>
            </w:pPr>
            <w:r>
              <w:rPr>
                <w:rFonts w:ascii="Wingdings" w:eastAsia="Wingdings" w:hAnsi="Wingdings"/>
                <w:color w:val="000000"/>
                <w:spacing w:val="-10"/>
                <w:sz w:val="20"/>
              </w:rPr>
              <w:t></w:t>
            </w:r>
            <w:r>
              <w:tab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Structure of Sql Server Database</w:t>
            </w:r>
          </w:p>
          <w:p w14:paraId="61853458" w14:textId="77777777" w:rsidR="007F439C" w:rsidRDefault="00E30AEC">
            <w:pPr>
              <w:autoSpaceDE w:val="0"/>
              <w:autoSpaceDN w:val="0"/>
              <w:spacing w:before="352" w:after="0" w:line="234" w:lineRule="exact"/>
              <w:ind w:left="950"/>
            </w:pPr>
            <w:r>
              <w:rPr>
                <w:rFonts w:ascii="Book Antiqua" w:eastAsia="Book Antiqua" w:hAnsi="Book Antiqua"/>
                <w:b/>
                <w:color w:val="000000"/>
                <w:spacing w:val="-10"/>
                <w:sz w:val="24"/>
              </w:rPr>
              <w:t>Sql Server database can be describe at two different levels</w:t>
            </w:r>
          </w:p>
          <w:p w14:paraId="4E35FCDE" w14:textId="77777777" w:rsidR="007F439C" w:rsidRDefault="00E30AEC">
            <w:pPr>
              <w:autoSpaceDE w:val="0"/>
              <w:autoSpaceDN w:val="0"/>
              <w:spacing w:before="304" w:after="0" w:line="298" w:lineRule="exact"/>
              <w:ind w:left="1310" w:right="720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Physical Structure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Logical Structure</w:t>
            </w:r>
          </w:p>
          <w:p w14:paraId="0832B5E1" w14:textId="77777777" w:rsidR="007F439C" w:rsidRDefault="00E30AEC">
            <w:pPr>
              <w:autoSpaceDE w:val="0"/>
              <w:autoSpaceDN w:val="0"/>
              <w:spacing w:before="344" w:after="0" w:line="238" w:lineRule="exact"/>
              <w:ind w:left="1672"/>
            </w:pPr>
            <w:r>
              <w:rPr>
                <w:rFonts w:ascii="Book Antiqua" w:eastAsia="Book Antiqua" w:hAnsi="Book Antiqua"/>
                <w:b/>
                <w:color w:val="000000"/>
                <w:spacing w:val="-10"/>
                <w:sz w:val="24"/>
              </w:rPr>
              <w:t>Physical Structure:</w:t>
            </w:r>
          </w:p>
          <w:p w14:paraId="1C783B6D" w14:textId="77777777" w:rsidR="007F439C" w:rsidRDefault="00E30AEC">
            <w:pPr>
              <w:tabs>
                <w:tab w:val="left" w:pos="2420"/>
              </w:tabs>
              <w:autoSpaceDE w:val="0"/>
              <w:autoSpaceDN w:val="0"/>
              <w:spacing w:before="306" w:after="0" w:line="296" w:lineRule="exact"/>
              <w:ind w:left="2032" w:right="6048"/>
            </w:pP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a) One or more data files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b) Two or more log files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c) </w:t>
            </w:r>
            <w:r>
              <w:tab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One control file</w:t>
            </w:r>
          </w:p>
          <w:p w14:paraId="4B8C9166" w14:textId="77777777" w:rsidR="007F439C" w:rsidRDefault="00E30AEC">
            <w:pPr>
              <w:autoSpaceDE w:val="0"/>
              <w:autoSpaceDN w:val="0"/>
              <w:spacing w:before="348" w:after="0" w:line="238" w:lineRule="exact"/>
              <w:ind w:left="1672"/>
            </w:pPr>
            <w:r>
              <w:rPr>
                <w:rFonts w:ascii="Book Antiqua" w:eastAsia="Book Antiqua" w:hAnsi="Book Antiqua"/>
                <w:b/>
                <w:color w:val="000000"/>
                <w:spacing w:val="-10"/>
                <w:sz w:val="24"/>
              </w:rPr>
              <w:t>Logical Structure</w:t>
            </w:r>
          </w:p>
          <w:p w14:paraId="6AB2D6DC" w14:textId="77777777" w:rsidR="007F439C" w:rsidRDefault="00E30AEC">
            <w:pPr>
              <w:tabs>
                <w:tab w:val="left" w:pos="2420"/>
              </w:tabs>
              <w:autoSpaceDE w:val="0"/>
              <w:autoSpaceDN w:val="0"/>
              <w:spacing w:before="302" w:after="0" w:line="298" w:lineRule="exact"/>
              <w:ind w:left="2032" w:right="7056"/>
            </w:pP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a) Table spaces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b) Segments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c) </w:t>
            </w:r>
            <w:r>
              <w:tab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Extents</w:t>
            </w:r>
          </w:p>
          <w:p w14:paraId="69E9A9D5" w14:textId="77777777" w:rsidR="007F439C" w:rsidRDefault="00E30AEC">
            <w:pPr>
              <w:autoSpaceDE w:val="0"/>
              <w:autoSpaceDN w:val="0"/>
              <w:spacing w:before="58" w:after="0" w:line="240" w:lineRule="exact"/>
              <w:ind w:left="2032"/>
            </w:pP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d) Data Blocks</w:t>
            </w:r>
          </w:p>
          <w:p w14:paraId="44255082" w14:textId="77777777" w:rsidR="007F439C" w:rsidRDefault="00E30AEC">
            <w:pPr>
              <w:autoSpaceDE w:val="0"/>
              <w:autoSpaceDN w:val="0"/>
              <w:spacing w:before="298" w:after="0" w:line="298" w:lineRule="exact"/>
              <w:ind w:left="950" w:right="956"/>
              <w:jc w:val="both"/>
            </w:pP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The data files contain all user data in terms of tables, index and views. The log files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contain the information to open and be recovered, of undone after a transaction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(Rollback).</w:t>
            </w:r>
          </w:p>
          <w:p w14:paraId="668E55EE" w14:textId="77777777" w:rsidR="007F439C" w:rsidRDefault="00E30AEC">
            <w:pPr>
              <w:autoSpaceDE w:val="0"/>
              <w:autoSpaceDN w:val="0"/>
              <w:spacing w:before="300" w:after="0" w:line="298" w:lineRule="exact"/>
              <w:ind w:left="950" w:right="944"/>
              <w:jc w:val="both"/>
            </w:pP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The control file physical data, media information to open and manage data files. If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 xml:space="preserve">the control file is damaged the server will not be able to open or use the database </w:t>
            </w:r>
            <w:r>
              <w:br/>
            </w:r>
            <w:r>
              <w:rPr>
                <w:rFonts w:ascii="Book Antiqua" w:eastAsia="Book Antiqua" w:hAnsi="Book Antiqua"/>
                <w:color w:val="000000"/>
                <w:spacing w:val="-10"/>
                <w:sz w:val="24"/>
              </w:rPr>
              <w:t>even if the database is undamaged.</w:t>
            </w:r>
          </w:p>
          <w:p w14:paraId="7D8368F8" w14:textId="0840B06C" w:rsidR="007F439C" w:rsidRDefault="007F439C">
            <w:pPr>
              <w:autoSpaceDE w:val="0"/>
              <w:autoSpaceDN w:val="0"/>
              <w:spacing w:before="1678" w:after="0" w:line="238" w:lineRule="exact"/>
              <w:ind w:left="950"/>
            </w:pPr>
          </w:p>
        </w:tc>
      </w:tr>
    </w:tbl>
    <w:p w14:paraId="14B6340D" w14:textId="77777777" w:rsidR="007F439C" w:rsidRDefault="007F439C">
      <w:pPr>
        <w:autoSpaceDE w:val="0"/>
        <w:autoSpaceDN w:val="0"/>
        <w:spacing w:after="0" w:line="14" w:lineRule="exact"/>
      </w:pPr>
    </w:p>
    <w:p w14:paraId="2CF797E9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18BA089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822080" behindDoc="0" locked="0" layoutInCell="1" allowOverlap="1" wp14:anchorId="3B6B6908" wp14:editId="22A93A5D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3686789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3104" behindDoc="0" locked="0" layoutInCell="1" allowOverlap="1" wp14:anchorId="5130CF2F" wp14:editId="58893044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4811675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4128" behindDoc="0" locked="0" layoutInCell="1" allowOverlap="1" wp14:anchorId="220D73A7" wp14:editId="791A8410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5677505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5152" behindDoc="0" locked="0" layoutInCell="1" allowOverlap="1" wp14:anchorId="09495513" wp14:editId="5D5165BC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9378264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6176" behindDoc="0" locked="0" layoutInCell="1" allowOverlap="1" wp14:anchorId="16B8C11B" wp14:editId="48D4DA30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5765962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7200" behindDoc="0" locked="0" layoutInCell="1" allowOverlap="1" wp14:anchorId="28C331D0" wp14:editId="635AD240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2025380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8224" behindDoc="0" locked="0" layoutInCell="1" allowOverlap="1" wp14:anchorId="2E40CB5A" wp14:editId="06C5F6F8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4896166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9248" behindDoc="0" locked="0" layoutInCell="1" allowOverlap="1" wp14:anchorId="73A02F34" wp14:editId="633FD70C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351727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0272" behindDoc="0" locked="0" layoutInCell="1" allowOverlap="1" wp14:anchorId="2329DCA0" wp14:editId="1801A3DE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7576740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1296" behindDoc="0" locked="0" layoutInCell="1" allowOverlap="1" wp14:anchorId="11F848E7" wp14:editId="7D1183CE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3433204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2320" behindDoc="0" locked="0" layoutInCell="1" allowOverlap="1" wp14:anchorId="23FA7764" wp14:editId="5AC2ED0D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0151050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3344" behindDoc="0" locked="0" layoutInCell="1" allowOverlap="1" wp14:anchorId="030CEEA2" wp14:editId="222B6757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6021450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4368" behindDoc="0" locked="0" layoutInCell="1" allowOverlap="1" wp14:anchorId="762827B5" wp14:editId="7D8836F2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7717087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5392" behindDoc="0" locked="0" layoutInCell="1" allowOverlap="1" wp14:anchorId="6DB0ED34" wp14:editId="3788D781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2205185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6416" behindDoc="0" locked="0" layoutInCell="1" allowOverlap="1" wp14:anchorId="17C05432" wp14:editId="486ABDF5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471605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7440" behindDoc="0" locked="0" layoutInCell="1" allowOverlap="1" wp14:anchorId="420637E5" wp14:editId="039B2882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4030552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A67E8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221AB261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42911BB4" w14:textId="77777777" w:rsidR="007F439C" w:rsidRDefault="00E30AEC">
            <w:pPr>
              <w:autoSpaceDE w:val="0"/>
              <w:autoSpaceDN w:val="0"/>
              <w:spacing w:before="9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 SYSTEM DESIGN</w:t>
            </w:r>
          </w:p>
          <w:p w14:paraId="53E09BDC" w14:textId="77777777" w:rsidR="007F439C" w:rsidRDefault="00E30AEC">
            <w:pPr>
              <w:autoSpaceDE w:val="0"/>
              <w:autoSpaceDN w:val="0"/>
              <w:spacing w:before="564" w:after="0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5.1 INPUT DESIGN</w:t>
            </w:r>
          </w:p>
          <w:p w14:paraId="6AC82E19" w14:textId="77777777" w:rsidR="007F439C" w:rsidRDefault="00E30AEC">
            <w:pPr>
              <w:autoSpaceDE w:val="0"/>
              <w:autoSpaceDN w:val="0"/>
              <w:spacing w:before="586" w:after="0" w:line="216" w:lineRule="exact"/>
              <w:ind w:left="13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 screen is an actually a display station that has a buffer for storing data. The main</w:t>
            </w:r>
          </w:p>
          <w:p w14:paraId="1C9D537F" w14:textId="77777777" w:rsidR="007F439C" w:rsidRDefault="00E30AEC">
            <w:pPr>
              <w:autoSpaceDE w:val="0"/>
              <w:autoSpaceDN w:val="0"/>
              <w:spacing w:before="106" w:after="0" w:line="216" w:lineRule="exact"/>
              <w:ind w:left="13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objective of screen design is for simplicity, accurate and quick data capture or entry.</w:t>
            </w:r>
          </w:p>
          <w:p w14:paraId="5A98DD84" w14:textId="77777777" w:rsidR="007F439C" w:rsidRDefault="00E30AEC">
            <w:pPr>
              <w:autoSpaceDE w:val="0"/>
              <w:autoSpaceDN w:val="0"/>
              <w:spacing w:before="220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Our guidelines are:</w:t>
            </w:r>
          </w:p>
          <w:p w14:paraId="3576FB81" w14:textId="77777777" w:rsidR="007F439C" w:rsidRDefault="00E30AEC">
            <w:pPr>
              <w:tabs>
                <w:tab w:val="left" w:pos="2934"/>
              </w:tabs>
              <w:autoSpaceDE w:val="0"/>
              <w:autoSpaceDN w:val="0"/>
              <w:spacing w:before="86" w:after="0" w:line="216" w:lineRule="exact"/>
              <w:ind w:left="25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 the same format throughout the project.</w:t>
            </w:r>
          </w:p>
          <w:p w14:paraId="309B4294" w14:textId="77777777" w:rsidR="007F439C" w:rsidRDefault="00E30AEC">
            <w:pPr>
              <w:tabs>
                <w:tab w:val="left" w:pos="2934"/>
              </w:tabs>
              <w:autoSpaceDE w:val="0"/>
              <w:autoSpaceDN w:val="0"/>
              <w:spacing w:before="86" w:after="0" w:line="216" w:lineRule="exact"/>
              <w:ind w:left="25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Allow ample space to avoid data over crowding because it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cause</w:t>
            </w:r>
            <w:proofErr w:type="gramEnd"/>
          </w:p>
          <w:p w14:paraId="4F5602E1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right="3300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eyestrain and may reduce the interest of the user.</w:t>
            </w:r>
          </w:p>
          <w:p w14:paraId="31B946C8" w14:textId="77777777" w:rsidR="007F439C" w:rsidRDefault="00E30AEC">
            <w:pPr>
              <w:tabs>
                <w:tab w:val="left" w:pos="2934"/>
              </w:tabs>
              <w:autoSpaceDE w:val="0"/>
              <w:autoSpaceDN w:val="0"/>
              <w:spacing w:before="76" w:after="0" w:line="220" w:lineRule="exact"/>
              <w:ind w:left="25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 easy tolerant and consistent term such as “add”, “delete” and</w:t>
            </w:r>
          </w:p>
          <w:p w14:paraId="2BDD46B7" w14:textId="77777777" w:rsidR="007F439C" w:rsidRDefault="00E30AEC">
            <w:pPr>
              <w:autoSpaceDE w:val="0"/>
              <w:autoSpaceDN w:val="0"/>
              <w:spacing w:before="194" w:after="0" w:line="170" w:lineRule="exact"/>
              <w:ind w:right="7232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“close”.</w:t>
            </w:r>
          </w:p>
          <w:p w14:paraId="62EEAF13" w14:textId="77777777" w:rsidR="007F439C" w:rsidRDefault="00E30AEC">
            <w:pPr>
              <w:autoSpaceDE w:val="0"/>
              <w:autoSpaceDN w:val="0"/>
              <w:spacing w:before="1492" w:after="0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5.2 OUTPUT DESIGN</w:t>
            </w:r>
          </w:p>
          <w:p w14:paraId="79BF4883" w14:textId="77777777" w:rsidR="007F439C" w:rsidRDefault="00E30AEC">
            <w:pPr>
              <w:autoSpaceDE w:val="0"/>
              <w:autoSpaceDN w:val="0"/>
              <w:spacing w:before="720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Report design is very important concept in the computerized system, without reliable output</w:t>
            </w:r>
          </w:p>
          <w:p w14:paraId="3A4DB6E9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user may feel the entire system is unnecessary and avoids using it. The proper output</w:t>
            </w:r>
          </w:p>
          <w:p w14:paraId="526EE315" w14:textId="77777777" w:rsidR="007F439C" w:rsidRDefault="00E30AEC">
            <w:pPr>
              <w:autoSpaceDE w:val="0"/>
              <w:autoSpaceDN w:val="0"/>
              <w:spacing w:before="196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design is important in any system and facilitates effective decision making. The report design</w:t>
            </w:r>
          </w:p>
          <w:p w14:paraId="030A7FB0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of this system includes the following reports.</w:t>
            </w:r>
          </w:p>
          <w:p w14:paraId="44D13B5C" w14:textId="77777777" w:rsidR="007F439C" w:rsidRDefault="00E30AEC">
            <w:pPr>
              <w:autoSpaceDE w:val="0"/>
              <w:autoSpaceDN w:val="0"/>
              <w:spacing w:before="616" w:after="0" w:line="156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5.3 TABLE DESIGN</w:t>
            </w:r>
          </w:p>
          <w:p w14:paraId="29DF09A6" w14:textId="77777777" w:rsidR="007F439C" w:rsidRDefault="00E30AEC">
            <w:pPr>
              <w:autoSpaceDE w:val="0"/>
              <w:autoSpaceDN w:val="0"/>
              <w:spacing w:before="222" w:after="0" w:line="216" w:lineRule="exact"/>
              <w:ind w:left="16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Database design is a collection of interactive data store. It is an effective method of</w:t>
            </w:r>
          </w:p>
          <w:p w14:paraId="6C81EBE2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defining, storing and retrieving the information in the database. Multiple application and</w:t>
            </w:r>
          </w:p>
          <w:p w14:paraId="4F434159" w14:textId="77777777" w:rsidR="007F439C" w:rsidRDefault="00E30AEC">
            <w:pPr>
              <w:autoSpaceDE w:val="0"/>
              <w:autoSpaceDN w:val="0"/>
              <w:spacing w:before="198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users can use the data contained in the database. It prevents fraudulent and unauthorized users</w:t>
            </w:r>
          </w:p>
          <w:p w14:paraId="622EE419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from accessing data and ensures the privacy of data.</w:t>
            </w:r>
          </w:p>
          <w:p w14:paraId="3BF17B15" w14:textId="77777777" w:rsidR="007F439C" w:rsidRDefault="00E30AEC">
            <w:pPr>
              <w:autoSpaceDE w:val="0"/>
              <w:autoSpaceDN w:val="0"/>
              <w:spacing w:before="616" w:after="0" w:line="216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ERD to relational scheme mapping is done in order to make the most efficient</w:t>
            </w:r>
          </w:p>
          <w:p w14:paraId="3A0BB2F7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 of table space. The relations of the scheme are converted into table and key attributes are</w:t>
            </w:r>
          </w:p>
          <w:p w14:paraId="6DDD7B81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converted into primary keys. The various tables that are used in the system are derived from</w:t>
            </w:r>
          </w:p>
          <w:p w14:paraId="64D7F288" w14:textId="77777777" w:rsidR="007F439C" w:rsidRDefault="00E30AEC">
            <w:pPr>
              <w:autoSpaceDE w:val="0"/>
              <w:autoSpaceDN w:val="0"/>
              <w:spacing w:before="20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Entity Relationship Diagram. The tables are maintained are developer table and mining</w:t>
            </w:r>
          </w:p>
          <w:p w14:paraId="4B80302F" w14:textId="77777777" w:rsidR="007F439C" w:rsidRDefault="00E30AEC">
            <w:pPr>
              <w:autoSpaceDE w:val="0"/>
              <w:autoSpaceDN w:val="0"/>
              <w:spacing w:before="196" w:after="0" w:line="16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table.</w:t>
            </w:r>
          </w:p>
          <w:p w14:paraId="0FC560AE" w14:textId="1954A840" w:rsidR="007F439C" w:rsidRDefault="007F439C" w:rsidP="005350B9">
            <w:pPr>
              <w:autoSpaceDE w:val="0"/>
              <w:autoSpaceDN w:val="0"/>
              <w:spacing w:before="846" w:after="0" w:line="238" w:lineRule="exact"/>
            </w:pPr>
          </w:p>
        </w:tc>
      </w:tr>
    </w:tbl>
    <w:p w14:paraId="7539EB6E" w14:textId="77777777" w:rsidR="007F439C" w:rsidRDefault="007F439C">
      <w:pPr>
        <w:autoSpaceDE w:val="0"/>
        <w:autoSpaceDN w:val="0"/>
        <w:spacing w:after="0" w:line="14" w:lineRule="exact"/>
      </w:pPr>
    </w:p>
    <w:p w14:paraId="4A09E401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87CDCBE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838464" behindDoc="0" locked="0" layoutInCell="1" allowOverlap="1" wp14:anchorId="726DAE4F" wp14:editId="74C4F78B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4527186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9488" behindDoc="0" locked="0" layoutInCell="1" allowOverlap="1" wp14:anchorId="43599099" wp14:editId="5E0D1638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3117560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0512" behindDoc="0" locked="0" layoutInCell="1" allowOverlap="1" wp14:anchorId="371A5DFA" wp14:editId="09940E6C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27195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1536" behindDoc="0" locked="0" layoutInCell="1" allowOverlap="1" wp14:anchorId="0FFA0D78" wp14:editId="06E36BF8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5481749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2560" behindDoc="0" locked="0" layoutInCell="1" allowOverlap="1" wp14:anchorId="5DB1C57C" wp14:editId="07F20F53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5409481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3584" behindDoc="0" locked="0" layoutInCell="1" allowOverlap="1" wp14:anchorId="6C429E7E" wp14:editId="52C74295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8953281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4608" behindDoc="0" locked="0" layoutInCell="1" allowOverlap="1" wp14:anchorId="41521CE1" wp14:editId="062AB9E9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6269824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5632" behindDoc="0" locked="0" layoutInCell="1" allowOverlap="1" wp14:anchorId="302ACEC7" wp14:editId="754B656E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8368468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6656" behindDoc="0" locked="0" layoutInCell="1" allowOverlap="1" wp14:anchorId="687F358E" wp14:editId="73366784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3535199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7680" behindDoc="0" locked="0" layoutInCell="1" allowOverlap="1" wp14:anchorId="092E387B" wp14:editId="4D396E2C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7530549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8704" behindDoc="0" locked="0" layoutInCell="1" allowOverlap="1" wp14:anchorId="2F445D43" wp14:editId="6CBA8D8F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3798628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9728" behindDoc="0" locked="0" layoutInCell="1" allowOverlap="1" wp14:anchorId="4BD585F5" wp14:editId="5980EE21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2486159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0752" behindDoc="0" locked="0" layoutInCell="1" allowOverlap="1" wp14:anchorId="423C57EE" wp14:editId="20062D8A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9377592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1776" behindDoc="0" locked="0" layoutInCell="1" allowOverlap="1" wp14:anchorId="280DC613" wp14:editId="3374908F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5081653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2800" behindDoc="0" locked="0" layoutInCell="1" allowOverlap="1" wp14:anchorId="19DA86A2" wp14:editId="6F6BAFAB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8710811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3824" behindDoc="0" locked="0" layoutInCell="1" allowOverlap="1" wp14:anchorId="113F2384" wp14:editId="3E42441D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20050791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D51D1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15C8AE98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0AA8B53E" w14:textId="77777777" w:rsidR="007F439C" w:rsidRDefault="00E30AEC">
            <w:pPr>
              <w:autoSpaceDE w:val="0"/>
              <w:autoSpaceDN w:val="0"/>
              <w:spacing w:before="1010" w:after="0" w:line="248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>Table Design</w:t>
            </w:r>
          </w:p>
          <w:p w14:paraId="053DB7BC" w14:textId="77777777" w:rsidR="007F439C" w:rsidRDefault="00E30AEC">
            <w:pPr>
              <w:autoSpaceDE w:val="0"/>
              <w:autoSpaceDN w:val="0"/>
              <w:spacing w:before="378" w:after="328" w:line="200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Billing Details</w:t>
            </w:r>
          </w:p>
          <w:tbl>
            <w:tblPr>
              <w:tblW w:w="0" w:type="auto"/>
              <w:tblInd w:w="840" w:type="dxa"/>
              <w:tblLayout w:type="fixed"/>
              <w:tblLook w:val="04A0" w:firstRow="1" w:lastRow="0" w:firstColumn="1" w:lastColumn="0" w:noHBand="0" w:noVBand="1"/>
            </w:tblPr>
            <w:tblGrid>
              <w:gridCol w:w="3078"/>
              <w:gridCol w:w="3064"/>
              <w:gridCol w:w="3106"/>
            </w:tblGrid>
            <w:tr w:rsidR="007F439C" w14:paraId="1CA4A2E8" w14:textId="77777777">
              <w:trPr>
                <w:trHeight w:hRule="exact" w:val="290"/>
              </w:trPr>
              <w:tc>
                <w:tcPr>
                  <w:tcW w:w="307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BBE6138" w14:textId="77777777" w:rsidR="007F439C" w:rsidRDefault="00E30AEC">
                  <w:pPr>
                    <w:autoSpaceDE w:val="0"/>
                    <w:autoSpaceDN w:val="0"/>
                    <w:spacing w:before="58" w:after="0" w:line="172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Column Name</w:t>
                  </w:r>
                </w:p>
              </w:tc>
              <w:tc>
                <w:tcPr>
                  <w:tcW w:w="30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1A4647B" w14:textId="77777777" w:rsidR="007F439C" w:rsidRDefault="00E30AEC">
                  <w:pPr>
                    <w:autoSpaceDE w:val="0"/>
                    <w:autoSpaceDN w:val="0"/>
                    <w:spacing w:before="62" w:after="0" w:line="212" w:lineRule="exact"/>
                    <w:ind w:left="104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Data Type</w:t>
                  </w:r>
                </w:p>
              </w:tc>
              <w:tc>
                <w:tcPr>
                  <w:tcW w:w="31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AAF92EE" w14:textId="77777777" w:rsidR="007F439C" w:rsidRDefault="00E30AEC">
                  <w:pPr>
                    <w:autoSpaceDE w:val="0"/>
                    <w:autoSpaceDN w:val="0"/>
                    <w:spacing w:before="58" w:after="0" w:line="216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Description</w:t>
                  </w:r>
                </w:p>
              </w:tc>
            </w:tr>
            <w:tr w:rsidR="007F439C" w14:paraId="7ED4D11B" w14:textId="77777777">
              <w:trPr>
                <w:trHeight w:hRule="exact" w:val="282"/>
              </w:trPr>
              <w:tc>
                <w:tcPr>
                  <w:tcW w:w="307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30A6E14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slno</w:t>
                  </w:r>
                </w:p>
              </w:tc>
              <w:tc>
                <w:tcPr>
                  <w:tcW w:w="30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22DE043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1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50152DD" w14:textId="77777777" w:rsidR="007F439C" w:rsidRDefault="00E30AEC">
                  <w:pPr>
                    <w:autoSpaceDE w:val="0"/>
                    <w:autoSpaceDN w:val="0"/>
                    <w:spacing w:before="54" w:after="0" w:line="168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Serial No</w:t>
                  </w:r>
                </w:p>
              </w:tc>
            </w:tr>
            <w:tr w:rsidR="007F439C" w14:paraId="2456C068" w14:textId="77777777">
              <w:trPr>
                <w:trHeight w:hRule="exact" w:val="288"/>
              </w:trPr>
              <w:tc>
                <w:tcPr>
                  <w:tcW w:w="3078" w:type="dxa"/>
                  <w:tcBorders>
                    <w:top w:val="single" w:sz="2" w:space="0" w:color="000000"/>
                    <w:left w:val="single" w:sz="1" w:space="0" w:color="000000"/>
                    <w:bottom w:val="single" w:sz="1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566FD6F" w14:textId="77777777" w:rsidR="007F439C" w:rsidRDefault="00E30AEC">
                  <w:pPr>
                    <w:autoSpaceDE w:val="0"/>
                    <w:autoSpaceDN w:val="0"/>
                    <w:spacing w:before="108" w:after="0" w:line="114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consno</w:t>
                  </w:r>
                </w:p>
              </w:tc>
              <w:tc>
                <w:tcPr>
                  <w:tcW w:w="3064" w:type="dxa"/>
                  <w:tcBorders>
                    <w:top w:val="single" w:sz="2" w:space="0" w:color="000000"/>
                    <w:left w:val="single" w:sz="2" w:space="0" w:color="000000"/>
                    <w:bottom w:val="single" w:sz="1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B155249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106" w:type="dxa"/>
                  <w:tcBorders>
                    <w:top w:val="single" w:sz="2" w:space="0" w:color="000000"/>
                    <w:left w:val="single" w:sz="2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C026E86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Consumer No</w:t>
                  </w:r>
                </w:p>
              </w:tc>
            </w:tr>
            <w:tr w:rsidR="007F439C" w14:paraId="1180E294" w14:textId="77777777">
              <w:trPr>
                <w:trHeight w:hRule="exact" w:val="282"/>
              </w:trPr>
              <w:tc>
                <w:tcPr>
                  <w:tcW w:w="3078" w:type="dxa"/>
                  <w:tcBorders>
                    <w:top w:val="single" w:sz="1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F201253" w14:textId="77777777" w:rsidR="007F439C" w:rsidRDefault="00E30AEC">
                  <w:pPr>
                    <w:autoSpaceDE w:val="0"/>
                    <w:autoSpaceDN w:val="0"/>
                    <w:spacing w:before="56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cylintype</w:t>
                  </w:r>
                </w:p>
              </w:tc>
              <w:tc>
                <w:tcPr>
                  <w:tcW w:w="3064" w:type="dxa"/>
                  <w:tcBorders>
                    <w:top w:val="single" w:sz="1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C6BCAFF" w14:textId="77777777" w:rsidR="007F439C" w:rsidRDefault="00E30AEC">
                  <w:pPr>
                    <w:autoSpaceDE w:val="0"/>
                    <w:autoSpaceDN w:val="0"/>
                    <w:spacing w:before="56" w:after="0" w:line="206" w:lineRule="exact"/>
                    <w:ind w:left="104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10)</w:t>
                  </w:r>
                </w:p>
              </w:tc>
              <w:tc>
                <w:tcPr>
                  <w:tcW w:w="3106" w:type="dxa"/>
                  <w:tcBorders>
                    <w:top w:val="single" w:sz="1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E579877" w14:textId="77777777" w:rsidR="007F439C" w:rsidRDefault="00E30AEC">
                  <w:pPr>
                    <w:autoSpaceDE w:val="0"/>
                    <w:autoSpaceDN w:val="0"/>
                    <w:spacing w:before="56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Cylinder Type</w:t>
                  </w:r>
                </w:p>
              </w:tc>
            </w:tr>
            <w:tr w:rsidR="007F439C" w14:paraId="5516B841" w14:textId="77777777">
              <w:trPr>
                <w:trHeight w:hRule="exact" w:val="290"/>
              </w:trPr>
              <w:tc>
                <w:tcPr>
                  <w:tcW w:w="307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880F6F9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bkdate</w:t>
                  </w:r>
                </w:p>
              </w:tc>
              <w:tc>
                <w:tcPr>
                  <w:tcW w:w="30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68F7292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datetime</w:t>
                  </w:r>
                </w:p>
              </w:tc>
              <w:tc>
                <w:tcPr>
                  <w:tcW w:w="31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82B02C9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Booked Date</w:t>
                  </w:r>
                </w:p>
              </w:tc>
            </w:tr>
            <w:tr w:rsidR="007F439C" w14:paraId="008F6AE1" w14:textId="77777777">
              <w:trPr>
                <w:trHeight w:hRule="exact" w:val="282"/>
              </w:trPr>
              <w:tc>
                <w:tcPr>
                  <w:tcW w:w="307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3A76A48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deldate</w:t>
                  </w:r>
                </w:p>
              </w:tc>
              <w:tc>
                <w:tcPr>
                  <w:tcW w:w="30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8A52FBD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datetime</w:t>
                  </w:r>
                </w:p>
              </w:tc>
              <w:tc>
                <w:tcPr>
                  <w:tcW w:w="31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425287F" w14:textId="77777777" w:rsidR="007F439C" w:rsidRDefault="00E30AEC">
                  <w:pPr>
                    <w:autoSpaceDE w:val="0"/>
                    <w:autoSpaceDN w:val="0"/>
                    <w:spacing w:before="54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Delivery Date</w:t>
                  </w:r>
                </w:p>
              </w:tc>
            </w:tr>
            <w:tr w:rsidR="007F439C" w14:paraId="4690BE57" w14:textId="77777777">
              <w:trPr>
                <w:trHeight w:hRule="exact" w:val="288"/>
              </w:trPr>
              <w:tc>
                <w:tcPr>
                  <w:tcW w:w="307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903EBF1" w14:textId="77777777" w:rsidR="007F439C" w:rsidRDefault="00E30AEC">
                  <w:pPr>
                    <w:autoSpaceDE w:val="0"/>
                    <w:autoSpaceDN w:val="0"/>
                    <w:spacing w:before="80" w:after="0" w:line="142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amt</w:t>
                  </w:r>
                </w:p>
              </w:tc>
              <w:tc>
                <w:tcPr>
                  <w:tcW w:w="30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67F4ADA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float</w:t>
                  </w:r>
                </w:p>
              </w:tc>
              <w:tc>
                <w:tcPr>
                  <w:tcW w:w="31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C676B6C" w14:textId="77777777" w:rsidR="007F439C" w:rsidRDefault="00E30AEC">
                  <w:pPr>
                    <w:autoSpaceDE w:val="0"/>
                    <w:autoSpaceDN w:val="0"/>
                    <w:spacing w:before="58" w:after="0" w:line="164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Amount</w:t>
                  </w:r>
                </w:p>
              </w:tc>
            </w:tr>
          </w:tbl>
          <w:p w14:paraId="39E2DA9C" w14:textId="77777777" w:rsidR="007F439C" w:rsidRDefault="00E30AEC">
            <w:pPr>
              <w:autoSpaceDE w:val="0"/>
              <w:autoSpaceDN w:val="0"/>
              <w:spacing w:before="700" w:after="336" w:line="16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Customer Details</w:t>
            </w:r>
          </w:p>
          <w:tbl>
            <w:tblPr>
              <w:tblW w:w="0" w:type="auto"/>
              <w:tblInd w:w="840" w:type="dxa"/>
              <w:tblLayout w:type="fixed"/>
              <w:tblLook w:val="04A0" w:firstRow="1" w:lastRow="0" w:firstColumn="1" w:lastColumn="0" w:noHBand="0" w:noVBand="1"/>
            </w:tblPr>
            <w:tblGrid>
              <w:gridCol w:w="3068"/>
              <w:gridCol w:w="3088"/>
              <w:gridCol w:w="3092"/>
            </w:tblGrid>
            <w:tr w:rsidR="007F439C" w14:paraId="255B2FDC" w14:textId="77777777">
              <w:trPr>
                <w:trHeight w:hRule="exact" w:val="290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EE965B1" w14:textId="77777777" w:rsidR="007F439C" w:rsidRDefault="00E30AEC">
                  <w:pPr>
                    <w:autoSpaceDE w:val="0"/>
                    <w:autoSpaceDN w:val="0"/>
                    <w:spacing w:before="58" w:after="0" w:line="170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Column Name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AEF1B07" w14:textId="77777777" w:rsidR="007F439C" w:rsidRDefault="00E30AEC">
                  <w:pPr>
                    <w:autoSpaceDE w:val="0"/>
                    <w:autoSpaceDN w:val="0"/>
                    <w:spacing w:before="62" w:after="0" w:line="212" w:lineRule="exact"/>
                    <w:ind w:left="110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Data Type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1ECD2AD" w14:textId="77777777" w:rsidR="007F439C" w:rsidRDefault="00E30AEC">
                  <w:pPr>
                    <w:autoSpaceDE w:val="0"/>
                    <w:autoSpaceDN w:val="0"/>
                    <w:spacing w:before="58" w:after="0" w:line="216" w:lineRule="exact"/>
                    <w:ind w:left="104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Description</w:t>
                  </w:r>
                </w:p>
              </w:tc>
            </w:tr>
            <w:tr w:rsidR="007F439C" w14:paraId="7A0E0829" w14:textId="77777777">
              <w:trPr>
                <w:trHeight w:hRule="exact" w:val="280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647CBE3" w14:textId="77777777" w:rsidR="007F439C" w:rsidRDefault="00E30AEC">
                  <w:pPr>
                    <w:autoSpaceDE w:val="0"/>
                    <w:autoSpaceDN w:val="0"/>
                    <w:spacing w:before="106" w:after="0" w:line="114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consno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B658972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1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156CD49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Consumer No</w:t>
                  </w:r>
                </w:p>
              </w:tc>
            </w:tr>
            <w:tr w:rsidR="007F439C" w14:paraId="1E966677" w14:textId="77777777">
              <w:trPr>
                <w:trHeight w:hRule="exact" w:val="290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75C1844" w14:textId="77777777" w:rsidR="007F439C" w:rsidRDefault="00E30AEC">
                  <w:pPr>
                    <w:autoSpaceDE w:val="0"/>
                    <w:autoSpaceDN w:val="0"/>
                    <w:spacing w:before="56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cltype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31BA205" w14:textId="77777777" w:rsidR="007F439C" w:rsidRDefault="00E30AEC">
                  <w:pPr>
                    <w:autoSpaceDE w:val="0"/>
                    <w:autoSpaceDN w:val="0"/>
                    <w:spacing w:before="56" w:after="0" w:line="206" w:lineRule="exact"/>
                    <w:ind w:left="110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nchar(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10)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623984D" w14:textId="77777777" w:rsidR="007F439C" w:rsidRDefault="00E30AEC">
                  <w:pPr>
                    <w:autoSpaceDE w:val="0"/>
                    <w:autoSpaceDN w:val="0"/>
                    <w:spacing w:before="56" w:after="0" w:line="21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Cylinder Type</w:t>
                  </w:r>
                </w:p>
              </w:tc>
            </w:tr>
            <w:tr w:rsidR="007F439C" w14:paraId="24A334CA" w14:textId="77777777">
              <w:trPr>
                <w:trHeight w:hRule="exact" w:val="286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AE5A851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noofcl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776F109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1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909B64C" w14:textId="77777777" w:rsidR="007F439C" w:rsidRDefault="00E30AEC">
                  <w:pPr>
                    <w:autoSpaceDE w:val="0"/>
                    <w:autoSpaceDN w:val="0"/>
                    <w:spacing w:before="54" w:after="0" w:line="21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No of Cylinder</w:t>
                  </w:r>
                </w:p>
              </w:tc>
            </w:tr>
            <w:tr w:rsidR="007F439C" w14:paraId="572B222F" w14:textId="77777777">
              <w:trPr>
                <w:trHeight w:hRule="exact" w:val="284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42CDF2F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dtofconn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87AD195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1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datetime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AC73438" w14:textId="77777777" w:rsidR="007F439C" w:rsidRDefault="00E30AEC">
                  <w:pPr>
                    <w:autoSpaceDE w:val="0"/>
                    <w:autoSpaceDN w:val="0"/>
                    <w:spacing w:before="56" w:after="0" w:line="168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Date of Connection</w:t>
                  </w:r>
                </w:p>
              </w:tc>
            </w:tr>
            <w:tr w:rsidR="007F439C" w14:paraId="6AAC2011" w14:textId="77777777">
              <w:trPr>
                <w:trHeight w:hRule="exact" w:val="290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CCB36BF" w14:textId="77777777" w:rsidR="007F439C" w:rsidRDefault="00E30AEC">
                  <w:pPr>
                    <w:autoSpaceDE w:val="0"/>
                    <w:autoSpaceDN w:val="0"/>
                    <w:spacing w:before="110" w:after="0" w:line="112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consname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B0016C8" w14:textId="77777777" w:rsidR="007F439C" w:rsidRDefault="00E30AEC">
                  <w:pPr>
                    <w:autoSpaceDE w:val="0"/>
                    <w:autoSpaceDN w:val="0"/>
                    <w:spacing w:before="56" w:after="0" w:line="206" w:lineRule="exact"/>
                    <w:ind w:left="110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nchar(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20)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D769E85" w14:textId="77777777" w:rsidR="007F439C" w:rsidRDefault="00E30AEC">
                  <w:pPr>
                    <w:autoSpaceDE w:val="0"/>
                    <w:autoSpaceDN w:val="0"/>
                    <w:spacing w:before="58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Consumer Name</w:t>
                  </w:r>
                </w:p>
              </w:tc>
            </w:tr>
            <w:tr w:rsidR="007F439C" w14:paraId="3859EBFC" w14:textId="77777777">
              <w:trPr>
                <w:trHeight w:hRule="exact" w:val="284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8571E84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addr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13A8ED5" w14:textId="77777777" w:rsidR="007F439C" w:rsidRDefault="00E30AEC">
                  <w:pPr>
                    <w:autoSpaceDE w:val="0"/>
                    <w:autoSpaceDN w:val="0"/>
                    <w:spacing w:before="52" w:after="0" w:line="208" w:lineRule="exact"/>
                    <w:ind w:left="110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varchar(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50)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E867C42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address</w:t>
                  </w:r>
                </w:p>
              </w:tc>
            </w:tr>
            <w:tr w:rsidR="007F439C" w14:paraId="4E46D99B" w14:textId="77777777">
              <w:trPr>
                <w:trHeight w:hRule="exact" w:val="286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CBEEDB3" w14:textId="77777777" w:rsidR="007F439C" w:rsidRDefault="00E30AEC">
                  <w:pPr>
                    <w:autoSpaceDE w:val="0"/>
                    <w:autoSpaceDN w:val="0"/>
                    <w:spacing w:before="54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pin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3B1CCFB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1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711BB30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Pin Code</w:t>
                  </w:r>
                </w:p>
              </w:tc>
            </w:tr>
            <w:tr w:rsidR="007F439C" w14:paraId="616A66C8" w14:textId="77777777">
              <w:trPr>
                <w:trHeight w:hRule="exact" w:val="282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F16FFDB" w14:textId="77777777" w:rsidR="007F439C" w:rsidRDefault="00E30AEC">
                  <w:pPr>
                    <w:autoSpaceDE w:val="0"/>
                    <w:autoSpaceDN w:val="0"/>
                    <w:spacing w:before="56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phone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062214C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1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FA3FE94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Phone No</w:t>
                  </w:r>
                </w:p>
              </w:tc>
            </w:tr>
            <w:tr w:rsidR="007F439C" w14:paraId="228DDA28" w14:textId="77777777">
              <w:trPr>
                <w:trHeight w:hRule="exact" w:val="288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9F5E7EA" w14:textId="77777777" w:rsidR="007F439C" w:rsidRDefault="00E30AEC">
                  <w:pPr>
                    <w:autoSpaceDE w:val="0"/>
                    <w:autoSpaceDN w:val="0"/>
                    <w:spacing w:before="62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mobile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9CECD01" w14:textId="77777777" w:rsidR="007F439C" w:rsidRDefault="00E30AEC">
                  <w:pPr>
                    <w:autoSpaceDE w:val="0"/>
                    <w:autoSpaceDN w:val="0"/>
                    <w:spacing w:before="62" w:after="0" w:line="216" w:lineRule="exact"/>
                    <w:ind w:left="11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bigint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D9B86C5" w14:textId="77777777" w:rsidR="007F439C" w:rsidRDefault="00E30AEC">
                  <w:pPr>
                    <w:autoSpaceDE w:val="0"/>
                    <w:autoSpaceDN w:val="0"/>
                    <w:spacing w:before="62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Mobile No</w:t>
                  </w:r>
                </w:p>
              </w:tc>
            </w:tr>
            <w:tr w:rsidR="007F439C" w14:paraId="68F2A835" w14:textId="77777777">
              <w:trPr>
                <w:trHeight w:hRule="exact" w:val="290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6F6F8EA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cdate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BB7EE51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1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datetime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A3E73F1" w14:textId="77777777" w:rsidR="007F439C" w:rsidRDefault="00E30AEC">
                  <w:pPr>
                    <w:autoSpaceDE w:val="0"/>
                    <w:autoSpaceDN w:val="0"/>
                    <w:spacing w:before="56" w:after="0" w:line="168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Connection Date</w:t>
                  </w:r>
                </w:p>
              </w:tc>
            </w:tr>
          </w:tbl>
          <w:p w14:paraId="402BFA48" w14:textId="77777777" w:rsidR="007F439C" w:rsidRDefault="00E30AEC">
            <w:pPr>
              <w:autoSpaceDE w:val="0"/>
              <w:autoSpaceDN w:val="0"/>
              <w:spacing w:before="1432" w:after="338" w:line="16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Price Details</w:t>
            </w:r>
          </w:p>
          <w:tbl>
            <w:tblPr>
              <w:tblW w:w="0" w:type="auto"/>
              <w:tblInd w:w="840" w:type="dxa"/>
              <w:tblLayout w:type="fixed"/>
              <w:tblLook w:val="04A0" w:firstRow="1" w:lastRow="0" w:firstColumn="1" w:lastColumn="0" w:noHBand="0" w:noVBand="1"/>
            </w:tblPr>
            <w:tblGrid>
              <w:gridCol w:w="3068"/>
              <w:gridCol w:w="3088"/>
              <w:gridCol w:w="3092"/>
            </w:tblGrid>
            <w:tr w:rsidR="007F439C" w14:paraId="5FA24B46" w14:textId="77777777">
              <w:trPr>
                <w:trHeight w:hRule="exact" w:val="336"/>
              </w:trPr>
              <w:tc>
                <w:tcPr>
                  <w:tcW w:w="3068" w:type="dxa"/>
                  <w:tcBorders>
                    <w:top w:val="single" w:sz="1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22D6DC0" w14:textId="77777777" w:rsidR="007F439C" w:rsidRDefault="00E30AEC">
                  <w:pPr>
                    <w:autoSpaceDE w:val="0"/>
                    <w:autoSpaceDN w:val="0"/>
                    <w:spacing w:before="58" w:after="0" w:line="170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Column Name</w:t>
                  </w:r>
                </w:p>
              </w:tc>
              <w:tc>
                <w:tcPr>
                  <w:tcW w:w="3088" w:type="dxa"/>
                  <w:tcBorders>
                    <w:top w:val="single" w:sz="1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3D85789" w14:textId="77777777" w:rsidR="007F439C" w:rsidRDefault="00E30AEC">
                  <w:pPr>
                    <w:autoSpaceDE w:val="0"/>
                    <w:autoSpaceDN w:val="0"/>
                    <w:spacing w:before="62" w:after="0" w:line="210" w:lineRule="exact"/>
                    <w:ind w:left="110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Data Type</w:t>
                  </w:r>
                </w:p>
              </w:tc>
              <w:tc>
                <w:tcPr>
                  <w:tcW w:w="3092" w:type="dxa"/>
                  <w:tcBorders>
                    <w:top w:val="single" w:sz="1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DA2F51E" w14:textId="77777777" w:rsidR="007F439C" w:rsidRDefault="00E30AEC">
                  <w:pPr>
                    <w:autoSpaceDE w:val="0"/>
                    <w:autoSpaceDN w:val="0"/>
                    <w:spacing w:before="58" w:after="0" w:line="214" w:lineRule="exact"/>
                    <w:ind w:left="104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Description</w:t>
                  </w:r>
                </w:p>
              </w:tc>
            </w:tr>
            <w:tr w:rsidR="007F439C" w14:paraId="54D83EC8" w14:textId="77777777">
              <w:trPr>
                <w:trHeight w:hRule="exact" w:val="332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02EB24A" w14:textId="77777777" w:rsidR="007F439C" w:rsidRDefault="00E30AEC">
                  <w:pPr>
                    <w:autoSpaceDE w:val="0"/>
                    <w:autoSpaceDN w:val="0"/>
                    <w:spacing w:before="54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cylty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A7AB65F" w14:textId="77777777" w:rsidR="007F439C" w:rsidRDefault="00E30AEC">
                  <w:pPr>
                    <w:autoSpaceDE w:val="0"/>
                    <w:autoSpaceDN w:val="0"/>
                    <w:spacing w:before="54" w:after="0" w:line="208" w:lineRule="exact"/>
                    <w:ind w:left="110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varchar(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20)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0B32D28" w14:textId="77777777" w:rsidR="007F439C" w:rsidRDefault="00E30AEC">
                  <w:pPr>
                    <w:autoSpaceDE w:val="0"/>
                    <w:autoSpaceDN w:val="0"/>
                    <w:spacing w:before="54" w:after="0" w:line="21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Cylinder Type</w:t>
                  </w:r>
                </w:p>
              </w:tc>
            </w:tr>
            <w:tr w:rsidR="007F439C" w14:paraId="46886D4E" w14:textId="77777777">
              <w:trPr>
                <w:trHeight w:hRule="exact" w:val="350"/>
              </w:trPr>
              <w:tc>
                <w:tcPr>
                  <w:tcW w:w="306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6ED640A" w14:textId="77777777" w:rsidR="007F439C" w:rsidRDefault="00E30AEC">
                  <w:pPr>
                    <w:autoSpaceDE w:val="0"/>
                    <w:autoSpaceDN w:val="0"/>
                    <w:spacing w:before="54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price</w:t>
                  </w:r>
                </w:p>
              </w:tc>
              <w:tc>
                <w:tcPr>
                  <w:tcW w:w="308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C237DE4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1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float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8A17EC0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Price</w:t>
                  </w:r>
                </w:p>
              </w:tc>
            </w:tr>
          </w:tbl>
          <w:p w14:paraId="7AD63634" w14:textId="77777777" w:rsidR="007F439C" w:rsidRDefault="00E30AEC">
            <w:pPr>
              <w:autoSpaceDE w:val="0"/>
              <w:autoSpaceDN w:val="0"/>
              <w:spacing w:before="610" w:after="328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Stock Details</w:t>
            </w:r>
          </w:p>
          <w:tbl>
            <w:tblPr>
              <w:tblW w:w="0" w:type="auto"/>
              <w:tblInd w:w="840" w:type="dxa"/>
              <w:tblLayout w:type="fixed"/>
              <w:tblLook w:val="04A0" w:firstRow="1" w:lastRow="0" w:firstColumn="1" w:lastColumn="0" w:noHBand="0" w:noVBand="1"/>
            </w:tblPr>
            <w:tblGrid>
              <w:gridCol w:w="3084"/>
              <w:gridCol w:w="3068"/>
              <w:gridCol w:w="3096"/>
            </w:tblGrid>
            <w:tr w:rsidR="007F439C" w14:paraId="5903D129" w14:textId="77777777">
              <w:trPr>
                <w:trHeight w:hRule="exact" w:val="288"/>
              </w:trPr>
              <w:tc>
                <w:tcPr>
                  <w:tcW w:w="308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6EA662D" w14:textId="77777777" w:rsidR="007F439C" w:rsidRDefault="00E30AEC">
                  <w:pPr>
                    <w:autoSpaceDE w:val="0"/>
                    <w:autoSpaceDN w:val="0"/>
                    <w:spacing w:before="60" w:after="0" w:line="170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Column Name</w:t>
                  </w:r>
                </w:p>
              </w:tc>
              <w:tc>
                <w:tcPr>
                  <w:tcW w:w="30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95E746F" w14:textId="77777777" w:rsidR="007F439C" w:rsidRDefault="00E30AEC">
                  <w:pPr>
                    <w:autoSpaceDE w:val="0"/>
                    <w:autoSpaceDN w:val="0"/>
                    <w:spacing w:before="62" w:after="0" w:line="212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Data Type</w:t>
                  </w:r>
                </w:p>
              </w:tc>
              <w:tc>
                <w:tcPr>
                  <w:tcW w:w="30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7A5A6FB" w14:textId="77777777" w:rsidR="007F439C" w:rsidRDefault="00E30AEC">
                  <w:pPr>
                    <w:autoSpaceDE w:val="0"/>
                    <w:autoSpaceDN w:val="0"/>
                    <w:spacing w:before="60" w:after="0" w:line="214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Description</w:t>
                  </w:r>
                </w:p>
              </w:tc>
            </w:tr>
            <w:tr w:rsidR="007F439C" w14:paraId="3635F361" w14:textId="77777777">
              <w:trPr>
                <w:trHeight w:hRule="exact" w:val="284"/>
              </w:trPr>
              <w:tc>
                <w:tcPr>
                  <w:tcW w:w="308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27BF3E8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dt</w:t>
                  </w:r>
                </w:p>
              </w:tc>
              <w:tc>
                <w:tcPr>
                  <w:tcW w:w="30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848AEDF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datetime</w:t>
                  </w:r>
                </w:p>
              </w:tc>
              <w:tc>
                <w:tcPr>
                  <w:tcW w:w="30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7698591" w14:textId="77777777" w:rsidR="007F439C" w:rsidRDefault="00E30AEC">
                  <w:pPr>
                    <w:autoSpaceDE w:val="0"/>
                    <w:autoSpaceDN w:val="0"/>
                    <w:spacing w:before="62" w:after="0" w:line="160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Date</w:t>
                  </w:r>
                </w:p>
              </w:tc>
            </w:tr>
            <w:tr w:rsidR="007F439C" w14:paraId="2E686EBB" w14:textId="77777777">
              <w:trPr>
                <w:trHeight w:hRule="exact" w:val="288"/>
              </w:trPr>
              <w:tc>
                <w:tcPr>
                  <w:tcW w:w="308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EC692B3" w14:textId="77777777" w:rsidR="007F439C" w:rsidRDefault="00E30AEC">
                  <w:pPr>
                    <w:autoSpaceDE w:val="0"/>
                    <w:autoSpaceDN w:val="0"/>
                    <w:spacing w:before="80" w:after="0" w:line="142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storeccom</w:t>
                  </w:r>
                </w:p>
              </w:tc>
              <w:tc>
                <w:tcPr>
                  <w:tcW w:w="30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2F6BB4A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E7BCCB1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Stock received commercial</w:t>
                  </w:r>
                </w:p>
              </w:tc>
            </w:tr>
            <w:tr w:rsidR="007F439C" w14:paraId="61A34CC7" w14:textId="77777777">
              <w:trPr>
                <w:trHeight w:hRule="exact" w:val="284"/>
              </w:trPr>
              <w:tc>
                <w:tcPr>
                  <w:tcW w:w="308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76CB9E5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storecdom</w:t>
                  </w:r>
                </w:p>
              </w:tc>
              <w:tc>
                <w:tcPr>
                  <w:tcW w:w="30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1248EB7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283B429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Stock received domestic</w:t>
                  </w:r>
                </w:p>
              </w:tc>
            </w:tr>
            <w:tr w:rsidR="007F439C" w14:paraId="52DB0F11" w14:textId="77777777">
              <w:trPr>
                <w:trHeight w:hRule="exact" w:val="288"/>
              </w:trPr>
              <w:tc>
                <w:tcPr>
                  <w:tcW w:w="308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0C55DDC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defcomm</w:t>
                  </w:r>
                </w:p>
              </w:tc>
              <w:tc>
                <w:tcPr>
                  <w:tcW w:w="30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EAEAC85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E1D3DDC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Defective in commercial</w:t>
                  </w:r>
                </w:p>
              </w:tc>
            </w:tr>
            <w:tr w:rsidR="007F439C" w14:paraId="662379E5" w14:textId="77777777">
              <w:trPr>
                <w:trHeight w:hRule="exact" w:val="288"/>
              </w:trPr>
              <w:tc>
                <w:tcPr>
                  <w:tcW w:w="308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8DDD977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defdom</w:t>
                  </w:r>
                </w:p>
              </w:tc>
              <w:tc>
                <w:tcPr>
                  <w:tcW w:w="30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1EC7F5A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8DE605B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Defective in Domestic</w:t>
                  </w:r>
                </w:p>
              </w:tc>
            </w:tr>
            <w:tr w:rsidR="007F439C" w14:paraId="62794445" w14:textId="77777777">
              <w:trPr>
                <w:trHeight w:hRule="exact" w:val="284"/>
              </w:trPr>
              <w:tc>
                <w:tcPr>
                  <w:tcW w:w="308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A08232D" w14:textId="77777777" w:rsidR="007F439C" w:rsidRDefault="00E30AEC">
                  <w:pPr>
                    <w:autoSpaceDE w:val="0"/>
                    <w:autoSpaceDN w:val="0"/>
                    <w:spacing w:before="80" w:after="0" w:line="142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cstocom</w:t>
                  </w:r>
                </w:p>
              </w:tc>
              <w:tc>
                <w:tcPr>
                  <w:tcW w:w="30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53A5F26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B60FA90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Current stock in commercial</w:t>
                  </w:r>
                </w:p>
              </w:tc>
            </w:tr>
            <w:tr w:rsidR="007F439C" w14:paraId="7B0FA4E7" w14:textId="77777777">
              <w:trPr>
                <w:trHeight w:hRule="exact" w:val="286"/>
              </w:trPr>
              <w:tc>
                <w:tcPr>
                  <w:tcW w:w="308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13D02BA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cstodom</w:t>
                  </w:r>
                </w:p>
              </w:tc>
              <w:tc>
                <w:tcPr>
                  <w:tcW w:w="30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C9E767A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6342F83" w14:textId="77777777" w:rsidR="007F439C" w:rsidRDefault="00E30AEC">
                  <w:pPr>
                    <w:autoSpaceDE w:val="0"/>
                    <w:autoSpaceDN w:val="0"/>
                    <w:spacing w:before="54" w:after="0" w:line="168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Current stock in domestic</w:t>
                  </w:r>
                </w:p>
              </w:tc>
            </w:tr>
          </w:tbl>
          <w:p w14:paraId="22363CD6" w14:textId="3FA91141" w:rsidR="007F439C" w:rsidRDefault="007F439C">
            <w:pPr>
              <w:autoSpaceDE w:val="0"/>
              <w:autoSpaceDN w:val="0"/>
              <w:spacing w:before="224" w:after="0" w:line="238" w:lineRule="exact"/>
              <w:ind w:left="950"/>
            </w:pPr>
          </w:p>
        </w:tc>
      </w:tr>
    </w:tbl>
    <w:p w14:paraId="4EDEB052" w14:textId="77777777" w:rsidR="007F439C" w:rsidRDefault="007F439C">
      <w:pPr>
        <w:autoSpaceDE w:val="0"/>
        <w:autoSpaceDN w:val="0"/>
        <w:spacing w:after="0" w:line="14" w:lineRule="exact"/>
      </w:pPr>
    </w:p>
    <w:p w14:paraId="501F0EFB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28EA12D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854848" behindDoc="0" locked="0" layoutInCell="1" allowOverlap="1" wp14:anchorId="0F3BD91D" wp14:editId="0604F971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9830592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5872" behindDoc="0" locked="0" layoutInCell="1" allowOverlap="1" wp14:anchorId="07E2179B" wp14:editId="07B0479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1024848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6896" behindDoc="0" locked="0" layoutInCell="1" allowOverlap="1" wp14:anchorId="10B71AC4" wp14:editId="5B8A7970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0888506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7920" behindDoc="0" locked="0" layoutInCell="1" allowOverlap="1" wp14:anchorId="6A61AC48" wp14:editId="401B23E4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6513929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8944" behindDoc="0" locked="0" layoutInCell="1" allowOverlap="1" wp14:anchorId="6C3CC495" wp14:editId="724E7167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4835154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9968" behindDoc="0" locked="0" layoutInCell="1" allowOverlap="1" wp14:anchorId="46615E33" wp14:editId="2067A604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7028838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0992" behindDoc="0" locked="0" layoutInCell="1" allowOverlap="1" wp14:anchorId="4358B8FA" wp14:editId="3DBD1A46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0429668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2016" behindDoc="0" locked="0" layoutInCell="1" allowOverlap="1" wp14:anchorId="1AA5C5E6" wp14:editId="64A5D38E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9983673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3040" behindDoc="0" locked="0" layoutInCell="1" allowOverlap="1" wp14:anchorId="48B1E7F8" wp14:editId="6C1CF8D2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8919821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4064" behindDoc="0" locked="0" layoutInCell="1" allowOverlap="1" wp14:anchorId="2E82876D" wp14:editId="6092333E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6268170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5088" behindDoc="0" locked="0" layoutInCell="1" allowOverlap="1" wp14:anchorId="63C4B8C6" wp14:editId="0CF16950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1420304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6112" behindDoc="0" locked="0" layoutInCell="1" allowOverlap="1" wp14:anchorId="2461CC53" wp14:editId="56E850B6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9246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7136" behindDoc="0" locked="0" layoutInCell="1" allowOverlap="1" wp14:anchorId="296D37AD" wp14:editId="5DFDAE5B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4800213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8160" behindDoc="0" locked="0" layoutInCell="1" allowOverlap="1" wp14:anchorId="6816AFF9" wp14:editId="4969D845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2630158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9184" behindDoc="0" locked="0" layoutInCell="1" allowOverlap="1" wp14:anchorId="7C9AAFB8" wp14:editId="5554322F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2971400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0208" behindDoc="0" locked="0" layoutInCell="1" allowOverlap="1" wp14:anchorId="1A161728" wp14:editId="5C832A74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647758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A2E10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42062D36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1B55F92D" w14:textId="77777777" w:rsidR="007F439C" w:rsidRDefault="00E30AEC">
            <w:pPr>
              <w:autoSpaceDE w:val="0"/>
              <w:autoSpaceDN w:val="0"/>
              <w:spacing w:before="4032" w:after="330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Transaction Details</w:t>
            </w:r>
          </w:p>
          <w:tbl>
            <w:tblPr>
              <w:tblW w:w="0" w:type="auto"/>
              <w:tblInd w:w="840" w:type="dxa"/>
              <w:tblLayout w:type="fixed"/>
              <w:tblLook w:val="04A0" w:firstRow="1" w:lastRow="0" w:firstColumn="1" w:lastColumn="0" w:noHBand="0" w:noVBand="1"/>
            </w:tblPr>
            <w:tblGrid>
              <w:gridCol w:w="3058"/>
              <w:gridCol w:w="3098"/>
              <w:gridCol w:w="3092"/>
            </w:tblGrid>
            <w:tr w:rsidR="007F439C" w14:paraId="6F3F9761" w14:textId="77777777">
              <w:trPr>
                <w:trHeight w:hRule="exact" w:val="288"/>
              </w:trPr>
              <w:tc>
                <w:tcPr>
                  <w:tcW w:w="3058" w:type="dxa"/>
                  <w:tcBorders>
                    <w:top w:val="single" w:sz="2" w:space="0" w:color="000000"/>
                    <w:left w:val="single" w:sz="1" w:space="0" w:color="000000"/>
                    <w:bottom w:val="single" w:sz="1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C44F343" w14:textId="77777777" w:rsidR="007F439C" w:rsidRDefault="00E30AEC">
                  <w:pPr>
                    <w:autoSpaceDE w:val="0"/>
                    <w:autoSpaceDN w:val="0"/>
                    <w:spacing w:before="62" w:after="0" w:line="170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Column Name</w:t>
                  </w:r>
                </w:p>
              </w:tc>
              <w:tc>
                <w:tcPr>
                  <w:tcW w:w="3098" w:type="dxa"/>
                  <w:tcBorders>
                    <w:top w:val="single" w:sz="2" w:space="0" w:color="000000"/>
                    <w:left w:val="single" w:sz="2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C3528DC" w14:textId="77777777" w:rsidR="007F439C" w:rsidRDefault="00E30AEC">
                  <w:pPr>
                    <w:autoSpaceDE w:val="0"/>
                    <w:autoSpaceDN w:val="0"/>
                    <w:spacing w:before="66" w:after="0" w:line="212" w:lineRule="exact"/>
                    <w:ind w:left="104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Data Type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E6D3964" w14:textId="77777777" w:rsidR="007F439C" w:rsidRDefault="00E30AEC">
                  <w:pPr>
                    <w:autoSpaceDE w:val="0"/>
                    <w:autoSpaceDN w:val="0"/>
                    <w:spacing w:before="62" w:after="0" w:line="216" w:lineRule="exact"/>
                    <w:ind w:left="104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Description</w:t>
                  </w:r>
                </w:p>
              </w:tc>
            </w:tr>
            <w:tr w:rsidR="007F439C" w14:paraId="345E4531" w14:textId="77777777">
              <w:trPr>
                <w:trHeight w:hRule="exact" w:val="288"/>
              </w:trPr>
              <w:tc>
                <w:tcPr>
                  <w:tcW w:w="3058" w:type="dxa"/>
                  <w:tcBorders>
                    <w:top w:val="single" w:sz="1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59F4D5C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slno</w:t>
                  </w:r>
                </w:p>
              </w:tc>
              <w:tc>
                <w:tcPr>
                  <w:tcW w:w="3098" w:type="dxa"/>
                  <w:tcBorders>
                    <w:top w:val="single" w:sz="1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B67BCA0" w14:textId="77777777" w:rsidR="007F439C" w:rsidRDefault="00E30AEC">
                  <w:pPr>
                    <w:autoSpaceDE w:val="0"/>
                    <w:autoSpaceDN w:val="0"/>
                    <w:spacing w:before="54" w:after="0" w:line="208" w:lineRule="exact"/>
                    <w:ind w:left="104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nvarchar(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50)</w:t>
                  </w:r>
                </w:p>
              </w:tc>
              <w:tc>
                <w:tcPr>
                  <w:tcW w:w="3092" w:type="dxa"/>
                  <w:tcBorders>
                    <w:top w:val="single" w:sz="1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5BC5038" w14:textId="77777777" w:rsidR="007F439C" w:rsidRDefault="00E30AEC">
                  <w:pPr>
                    <w:autoSpaceDE w:val="0"/>
                    <w:autoSpaceDN w:val="0"/>
                    <w:spacing w:before="54" w:after="0" w:line="168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Serial no</w:t>
                  </w:r>
                </w:p>
              </w:tc>
            </w:tr>
            <w:tr w:rsidR="007F439C" w14:paraId="7CC217C9" w14:textId="77777777">
              <w:trPr>
                <w:trHeight w:hRule="exact" w:val="284"/>
              </w:trPr>
              <w:tc>
                <w:tcPr>
                  <w:tcW w:w="305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F914244" w14:textId="77777777" w:rsidR="007F439C" w:rsidRDefault="00E30AEC">
                  <w:pPr>
                    <w:autoSpaceDE w:val="0"/>
                    <w:autoSpaceDN w:val="0"/>
                    <w:spacing w:before="108" w:after="0" w:line="112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consno</w:t>
                  </w:r>
                </w:p>
              </w:tc>
              <w:tc>
                <w:tcPr>
                  <w:tcW w:w="309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2A7FFE6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210E230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Consumer no</w:t>
                  </w:r>
                </w:p>
              </w:tc>
            </w:tr>
            <w:tr w:rsidR="007F439C" w14:paraId="3FA9B406" w14:textId="77777777">
              <w:trPr>
                <w:trHeight w:hRule="exact" w:val="286"/>
              </w:trPr>
              <w:tc>
                <w:tcPr>
                  <w:tcW w:w="305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D177DBE" w14:textId="77777777" w:rsidR="007F439C" w:rsidRDefault="00E30AEC">
                  <w:pPr>
                    <w:autoSpaceDE w:val="0"/>
                    <w:autoSpaceDN w:val="0"/>
                    <w:spacing w:before="54" w:after="0" w:line="21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cylntype</w:t>
                  </w:r>
                </w:p>
              </w:tc>
              <w:tc>
                <w:tcPr>
                  <w:tcW w:w="309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93FC873" w14:textId="77777777" w:rsidR="007F439C" w:rsidRDefault="00E30AEC">
                  <w:pPr>
                    <w:autoSpaceDE w:val="0"/>
                    <w:autoSpaceDN w:val="0"/>
                    <w:spacing w:before="54" w:after="0" w:line="206" w:lineRule="exact"/>
                    <w:ind w:left="104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varchar(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15)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EF9C93B" w14:textId="77777777" w:rsidR="007F439C" w:rsidRDefault="00E30AEC">
                  <w:pPr>
                    <w:autoSpaceDE w:val="0"/>
                    <w:autoSpaceDN w:val="0"/>
                    <w:spacing w:before="54" w:after="0" w:line="21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Cylinder type</w:t>
                  </w:r>
                </w:p>
              </w:tc>
            </w:tr>
            <w:tr w:rsidR="007F439C" w14:paraId="1721EAA6" w14:textId="77777777">
              <w:trPr>
                <w:trHeight w:hRule="exact" w:val="284"/>
              </w:trPr>
              <w:tc>
                <w:tcPr>
                  <w:tcW w:w="305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C6C30FB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bkdt</w:t>
                  </w:r>
                </w:p>
              </w:tc>
              <w:tc>
                <w:tcPr>
                  <w:tcW w:w="309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D9FEF1E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datetime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BA514F5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Booked date</w:t>
                  </w:r>
                </w:p>
              </w:tc>
            </w:tr>
            <w:tr w:rsidR="007F439C" w14:paraId="6F6ACB6B" w14:textId="77777777">
              <w:trPr>
                <w:trHeight w:hRule="exact" w:val="290"/>
              </w:trPr>
              <w:tc>
                <w:tcPr>
                  <w:tcW w:w="305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B33AE83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deldt</w:t>
                  </w:r>
                </w:p>
              </w:tc>
              <w:tc>
                <w:tcPr>
                  <w:tcW w:w="309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8BA80A6" w14:textId="77777777" w:rsidR="007F439C" w:rsidRDefault="00E30AEC">
                  <w:pPr>
                    <w:autoSpaceDE w:val="0"/>
                    <w:autoSpaceDN w:val="0"/>
                    <w:spacing w:before="54" w:after="0" w:line="208" w:lineRule="exact"/>
                    <w:ind w:left="104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nvarchar(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50)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5E64ED4" w14:textId="77777777" w:rsidR="007F439C" w:rsidRDefault="00E30AEC">
                  <w:pPr>
                    <w:autoSpaceDE w:val="0"/>
                    <w:autoSpaceDN w:val="0"/>
                    <w:spacing w:before="56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Deliver date</w:t>
                  </w:r>
                </w:p>
              </w:tc>
            </w:tr>
            <w:tr w:rsidR="007F439C" w14:paraId="4CE26132" w14:textId="77777777">
              <w:trPr>
                <w:trHeight w:hRule="exact" w:val="286"/>
              </w:trPr>
              <w:tc>
                <w:tcPr>
                  <w:tcW w:w="305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F0AAEBF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remark</w:t>
                  </w:r>
                </w:p>
              </w:tc>
              <w:tc>
                <w:tcPr>
                  <w:tcW w:w="309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7DEBE5D" w14:textId="77777777" w:rsidR="007F439C" w:rsidRDefault="00E30AEC">
                  <w:pPr>
                    <w:autoSpaceDE w:val="0"/>
                    <w:autoSpaceDN w:val="0"/>
                    <w:spacing w:before="52" w:after="0" w:line="208" w:lineRule="exact"/>
                    <w:ind w:left="104"/>
                  </w:pPr>
                  <w:proofErr w:type="gramStart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varchar(</w:t>
                  </w:r>
                  <w:proofErr w:type="gramEnd"/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25)</w:t>
                  </w:r>
                </w:p>
              </w:tc>
              <w:tc>
                <w:tcPr>
                  <w:tcW w:w="3092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739BBB2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remarks</w:t>
                  </w:r>
                </w:p>
              </w:tc>
            </w:tr>
          </w:tbl>
          <w:p w14:paraId="23B7AA96" w14:textId="77777777" w:rsidR="007F439C" w:rsidRDefault="00E30AEC">
            <w:pPr>
              <w:autoSpaceDE w:val="0"/>
              <w:autoSpaceDN w:val="0"/>
              <w:spacing w:before="1436" w:after="330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Transaction Stock Details</w:t>
            </w:r>
          </w:p>
          <w:tbl>
            <w:tblPr>
              <w:tblW w:w="0" w:type="auto"/>
              <w:tblInd w:w="840" w:type="dxa"/>
              <w:tblLayout w:type="fixed"/>
              <w:tblLook w:val="04A0" w:firstRow="1" w:lastRow="0" w:firstColumn="1" w:lastColumn="0" w:noHBand="0" w:noVBand="1"/>
            </w:tblPr>
            <w:tblGrid>
              <w:gridCol w:w="3088"/>
              <w:gridCol w:w="3054"/>
              <w:gridCol w:w="3106"/>
            </w:tblGrid>
            <w:tr w:rsidR="007F439C" w14:paraId="53BAA5C9" w14:textId="77777777">
              <w:trPr>
                <w:trHeight w:hRule="exact" w:val="290"/>
              </w:trPr>
              <w:tc>
                <w:tcPr>
                  <w:tcW w:w="3088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817F3CA" w14:textId="77777777" w:rsidR="007F439C" w:rsidRDefault="00E30AEC">
                  <w:pPr>
                    <w:autoSpaceDE w:val="0"/>
                    <w:autoSpaceDN w:val="0"/>
                    <w:spacing w:before="58" w:after="0" w:line="170" w:lineRule="exact"/>
                    <w:ind w:left="108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Column Name</w:t>
                  </w:r>
                </w:p>
              </w:tc>
              <w:tc>
                <w:tcPr>
                  <w:tcW w:w="3054" w:type="dxa"/>
                  <w:tcBorders>
                    <w:top w:val="single" w:sz="2" w:space="0" w:color="000000"/>
                    <w:left w:val="single" w:sz="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9F0682C" w14:textId="77777777" w:rsidR="007F439C" w:rsidRDefault="00E30AEC">
                  <w:pPr>
                    <w:autoSpaceDE w:val="0"/>
                    <w:autoSpaceDN w:val="0"/>
                    <w:spacing w:before="62" w:after="0" w:line="212" w:lineRule="exact"/>
                    <w:ind w:left="104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Data Type</w:t>
                  </w:r>
                </w:p>
              </w:tc>
              <w:tc>
                <w:tcPr>
                  <w:tcW w:w="31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6D92705" w14:textId="77777777" w:rsidR="007F439C" w:rsidRDefault="00E30AEC">
                  <w:pPr>
                    <w:autoSpaceDE w:val="0"/>
                    <w:autoSpaceDN w:val="0"/>
                    <w:spacing w:before="58" w:after="0" w:line="216" w:lineRule="exact"/>
                    <w:ind w:left="104"/>
                  </w:pPr>
                  <w:r>
                    <w:rPr>
                      <w:rFonts w:ascii="Times New Roman,Bold" w:eastAsia="Times New Roman,Bold" w:hAnsi="Times New Roman,Bold"/>
                      <w:b/>
                      <w:color w:val="000000"/>
                      <w:spacing w:val="-10"/>
                      <w:sz w:val="24"/>
                    </w:rPr>
                    <w:t>Description</w:t>
                  </w:r>
                </w:p>
              </w:tc>
            </w:tr>
            <w:tr w:rsidR="007F439C" w14:paraId="1F13D7D5" w14:textId="77777777">
              <w:trPr>
                <w:trHeight w:hRule="exact" w:val="282"/>
              </w:trPr>
              <w:tc>
                <w:tcPr>
                  <w:tcW w:w="3088" w:type="dxa"/>
                  <w:tcBorders>
                    <w:top w:val="single" w:sz="2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A76E7FC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commstk</w:t>
                  </w:r>
                </w:p>
              </w:tc>
              <w:tc>
                <w:tcPr>
                  <w:tcW w:w="3054" w:type="dxa"/>
                  <w:tcBorders>
                    <w:top w:val="single" w:sz="2" w:space="0" w:color="000000"/>
                    <w:left w:val="single" w:sz="1" w:space="0" w:color="000000"/>
                    <w:bottom w:val="single" w:sz="1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EAE91D3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106" w:type="dxa"/>
                  <w:tcBorders>
                    <w:top w:val="single" w:sz="2" w:space="0" w:color="000000"/>
                    <w:left w:val="single" w:sz="2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A1D3F58" w14:textId="77777777" w:rsidR="007F439C" w:rsidRDefault="00E30AEC">
                  <w:pPr>
                    <w:autoSpaceDE w:val="0"/>
                    <w:autoSpaceDN w:val="0"/>
                    <w:spacing w:before="54" w:after="0" w:line="166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Commercial stock</w:t>
                  </w:r>
                </w:p>
              </w:tc>
            </w:tr>
            <w:tr w:rsidR="007F439C" w14:paraId="2D545D60" w14:textId="77777777">
              <w:trPr>
                <w:trHeight w:hRule="exact" w:val="288"/>
              </w:trPr>
              <w:tc>
                <w:tcPr>
                  <w:tcW w:w="3088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74BB715" w14:textId="77777777" w:rsidR="007F439C" w:rsidRDefault="00E30AEC">
                  <w:pPr>
                    <w:autoSpaceDE w:val="0"/>
                    <w:autoSpaceDN w:val="0"/>
                    <w:spacing w:before="54" w:after="0" w:line="168" w:lineRule="exact"/>
                    <w:ind w:left="108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domestk</w:t>
                  </w:r>
                </w:p>
              </w:tc>
              <w:tc>
                <w:tcPr>
                  <w:tcW w:w="305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0EBB7D05" w14:textId="77777777" w:rsidR="007F439C" w:rsidRDefault="00E30AEC">
                  <w:pPr>
                    <w:autoSpaceDE w:val="0"/>
                    <w:autoSpaceDN w:val="0"/>
                    <w:spacing w:before="54" w:after="0" w:line="168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int</w:t>
                  </w:r>
                </w:p>
              </w:tc>
              <w:tc>
                <w:tcPr>
                  <w:tcW w:w="3106" w:type="dxa"/>
                  <w:tcBorders>
                    <w:top w:val="single" w:sz="1" w:space="0" w:color="000000"/>
                    <w:left w:val="single" w:sz="2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9B7DADE" w14:textId="77777777" w:rsidR="007F439C" w:rsidRDefault="00E30AEC">
                  <w:pPr>
                    <w:autoSpaceDE w:val="0"/>
                    <w:autoSpaceDN w:val="0"/>
                    <w:spacing w:before="54" w:after="0" w:line="168" w:lineRule="exact"/>
                    <w:ind w:left="10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Domestic stock</w:t>
                  </w:r>
                </w:p>
              </w:tc>
            </w:tr>
          </w:tbl>
          <w:p w14:paraId="188F06D7" w14:textId="1D173E0C" w:rsidR="007F439C" w:rsidRDefault="007F439C">
            <w:pPr>
              <w:autoSpaceDE w:val="0"/>
              <w:autoSpaceDN w:val="0"/>
              <w:spacing w:before="5768" w:after="0" w:line="238" w:lineRule="exact"/>
              <w:ind w:left="950"/>
            </w:pPr>
          </w:p>
        </w:tc>
      </w:tr>
    </w:tbl>
    <w:p w14:paraId="020158EC" w14:textId="77777777" w:rsidR="007F439C" w:rsidRDefault="007F439C">
      <w:pPr>
        <w:autoSpaceDE w:val="0"/>
        <w:autoSpaceDN w:val="0"/>
        <w:spacing w:after="0" w:line="14" w:lineRule="exact"/>
      </w:pPr>
    </w:p>
    <w:p w14:paraId="08BD0338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63138A3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871232" behindDoc="0" locked="0" layoutInCell="1" allowOverlap="1" wp14:anchorId="2F008493" wp14:editId="41EACC7A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1598493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2256" behindDoc="1" locked="0" layoutInCell="1" allowOverlap="1" wp14:anchorId="67B32C53" wp14:editId="5FB85B58">
            <wp:simplePos x="0" y="0"/>
            <wp:positionH relativeFrom="page">
              <wp:posOffset>2857500</wp:posOffset>
            </wp:positionH>
            <wp:positionV relativeFrom="page">
              <wp:posOffset>2514600</wp:posOffset>
            </wp:positionV>
            <wp:extent cx="914400" cy="342900"/>
            <wp:effectExtent l="0" t="0" r="0" b="0"/>
            <wp:wrapNone/>
            <wp:docPr id="14376056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3280" behindDoc="1" locked="0" layoutInCell="1" allowOverlap="1" wp14:anchorId="3E952E16" wp14:editId="7C15EA24">
            <wp:simplePos x="0" y="0"/>
            <wp:positionH relativeFrom="page">
              <wp:posOffset>2847340</wp:posOffset>
            </wp:positionH>
            <wp:positionV relativeFrom="page">
              <wp:posOffset>2514600</wp:posOffset>
            </wp:positionV>
            <wp:extent cx="20320" cy="342900"/>
            <wp:effectExtent l="0" t="0" r="0" b="0"/>
            <wp:wrapNone/>
            <wp:docPr id="1106881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4304" behindDoc="1" locked="0" layoutInCell="1" allowOverlap="1" wp14:anchorId="6FC45359" wp14:editId="59BE694D">
            <wp:simplePos x="0" y="0"/>
            <wp:positionH relativeFrom="page">
              <wp:posOffset>2857500</wp:posOffset>
            </wp:positionH>
            <wp:positionV relativeFrom="page">
              <wp:posOffset>2847340</wp:posOffset>
            </wp:positionV>
            <wp:extent cx="914400" cy="20320"/>
            <wp:effectExtent l="0" t="0" r="0" b="0"/>
            <wp:wrapNone/>
            <wp:docPr id="5036759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5328" behindDoc="1" locked="0" layoutInCell="1" allowOverlap="1" wp14:anchorId="78DAA56E" wp14:editId="770973D4">
            <wp:simplePos x="0" y="0"/>
            <wp:positionH relativeFrom="page">
              <wp:posOffset>3276600</wp:posOffset>
            </wp:positionH>
            <wp:positionV relativeFrom="page">
              <wp:posOffset>2857500</wp:posOffset>
            </wp:positionV>
            <wp:extent cx="76200" cy="342900"/>
            <wp:effectExtent l="0" t="0" r="0" b="0"/>
            <wp:wrapNone/>
            <wp:docPr id="18720570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6352" behindDoc="1" locked="0" layoutInCell="1" allowOverlap="1" wp14:anchorId="40AD8A6C" wp14:editId="5CA41531">
            <wp:simplePos x="0" y="0"/>
            <wp:positionH relativeFrom="page">
              <wp:posOffset>2857500</wp:posOffset>
            </wp:positionH>
            <wp:positionV relativeFrom="page">
              <wp:posOffset>3200400</wp:posOffset>
            </wp:positionV>
            <wp:extent cx="914400" cy="685800"/>
            <wp:effectExtent l="0" t="0" r="0" b="0"/>
            <wp:wrapNone/>
            <wp:docPr id="5434286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7376" behindDoc="1" locked="0" layoutInCell="1" allowOverlap="1" wp14:anchorId="1DCDEF57" wp14:editId="00639DB9">
            <wp:simplePos x="0" y="0"/>
            <wp:positionH relativeFrom="page">
              <wp:posOffset>2851150</wp:posOffset>
            </wp:positionH>
            <wp:positionV relativeFrom="page">
              <wp:posOffset>3194050</wp:posOffset>
            </wp:positionV>
            <wp:extent cx="927100" cy="698500"/>
            <wp:effectExtent l="0" t="0" r="0" b="0"/>
            <wp:wrapNone/>
            <wp:docPr id="6806305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8400" behindDoc="1" locked="0" layoutInCell="1" allowOverlap="1" wp14:anchorId="08A66FC4" wp14:editId="741A7676">
            <wp:simplePos x="0" y="0"/>
            <wp:positionH relativeFrom="page">
              <wp:posOffset>2628900</wp:posOffset>
            </wp:positionH>
            <wp:positionV relativeFrom="page">
              <wp:posOffset>4800600</wp:posOffset>
            </wp:positionV>
            <wp:extent cx="1257300" cy="342900"/>
            <wp:effectExtent l="0" t="0" r="0" b="0"/>
            <wp:wrapNone/>
            <wp:docPr id="17965294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9424" behindDoc="1" locked="0" layoutInCell="1" allowOverlap="1" wp14:anchorId="363F874B" wp14:editId="3E360B4F">
            <wp:simplePos x="0" y="0"/>
            <wp:positionH relativeFrom="page">
              <wp:posOffset>3876040</wp:posOffset>
            </wp:positionH>
            <wp:positionV relativeFrom="page">
              <wp:posOffset>4800600</wp:posOffset>
            </wp:positionV>
            <wp:extent cx="20320" cy="342900"/>
            <wp:effectExtent l="0" t="0" r="0" b="0"/>
            <wp:wrapNone/>
            <wp:docPr id="11227606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0448" behindDoc="1" locked="0" layoutInCell="1" allowOverlap="1" wp14:anchorId="3A5C9EFB" wp14:editId="0E4BCF64">
            <wp:simplePos x="0" y="0"/>
            <wp:positionH relativeFrom="page">
              <wp:posOffset>2628900</wp:posOffset>
            </wp:positionH>
            <wp:positionV relativeFrom="page">
              <wp:posOffset>5590540</wp:posOffset>
            </wp:positionV>
            <wp:extent cx="1257300" cy="20320"/>
            <wp:effectExtent l="0" t="0" r="0" b="0"/>
            <wp:wrapNone/>
            <wp:docPr id="5768797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1472" behindDoc="1" locked="0" layoutInCell="1" allowOverlap="1" wp14:anchorId="0D5FD864" wp14:editId="30FD3C7C">
            <wp:simplePos x="0" y="0"/>
            <wp:positionH relativeFrom="page">
              <wp:posOffset>3876040</wp:posOffset>
            </wp:positionH>
            <wp:positionV relativeFrom="page">
              <wp:posOffset>5600700</wp:posOffset>
            </wp:positionV>
            <wp:extent cx="20320" cy="457200"/>
            <wp:effectExtent l="0" t="0" r="0" b="0"/>
            <wp:wrapNone/>
            <wp:docPr id="14881489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2496" behindDoc="1" locked="0" layoutInCell="1" allowOverlap="1" wp14:anchorId="7E0637CF" wp14:editId="4F980D70">
            <wp:simplePos x="0" y="0"/>
            <wp:positionH relativeFrom="page">
              <wp:posOffset>2628900</wp:posOffset>
            </wp:positionH>
            <wp:positionV relativeFrom="page">
              <wp:posOffset>5600700</wp:posOffset>
            </wp:positionV>
            <wp:extent cx="1257300" cy="457200"/>
            <wp:effectExtent l="0" t="0" r="0" b="0"/>
            <wp:wrapNone/>
            <wp:docPr id="10033392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3520" behindDoc="1" locked="0" layoutInCell="1" allowOverlap="1" wp14:anchorId="17486AAA" wp14:editId="5030C197">
            <wp:simplePos x="0" y="0"/>
            <wp:positionH relativeFrom="page">
              <wp:posOffset>2628900</wp:posOffset>
            </wp:positionH>
            <wp:positionV relativeFrom="page">
              <wp:posOffset>6733540</wp:posOffset>
            </wp:positionV>
            <wp:extent cx="1257300" cy="20319"/>
            <wp:effectExtent l="0" t="0" r="0" b="0"/>
            <wp:wrapNone/>
            <wp:docPr id="1428355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4544" behindDoc="1" locked="0" layoutInCell="1" allowOverlap="1" wp14:anchorId="797FA2C8" wp14:editId="3094C632">
            <wp:simplePos x="0" y="0"/>
            <wp:positionH relativeFrom="page">
              <wp:posOffset>2628900</wp:posOffset>
            </wp:positionH>
            <wp:positionV relativeFrom="page">
              <wp:posOffset>6390640</wp:posOffset>
            </wp:positionV>
            <wp:extent cx="1257300" cy="20320"/>
            <wp:effectExtent l="0" t="0" r="0" b="0"/>
            <wp:wrapNone/>
            <wp:docPr id="3989864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5568" behindDoc="1" locked="0" layoutInCell="1" allowOverlap="1" wp14:anchorId="56844999" wp14:editId="2C085FD4">
            <wp:simplePos x="0" y="0"/>
            <wp:positionH relativeFrom="page">
              <wp:posOffset>3876040</wp:posOffset>
            </wp:positionH>
            <wp:positionV relativeFrom="page">
              <wp:posOffset>6400800</wp:posOffset>
            </wp:positionV>
            <wp:extent cx="20320" cy="342900"/>
            <wp:effectExtent l="0" t="0" r="0" b="0"/>
            <wp:wrapNone/>
            <wp:docPr id="3014289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6592" behindDoc="1" locked="0" layoutInCell="1" allowOverlap="1" wp14:anchorId="58511B69" wp14:editId="3A956B5A">
            <wp:simplePos x="0" y="0"/>
            <wp:positionH relativeFrom="page">
              <wp:posOffset>2628900</wp:posOffset>
            </wp:positionH>
            <wp:positionV relativeFrom="page">
              <wp:posOffset>6400800</wp:posOffset>
            </wp:positionV>
            <wp:extent cx="1257300" cy="342900"/>
            <wp:effectExtent l="0" t="0" r="0" b="0"/>
            <wp:wrapNone/>
            <wp:docPr id="10081216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7616" behindDoc="0" locked="0" layoutInCell="1" allowOverlap="1" wp14:anchorId="11443E3B" wp14:editId="02140B72">
            <wp:simplePos x="0" y="0"/>
            <wp:positionH relativeFrom="page">
              <wp:posOffset>3886200</wp:posOffset>
            </wp:positionH>
            <wp:positionV relativeFrom="page">
              <wp:posOffset>4870450</wp:posOffset>
            </wp:positionV>
            <wp:extent cx="571500" cy="82550"/>
            <wp:effectExtent l="0" t="0" r="0" b="0"/>
            <wp:wrapNone/>
            <wp:docPr id="20685205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8640" behindDoc="0" locked="0" layoutInCell="1" allowOverlap="1" wp14:anchorId="5607B5C2" wp14:editId="00D4A6CE">
            <wp:simplePos x="0" y="0"/>
            <wp:positionH relativeFrom="page">
              <wp:posOffset>3886200</wp:posOffset>
            </wp:positionH>
            <wp:positionV relativeFrom="page">
              <wp:posOffset>5670550</wp:posOffset>
            </wp:positionV>
            <wp:extent cx="571500" cy="82550"/>
            <wp:effectExtent l="0" t="0" r="0" b="0"/>
            <wp:wrapNone/>
            <wp:docPr id="10306263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9664" behindDoc="1" locked="0" layoutInCell="1" allowOverlap="1" wp14:anchorId="790FD059" wp14:editId="6EB8EA48">
            <wp:simplePos x="0" y="0"/>
            <wp:positionH relativeFrom="page">
              <wp:posOffset>3886200</wp:posOffset>
            </wp:positionH>
            <wp:positionV relativeFrom="page">
              <wp:posOffset>6451600</wp:posOffset>
            </wp:positionV>
            <wp:extent cx="571500" cy="82550"/>
            <wp:effectExtent l="0" t="0" r="0" b="0"/>
            <wp:wrapNone/>
            <wp:docPr id="2208072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0688" behindDoc="1" locked="0" layoutInCell="1" allowOverlap="1" wp14:anchorId="4700AC97" wp14:editId="7FE9EE00">
            <wp:simplePos x="0" y="0"/>
            <wp:positionH relativeFrom="page">
              <wp:posOffset>3276600</wp:posOffset>
            </wp:positionH>
            <wp:positionV relativeFrom="page">
              <wp:posOffset>6743700</wp:posOffset>
            </wp:positionV>
            <wp:extent cx="76200" cy="457200"/>
            <wp:effectExtent l="0" t="0" r="0" b="0"/>
            <wp:wrapNone/>
            <wp:docPr id="9877801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1712" behindDoc="1" locked="0" layoutInCell="1" allowOverlap="1" wp14:anchorId="4C5C6B56" wp14:editId="108EAD78">
            <wp:simplePos x="0" y="0"/>
            <wp:positionH relativeFrom="page">
              <wp:posOffset>2857500</wp:posOffset>
            </wp:positionH>
            <wp:positionV relativeFrom="page">
              <wp:posOffset>7670800</wp:posOffset>
            </wp:positionV>
            <wp:extent cx="1028700" cy="958850"/>
            <wp:effectExtent l="0" t="0" r="0" b="0"/>
            <wp:wrapNone/>
            <wp:docPr id="3528793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2736" behindDoc="1" locked="0" layoutInCell="1" allowOverlap="1" wp14:anchorId="4CA1854C" wp14:editId="6B8390FE">
            <wp:simplePos x="0" y="0"/>
            <wp:positionH relativeFrom="page">
              <wp:posOffset>2851150</wp:posOffset>
            </wp:positionH>
            <wp:positionV relativeFrom="page">
              <wp:posOffset>7664450</wp:posOffset>
            </wp:positionV>
            <wp:extent cx="1041400" cy="971550"/>
            <wp:effectExtent l="0" t="0" r="0" b="0"/>
            <wp:wrapNone/>
            <wp:docPr id="18915044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3760" behindDoc="1" locked="0" layoutInCell="1" allowOverlap="1" wp14:anchorId="315E5F0E" wp14:editId="0C715C74">
            <wp:simplePos x="0" y="0"/>
            <wp:positionH relativeFrom="page">
              <wp:posOffset>3276600</wp:posOffset>
            </wp:positionH>
            <wp:positionV relativeFrom="page">
              <wp:posOffset>6089650</wp:posOffset>
            </wp:positionV>
            <wp:extent cx="76200" cy="311150"/>
            <wp:effectExtent l="0" t="0" r="0" b="0"/>
            <wp:wrapNone/>
            <wp:docPr id="13458635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4784" behindDoc="0" locked="0" layoutInCell="1" allowOverlap="1" wp14:anchorId="73F482BD" wp14:editId="06487A22">
            <wp:simplePos x="0" y="0"/>
            <wp:positionH relativeFrom="page">
              <wp:posOffset>3276600</wp:posOffset>
            </wp:positionH>
            <wp:positionV relativeFrom="page">
              <wp:posOffset>5251450</wp:posOffset>
            </wp:positionV>
            <wp:extent cx="76200" cy="349250"/>
            <wp:effectExtent l="0" t="0" r="0" b="0"/>
            <wp:wrapNone/>
            <wp:docPr id="5292565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5808" behindDoc="0" locked="0" layoutInCell="1" allowOverlap="1" wp14:anchorId="25822C5E" wp14:editId="0DECC69A">
            <wp:simplePos x="0" y="0"/>
            <wp:positionH relativeFrom="page">
              <wp:posOffset>3276600</wp:posOffset>
            </wp:positionH>
            <wp:positionV relativeFrom="page">
              <wp:posOffset>3886200</wp:posOffset>
            </wp:positionV>
            <wp:extent cx="76200" cy="800100"/>
            <wp:effectExtent l="0" t="0" r="0" b="0"/>
            <wp:wrapNone/>
            <wp:docPr id="695937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6832" behindDoc="0" locked="0" layoutInCell="1" allowOverlap="1" wp14:anchorId="4F8BBB1D" wp14:editId="3E963814">
            <wp:simplePos x="0" y="0"/>
            <wp:positionH relativeFrom="page">
              <wp:posOffset>3886200</wp:posOffset>
            </wp:positionH>
            <wp:positionV relativeFrom="page">
              <wp:posOffset>4997450</wp:posOffset>
            </wp:positionV>
            <wp:extent cx="577850" cy="82550"/>
            <wp:effectExtent l="0" t="0" r="0" b="0"/>
            <wp:wrapNone/>
            <wp:docPr id="327162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7856" behindDoc="0" locked="0" layoutInCell="1" allowOverlap="1" wp14:anchorId="23F22A5D" wp14:editId="1C4FF61F">
            <wp:simplePos x="0" y="0"/>
            <wp:positionH relativeFrom="page">
              <wp:posOffset>3886200</wp:posOffset>
            </wp:positionH>
            <wp:positionV relativeFrom="page">
              <wp:posOffset>5784850</wp:posOffset>
            </wp:positionV>
            <wp:extent cx="577850" cy="82550"/>
            <wp:effectExtent l="0" t="0" r="0" b="0"/>
            <wp:wrapNone/>
            <wp:docPr id="18366053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8880" behindDoc="1" locked="0" layoutInCell="1" allowOverlap="1" wp14:anchorId="42A1CFEA" wp14:editId="54B216E1">
            <wp:simplePos x="0" y="0"/>
            <wp:positionH relativeFrom="page">
              <wp:posOffset>3886200</wp:posOffset>
            </wp:positionH>
            <wp:positionV relativeFrom="page">
              <wp:posOffset>6572250</wp:posOffset>
            </wp:positionV>
            <wp:extent cx="577850" cy="82550"/>
            <wp:effectExtent l="0" t="0" r="0" b="0"/>
            <wp:wrapNone/>
            <wp:docPr id="10562678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9904" behindDoc="0" locked="0" layoutInCell="1" allowOverlap="1" wp14:anchorId="4F248B88" wp14:editId="4809B96C">
            <wp:simplePos x="0" y="0"/>
            <wp:positionH relativeFrom="page">
              <wp:posOffset>3721100</wp:posOffset>
            </wp:positionH>
            <wp:positionV relativeFrom="page">
              <wp:posOffset>3619500</wp:posOffset>
            </wp:positionV>
            <wp:extent cx="692150" cy="76200"/>
            <wp:effectExtent l="0" t="0" r="0" b="0"/>
            <wp:wrapNone/>
            <wp:docPr id="10501304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0928" behindDoc="0" locked="0" layoutInCell="1" allowOverlap="1" wp14:anchorId="381B35FB" wp14:editId="06F2BE8C">
            <wp:simplePos x="0" y="0"/>
            <wp:positionH relativeFrom="page">
              <wp:posOffset>3771900</wp:posOffset>
            </wp:positionH>
            <wp:positionV relativeFrom="page">
              <wp:posOffset>3505200</wp:posOffset>
            </wp:positionV>
            <wp:extent cx="641350" cy="76200"/>
            <wp:effectExtent l="0" t="0" r="0" b="0"/>
            <wp:wrapNone/>
            <wp:docPr id="8887624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1952" behindDoc="0" locked="0" layoutInCell="1" allowOverlap="1" wp14:anchorId="2984A49A" wp14:editId="60AB7412">
            <wp:simplePos x="0" y="0"/>
            <wp:positionH relativeFrom="page">
              <wp:posOffset>2275840</wp:posOffset>
            </wp:positionH>
            <wp:positionV relativeFrom="page">
              <wp:posOffset>2743200</wp:posOffset>
            </wp:positionV>
            <wp:extent cx="20320" cy="800100"/>
            <wp:effectExtent l="0" t="0" r="0" b="0"/>
            <wp:wrapNone/>
            <wp:docPr id="6040177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2976" behindDoc="0" locked="0" layoutInCell="1" allowOverlap="1" wp14:anchorId="2C90C55C" wp14:editId="48F026B3">
            <wp:simplePos x="0" y="0"/>
            <wp:positionH relativeFrom="page">
              <wp:posOffset>2286000</wp:posOffset>
            </wp:positionH>
            <wp:positionV relativeFrom="page">
              <wp:posOffset>2705100</wp:posOffset>
            </wp:positionV>
            <wp:extent cx="571500" cy="76200"/>
            <wp:effectExtent l="0" t="0" r="0" b="0"/>
            <wp:wrapNone/>
            <wp:docPr id="7047238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000" behindDoc="1" locked="0" layoutInCell="1" allowOverlap="1" wp14:anchorId="4009776C" wp14:editId="46372E45">
            <wp:simplePos x="0" y="0"/>
            <wp:positionH relativeFrom="page">
              <wp:posOffset>4658360</wp:posOffset>
            </wp:positionH>
            <wp:positionV relativeFrom="page">
              <wp:posOffset>3486150</wp:posOffset>
            </wp:positionV>
            <wp:extent cx="828039" cy="228600"/>
            <wp:effectExtent l="0" t="0" r="0" b="0"/>
            <wp:wrapNone/>
            <wp:docPr id="14127537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803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5024" behindDoc="1" locked="0" layoutInCell="1" allowOverlap="1" wp14:anchorId="4DF6E435" wp14:editId="139DA89D">
            <wp:simplePos x="0" y="0"/>
            <wp:positionH relativeFrom="page">
              <wp:posOffset>4648200</wp:posOffset>
            </wp:positionH>
            <wp:positionV relativeFrom="page">
              <wp:posOffset>4852670</wp:posOffset>
            </wp:positionV>
            <wp:extent cx="1752600" cy="228600"/>
            <wp:effectExtent l="0" t="0" r="0" b="0"/>
            <wp:wrapNone/>
            <wp:docPr id="5556591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6048" behindDoc="1" locked="0" layoutInCell="1" allowOverlap="1" wp14:anchorId="225A3CF8" wp14:editId="7AE1B6D4">
            <wp:simplePos x="0" y="0"/>
            <wp:positionH relativeFrom="page">
              <wp:posOffset>4686300</wp:posOffset>
            </wp:positionH>
            <wp:positionV relativeFrom="page">
              <wp:posOffset>5657850</wp:posOffset>
            </wp:positionV>
            <wp:extent cx="1600200" cy="228600"/>
            <wp:effectExtent l="0" t="0" r="0" b="0"/>
            <wp:wrapNone/>
            <wp:docPr id="16475796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7072" behindDoc="1" locked="0" layoutInCell="1" allowOverlap="1" wp14:anchorId="402FE0D2" wp14:editId="07D0B13C">
            <wp:simplePos x="0" y="0"/>
            <wp:positionH relativeFrom="page">
              <wp:posOffset>4599940</wp:posOffset>
            </wp:positionH>
            <wp:positionV relativeFrom="page">
              <wp:posOffset>6433820</wp:posOffset>
            </wp:positionV>
            <wp:extent cx="2143760" cy="228600"/>
            <wp:effectExtent l="0" t="0" r="0" b="0"/>
            <wp:wrapNone/>
            <wp:docPr id="10598657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8096" behindDoc="1" locked="0" layoutInCell="1" allowOverlap="1" wp14:anchorId="6C2BEF36" wp14:editId="6C84CF18">
            <wp:simplePos x="0" y="0"/>
            <wp:positionH relativeFrom="page">
              <wp:posOffset>3876040</wp:posOffset>
            </wp:positionH>
            <wp:positionV relativeFrom="page">
              <wp:posOffset>7178040</wp:posOffset>
            </wp:positionV>
            <wp:extent cx="20320" cy="342900"/>
            <wp:effectExtent l="0" t="0" r="0" b="0"/>
            <wp:wrapNone/>
            <wp:docPr id="14941781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9120" behindDoc="1" locked="0" layoutInCell="1" allowOverlap="1" wp14:anchorId="3E09BBE3" wp14:editId="1679CA29">
            <wp:simplePos x="0" y="0"/>
            <wp:positionH relativeFrom="page">
              <wp:posOffset>2628900</wp:posOffset>
            </wp:positionH>
            <wp:positionV relativeFrom="page">
              <wp:posOffset>7512050</wp:posOffset>
            </wp:positionV>
            <wp:extent cx="1257300" cy="19050"/>
            <wp:effectExtent l="0" t="0" r="0" b="0"/>
            <wp:wrapNone/>
            <wp:docPr id="9924985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0144" behindDoc="1" locked="0" layoutInCell="1" allowOverlap="1" wp14:anchorId="594D4070" wp14:editId="03ADF5B6">
            <wp:simplePos x="0" y="0"/>
            <wp:positionH relativeFrom="page">
              <wp:posOffset>2628900</wp:posOffset>
            </wp:positionH>
            <wp:positionV relativeFrom="page">
              <wp:posOffset>7178040</wp:posOffset>
            </wp:positionV>
            <wp:extent cx="1257300" cy="342900"/>
            <wp:effectExtent l="0" t="0" r="0" b="0"/>
            <wp:wrapNone/>
            <wp:docPr id="6416544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1168" behindDoc="1" locked="0" layoutInCell="1" allowOverlap="1" wp14:anchorId="43B8059C" wp14:editId="05BBF7E2">
            <wp:simplePos x="0" y="0"/>
            <wp:positionH relativeFrom="page">
              <wp:posOffset>2628900</wp:posOffset>
            </wp:positionH>
            <wp:positionV relativeFrom="page">
              <wp:posOffset>7178040</wp:posOffset>
            </wp:positionV>
            <wp:extent cx="1257300" cy="342900"/>
            <wp:effectExtent l="0" t="0" r="0" b="0"/>
            <wp:wrapNone/>
            <wp:docPr id="12634621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2192" behindDoc="0" locked="0" layoutInCell="1" allowOverlap="1" wp14:anchorId="17215426" wp14:editId="74A5EE5F">
            <wp:simplePos x="0" y="0"/>
            <wp:positionH relativeFrom="page">
              <wp:posOffset>3276600</wp:posOffset>
            </wp:positionH>
            <wp:positionV relativeFrom="page">
              <wp:posOffset>7518400</wp:posOffset>
            </wp:positionV>
            <wp:extent cx="76200" cy="349250"/>
            <wp:effectExtent l="0" t="0" r="0" b="0"/>
            <wp:wrapNone/>
            <wp:docPr id="6921322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3216" behindDoc="0" locked="0" layoutInCell="1" allowOverlap="1" wp14:anchorId="1CB6B809" wp14:editId="28BEFF1F">
            <wp:simplePos x="0" y="0"/>
            <wp:positionH relativeFrom="page">
              <wp:posOffset>3886200</wp:posOffset>
            </wp:positionH>
            <wp:positionV relativeFrom="page">
              <wp:posOffset>7251700</wp:posOffset>
            </wp:positionV>
            <wp:extent cx="571500" cy="82550"/>
            <wp:effectExtent l="0" t="0" r="0" b="0"/>
            <wp:wrapNone/>
            <wp:docPr id="13458598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4240" behindDoc="0" locked="0" layoutInCell="1" allowOverlap="1" wp14:anchorId="424E1789" wp14:editId="48E9C35A">
            <wp:simplePos x="0" y="0"/>
            <wp:positionH relativeFrom="page">
              <wp:posOffset>3886200</wp:posOffset>
            </wp:positionH>
            <wp:positionV relativeFrom="page">
              <wp:posOffset>7372350</wp:posOffset>
            </wp:positionV>
            <wp:extent cx="577850" cy="82550"/>
            <wp:effectExtent l="0" t="0" r="0" b="0"/>
            <wp:wrapNone/>
            <wp:docPr id="17695662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5264" behindDoc="1" locked="0" layoutInCell="1" allowOverlap="1" wp14:anchorId="4AF832B4" wp14:editId="2EBE0985">
            <wp:simplePos x="0" y="0"/>
            <wp:positionH relativeFrom="page">
              <wp:posOffset>4752340</wp:posOffset>
            </wp:positionH>
            <wp:positionV relativeFrom="page">
              <wp:posOffset>7178040</wp:posOffset>
            </wp:positionV>
            <wp:extent cx="1648460" cy="228600"/>
            <wp:effectExtent l="0" t="0" r="0" b="0"/>
            <wp:wrapNone/>
            <wp:docPr id="14337702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6288" behindDoc="0" locked="0" layoutInCell="1" allowOverlap="1" wp14:anchorId="4B7FFCE5" wp14:editId="0815C545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3833354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7312" behindDoc="0" locked="0" layoutInCell="1" allowOverlap="1" wp14:anchorId="463DA702" wp14:editId="463CC162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8933172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8336" behindDoc="0" locked="0" layoutInCell="1" allowOverlap="1" wp14:anchorId="23D39549" wp14:editId="0712CC58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5209534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9360" behindDoc="0" locked="0" layoutInCell="1" allowOverlap="1" wp14:anchorId="7735EFA2" wp14:editId="6B37055F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9525481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0384" behindDoc="0" locked="0" layoutInCell="1" allowOverlap="1" wp14:anchorId="38D60087" wp14:editId="04DF0DFE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4878357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1408" behindDoc="0" locked="0" layoutInCell="1" allowOverlap="1" wp14:anchorId="7C287FAB" wp14:editId="38B6BE61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1463955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2432" behindDoc="0" locked="0" layoutInCell="1" allowOverlap="1" wp14:anchorId="55B2616F" wp14:editId="3750C321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4305386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3456" behindDoc="0" locked="0" layoutInCell="1" allowOverlap="1" wp14:anchorId="305AA0BB" wp14:editId="1FD4F450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711529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4480" behindDoc="0" locked="0" layoutInCell="1" allowOverlap="1" wp14:anchorId="47AD5463" wp14:editId="5F8B4410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2250100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5504" behindDoc="0" locked="0" layoutInCell="1" allowOverlap="1" wp14:anchorId="7CBEFB71" wp14:editId="45C111E4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8239490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6528" behindDoc="0" locked="0" layoutInCell="1" allowOverlap="1" wp14:anchorId="1AD82AC7" wp14:editId="71EDCAB0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7563988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7552" behindDoc="0" locked="0" layoutInCell="1" allowOverlap="1" wp14:anchorId="4A85BD32" wp14:editId="07B7F95D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3112428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8576" behindDoc="0" locked="0" layoutInCell="1" allowOverlap="1" wp14:anchorId="37E6223A" wp14:editId="12BBE2D0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774431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9600" behindDoc="0" locked="0" layoutInCell="1" allowOverlap="1" wp14:anchorId="4CF913F0" wp14:editId="0A7EB7E1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8344549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0624" behindDoc="0" locked="0" layoutInCell="1" allowOverlap="1" wp14:anchorId="3A60F679" wp14:editId="34DC6197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4756014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6A603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7ECD5B83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4C2BA5B8" w14:textId="77777777" w:rsidR="007F439C" w:rsidRDefault="00E30AEC">
            <w:pPr>
              <w:autoSpaceDE w:val="0"/>
              <w:autoSpaceDN w:val="0"/>
              <w:spacing w:before="996" w:after="2242" w:line="156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5.4 DATA FLOW DIAGRAM</w:t>
            </w:r>
          </w:p>
          <w:tbl>
            <w:tblPr>
              <w:tblW w:w="0" w:type="auto"/>
              <w:tblInd w:w="990" w:type="dxa"/>
              <w:tblLayout w:type="fixed"/>
              <w:tblLook w:val="04A0" w:firstRow="1" w:lastRow="0" w:firstColumn="1" w:lastColumn="0" w:noHBand="0" w:noVBand="1"/>
            </w:tblPr>
            <w:tblGrid>
              <w:gridCol w:w="1920"/>
              <w:gridCol w:w="3080"/>
              <w:gridCol w:w="3440"/>
            </w:tblGrid>
            <w:tr w:rsidR="007F439C" w14:paraId="60676E0C" w14:textId="77777777">
              <w:trPr>
                <w:trHeight w:hRule="exact" w:val="2116"/>
              </w:trPr>
              <w:tc>
                <w:tcPr>
                  <w:tcW w:w="1920" w:type="dxa"/>
                  <w:tcMar>
                    <w:left w:w="0" w:type="dxa"/>
                    <w:right w:w="0" w:type="dxa"/>
                  </w:tcMar>
                </w:tcPr>
                <w:p w14:paraId="41815B83" w14:textId="77777777" w:rsidR="007F439C" w:rsidRDefault="00E30AEC">
                  <w:pPr>
                    <w:autoSpaceDE w:val="0"/>
                    <w:autoSpaceDN w:val="0"/>
                    <w:spacing w:before="1096" w:after="0" w:line="166" w:lineRule="exact"/>
                    <w:ind w:right="188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InValid</w:t>
                  </w:r>
                </w:p>
              </w:tc>
              <w:tc>
                <w:tcPr>
                  <w:tcW w:w="3080" w:type="dxa"/>
                  <w:tcMar>
                    <w:left w:w="0" w:type="dxa"/>
                    <w:right w:w="0" w:type="dxa"/>
                  </w:tcMar>
                </w:tcPr>
                <w:p w14:paraId="1AA07800" w14:textId="77777777" w:rsidR="007F439C" w:rsidRDefault="007F439C">
                  <w:pPr>
                    <w:autoSpaceDE w:val="0"/>
                    <w:autoSpaceDN w:val="0"/>
                    <w:spacing w:after="0" w:line="60" w:lineRule="exact"/>
                  </w:pPr>
                </w:p>
                <w:tbl>
                  <w:tblPr>
                    <w:tblW w:w="0" w:type="auto"/>
                    <w:tblInd w:w="11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40"/>
                  </w:tblGrid>
                  <w:tr w:rsidR="007F439C" w14:paraId="3A7CB223" w14:textId="77777777">
                    <w:trPr>
                      <w:trHeight w:hRule="exact" w:val="540"/>
                    </w:trPr>
                    <w:tc>
                      <w:tcPr>
                        <w:tcW w:w="1440" w:type="dxa"/>
                        <w:tcBorders>
                          <w:top w:val="single" w:sz="6" w:space="0" w:color="000000"/>
                          <w:right w:val="single" w:sz="6" w:space="0" w:color="000000"/>
                        </w:tcBorders>
                        <w:shd w:val="clear" w:color="auto" w:fill="FFFFFF"/>
                        <w:tcMar>
                          <w:left w:w="0" w:type="dxa"/>
                          <w:right w:w="0" w:type="dxa"/>
                        </w:tcMar>
                      </w:tcPr>
                      <w:p w14:paraId="19284F73" w14:textId="77777777" w:rsidR="007F439C" w:rsidRDefault="00E30AEC">
                        <w:pPr>
                          <w:autoSpaceDE w:val="0"/>
                          <w:autoSpaceDN w:val="0"/>
                          <w:spacing w:before="136" w:after="0" w:line="216" w:lineRule="exact"/>
                          <w:jc w:val="center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Login</w:t>
                        </w:r>
                      </w:p>
                    </w:tc>
                  </w:tr>
                </w:tbl>
                <w:p w14:paraId="5CCACDDE" w14:textId="77777777" w:rsidR="007F439C" w:rsidRDefault="007F439C">
                  <w:pPr>
                    <w:autoSpaceDE w:val="0"/>
                    <w:autoSpaceDN w:val="0"/>
                    <w:spacing w:after="0" w:line="20" w:lineRule="exact"/>
                  </w:pPr>
                </w:p>
                <w:tbl>
                  <w:tblPr>
                    <w:tblW w:w="0" w:type="auto"/>
                    <w:tblInd w:w="2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00"/>
                  </w:tblGrid>
                  <w:tr w:rsidR="007F439C" w14:paraId="5C2499DB" w14:textId="77777777">
                    <w:trPr>
                      <w:trHeight w:hRule="exact" w:val="1260"/>
                    </w:trPr>
                    <w:tc>
                      <w:tcPr>
                        <w:tcW w:w="900" w:type="dxa"/>
                        <w:tcBorders>
                          <w:bottom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6B489FBA" w14:textId="77777777" w:rsidR="007F439C" w:rsidRDefault="007F439C"/>
                    </w:tc>
                  </w:tr>
                </w:tbl>
                <w:p w14:paraId="032F46FF" w14:textId="77777777" w:rsidR="007F439C" w:rsidRDefault="00E30AEC">
                  <w:pPr>
                    <w:autoSpaceDE w:val="0"/>
                    <w:autoSpaceDN w:val="0"/>
                    <w:spacing w:after="0" w:line="162" w:lineRule="exact"/>
                    <w:ind w:right="928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Process</w:t>
                  </w:r>
                </w:p>
              </w:tc>
              <w:tc>
                <w:tcPr>
                  <w:tcW w:w="3440" w:type="dxa"/>
                  <w:tcMar>
                    <w:left w:w="0" w:type="dxa"/>
                    <w:right w:w="0" w:type="dxa"/>
                  </w:tcMar>
                </w:tcPr>
                <w:p w14:paraId="47C34F58" w14:textId="77777777" w:rsidR="007F439C" w:rsidRDefault="007F439C">
                  <w:pPr>
                    <w:autoSpaceDE w:val="0"/>
                    <w:autoSpaceDN w:val="0"/>
                    <w:spacing w:after="0" w:line="1500" w:lineRule="exact"/>
                  </w:pPr>
                </w:p>
                <w:tbl>
                  <w:tblPr>
                    <w:tblW w:w="0" w:type="auto"/>
                    <w:tblInd w:w="5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"/>
                    <w:gridCol w:w="900"/>
                  </w:tblGrid>
                  <w:tr w:rsidR="007F439C" w14:paraId="574D6CBD" w14:textId="77777777">
                    <w:trPr>
                      <w:trHeight w:hRule="exact" w:val="540"/>
                    </w:trPr>
                    <w:tc>
                      <w:tcPr>
                        <w:tcW w:w="18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2AC7D158" w14:textId="77777777" w:rsidR="007F439C" w:rsidRDefault="007F439C"/>
                    </w:tc>
                    <w:tc>
                      <w:tcPr>
                        <w:tcW w:w="90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4EB6D670" w14:textId="77777777" w:rsidR="007F439C" w:rsidRDefault="007F439C"/>
                    </w:tc>
                  </w:tr>
                </w:tbl>
                <w:p w14:paraId="505177A2" w14:textId="77777777" w:rsidR="007F439C" w:rsidRDefault="00E30AEC">
                  <w:pPr>
                    <w:autoSpaceDE w:val="0"/>
                    <w:autoSpaceDN w:val="0"/>
                    <w:spacing w:after="0" w:line="216" w:lineRule="exact"/>
                    <w:ind w:right="1478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Login DB</w:t>
                  </w:r>
                </w:p>
              </w:tc>
            </w:tr>
          </w:tbl>
          <w:p w14:paraId="7AF5A749" w14:textId="77777777" w:rsidR="007F439C" w:rsidRDefault="00E30AEC">
            <w:pPr>
              <w:autoSpaceDE w:val="0"/>
              <w:autoSpaceDN w:val="0"/>
              <w:spacing w:before="598" w:after="72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Valid</w:t>
            </w:r>
          </w:p>
          <w:tbl>
            <w:tblPr>
              <w:tblW w:w="0" w:type="auto"/>
              <w:tblInd w:w="1810" w:type="dxa"/>
              <w:tblLayout w:type="fixed"/>
              <w:tblLook w:val="04A0" w:firstRow="1" w:lastRow="0" w:firstColumn="1" w:lastColumn="0" w:noHBand="0" w:noVBand="1"/>
            </w:tblPr>
            <w:tblGrid>
              <w:gridCol w:w="4260"/>
              <w:gridCol w:w="3540"/>
            </w:tblGrid>
            <w:tr w:rsidR="007F439C" w14:paraId="7FC41440" w14:textId="77777777">
              <w:trPr>
                <w:trHeight w:hRule="exact" w:val="676"/>
              </w:trPr>
              <w:tc>
                <w:tcPr>
                  <w:tcW w:w="4260" w:type="dxa"/>
                  <w:tcMar>
                    <w:left w:w="0" w:type="dxa"/>
                    <w:right w:w="0" w:type="dxa"/>
                  </w:tcMar>
                </w:tcPr>
                <w:p w14:paraId="3D1F8F0F" w14:textId="77777777" w:rsidR="007F439C" w:rsidRDefault="007F439C">
                  <w:pPr>
                    <w:autoSpaceDE w:val="0"/>
                    <w:autoSpaceDN w:val="0"/>
                    <w:spacing w:after="0" w:line="60" w:lineRule="exact"/>
                  </w:pPr>
                </w:p>
                <w:tbl>
                  <w:tblPr>
                    <w:tblW w:w="0" w:type="auto"/>
                    <w:tblInd w:w="18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80"/>
                  </w:tblGrid>
                  <w:tr w:rsidR="007F439C" w14:paraId="292E3E59" w14:textId="77777777">
                    <w:trPr>
                      <w:trHeight w:hRule="exact" w:val="520"/>
                    </w:trPr>
                    <w:tc>
                      <w:tcPr>
                        <w:tcW w:w="198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</w:tcBorders>
                        <w:shd w:val="clear" w:color="auto" w:fill="FFFFFF"/>
                        <w:tcMar>
                          <w:left w:w="0" w:type="dxa"/>
                          <w:right w:w="0" w:type="dxa"/>
                        </w:tcMar>
                      </w:tcPr>
                      <w:p w14:paraId="7EC00FE2" w14:textId="77777777" w:rsidR="007F439C" w:rsidRDefault="00E30AEC">
                        <w:pPr>
                          <w:autoSpaceDE w:val="0"/>
                          <w:autoSpaceDN w:val="0"/>
                          <w:spacing w:before="138" w:after="0" w:line="166" w:lineRule="exact"/>
                          <w:jc w:val="center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Customer Details</w:t>
                        </w:r>
                      </w:p>
                    </w:tc>
                  </w:tr>
                </w:tbl>
                <w:p w14:paraId="6E1AAFE0" w14:textId="77777777" w:rsidR="007F439C" w:rsidRDefault="007F439C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3540" w:type="dxa"/>
                  <w:tcMar>
                    <w:left w:w="0" w:type="dxa"/>
                    <w:right w:w="0" w:type="dxa"/>
                  </w:tcMar>
                </w:tcPr>
                <w:p w14:paraId="10DA1286" w14:textId="77777777" w:rsidR="007F439C" w:rsidRDefault="007F439C">
                  <w:pPr>
                    <w:autoSpaceDE w:val="0"/>
                    <w:autoSpaceDN w:val="0"/>
                    <w:spacing w:after="0" w:line="60" w:lineRule="exact"/>
                  </w:pPr>
                </w:p>
                <w:tbl>
                  <w:tblPr>
                    <w:tblW w:w="0" w:type="auto"/>
                    <w:tblInd w:w="46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"/>
                    <w:gridCol w:w="900"/>
                  </w:tblGrid>
                  <w:tr w:rsidR="007F439C" w14:paraId="6EB4E567" w14:textId="77777777">
                    <w:trPr>
                      <w:trHeight w:hRule="exact" w:val="540"/>
                    </w:trPr>
                    <w:tc>
                      <w:tcPr>
                        <w:tcW w:w="18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190552C2" w14:textId="77777777" w:rsidR="007F439C" w:rsidRDefault="007F439C"/>
                    </w:tc>
                    <w:tc>
                      <w:tcPr>
                        <w:tcW w:w="90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7C44992A" w14:textId="77777777" w:rsidR="007F439C" w:rsidRDefault="007F439C"/>
                    </w:tc>
                  </w:tr>
                </w:tbl>
                <w:p w14:paraId="2CD19814" w14:textId="77777777" w:rsidR="007F439C" w:rsidRDefault="00E30AEC">
                  <w:pPr>
                    <w:autoSpaceDE w:val="0"/>
                    <w:autoSpaceDN w:val="0"/>
                    <w:spacing w:after="0" w:line="166" w:lineRule="exact"/>
                    <w:ind w:right="1308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Customer DB</w:t>
                  </w:r>
                </w:p>
              </w:tc>
            </w:tr>
          </w:tbl>
          <w:p w14:paraId="2049C50D" w14:textId="77777777" w:rsidR="007F439C" w:rsidRDefault="007F439C">
            <w:pPr>
              <w:autoSpaceDE w:val="0"/>
              <w:autoSpaceDN w:val="0"/>
              <w:spacing w:after="0" w:line="584" w:lineRule="exact"/>
            </w:pPr>
          </w:p>
          <w:tbl>
            <w:tblPr>
              <w:tblW w:w="0" w:type="auto"/>
              <w:tblInd w:w="1810" w:type="dxa"/>
              <w:tblLayout w:type="fixed"/>
              <w:tblLook w:val="04A0" w:firstRow="1" w:lastRow="0" w:firstColumn="1" w:lastColumn="0" w:noHBand="0" w:noVBand="1"/>
            </w:tblPr>
            <w:tblGrid>
              <w:gridCol w:w="4260"/>
              <w:gridCol w:w="3380"/>
            </w:tblGrid>
            <w:tr w:rsidR="007F439C" w14:paraId="2CC82BD2" w14:textId="77777777">
              <w:trPr>
                <w:trHeight w:hRule="exact" w:val="856"/>
              </w:trPr>
              <w:tc>
                <w:tcPr>
                  <w:tcW w:w="4260" w:type="dxa"/>
                  <w:tcMar>
                    <w:left w:w="0" w:type="dxa"/>
                    <w:right w:w="0" w:type="dxa"/>
                  </w:tcMar>
                </w:tcPr>
                <w:p w14:paraId="4919497B" w14:textId="77777777" w:rsidR="007F439C" w:rsidRDefault="007F439C">
                  <w:pPr>
                    <w:autoSpaceDE w:val="0"/>
                    <w:autoSpaceDN w:val="0"/>
                    <w:spacing w:after="0" w:line="66" w:lineRule="exact"/>
                  </w:pPr>
                </w:p>
                <w:tbl>
                  <w:tblPr>
                    <w:tblW w:w="0" w:type="auto"/>
                    <w:tblInd w:w="18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80"/>
                  </w:tblGrid>
                  <w:tr w:rsidR="007F439C" w14:paraId="218B783E" w14:textId="77777777">
                    <w:trPr>
                      <w:trHeight w:hRule="exact" w:val="700"/>
                    </w:trPr>
                    <w:tc>
                      <w:tcPr>
                        <w:tcW w:w="1980" w:type="dxa"/>
                        <w:tcBorders>
                          <w:left w:val="single" w:sz="6" w:space="0" w:color="000000"/>
                          <w:bottom w:val="single" w:sz="6" w:space="0" w:color="000000"/>
                        </w:tcBorders>
                        <w:shd w:val="clear" w:color="auto" w:fill="FFFFFF"/>
                        <w:tcMar>
                          <w:left w:w="0" w:type="dxa"/>
                          <w:right w:w="0" w:type="dxa"/>
                        </w:tcMar>
                      </w:tcPr>
                      <w:p w14:paraId="6A24D1A4" w14:textId="77777777" w:rsidR="007F439C" w:rsidRDefault="00E30AEC">
                        <w:pPr>
                          <w:autoSpaceDE w:val="0"/>
                          <w:autoSpaceDN w:val="0"/>
                          <w:spacing w:before="144" w:after="0" w:line="166" w:lineRule="exact"/>
                          <w:ind w:left="144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Stock Details</w:t>
                        </w:r>
                      </w:p>
                    </w:tc>
                  </w:tr>
                </w:tbl>
                <w:p w14:paraId="7E909911" w14:textId="77777777" w:rsidR="007F439C" w:rsidRDefault="007F439C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3380" w:type="dxa"/>
                  <w:tcMar>
                    <w:left w:w="0" w:type="dxa"/>
                    <w:right w:w="0" w:type="dxa"/>
                  </w:tcMar>
                </w:tcPr>
                <w:p w14:paraId="0C4D2A5F" w14:textId="77777777" w:rsidR="007F439C" w:rsidRDefault="007F439C">
                  <w:pPr>
                    <w:autoSpaceDE w:val="0"/>
                    <w:autoSpaceDN w:val="0"/>
                    <w:spacing w:after="0" w:line="60" w:lineRule="exact"/>
                  </w:pPr>
                </w:p>
                <w:tbl>
                  <w:tblPr>
                    <w:tblW w:w="0" w:type="auto"/>
                    <w:tblInd w:w="46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"/>
                    <w:gridCol w:w="900"/>
                  </w:tblGrid>
                  <w:tr w:rsidR="007F439C" w14:paraId="5EC1ACB7" w14:textId="77777777">
                    <w:trPr>
                      <w:trHeight w:hRule="exact" w:val="540"/>
                    </w:trPr>
                    <w:tc>
                      <w:tcPr>
                        <w:tcW w:w="18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075F4878" w14:textId="77777777" w:rsidR="007F439C" w:rsidRDefault="007F439C"/>
                    </w:tc>
                    <w:tc>
                      <w:tcPr>
                        <w:tcW w:w="90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6D6BE1C8" w14:textId="77777777" w:rsidR="007F439C" w:rsidRDefault="007F439C"/>
                    </w:tc>
                  </w:tr>
                </w:tbl>
                <w:p w14:paraId="470BDA72" w14:textId="77777777" w:rsidR="007F439C" w:rsidRDefault="00E30AEC">
                  <w:pPr>
                    <w:autoSpaceDE w:val="0"/>
                    <w:autoSpaceDN w:val="0"/>
                    <w:spacing w:after="0" w:line="166" w:lineRule="exact"/>
                    <w:ind w:right="1474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Stock DB</w:t>
                  </w:r>
                </w:p>
              </w:tc>
            </w:tr>
          </w:tbl>
          <w:p w14:paraId="1645DA0E" w14:textId="77777777" w:rsidR="007F439C" w:rsidRDefault="007F439C">
            <w:pPr>
              <w:autoSpaceDE w:val="0"/>
              <w:autoSpaceDN w:val="0"/>
              <w:spacing w:after="0" w:line="404" w:lineRule="exact"/>
            </w:pPr>
          </w:p>
          <w:tbl>
            <w:tblPr>
              <w:tblW w:w="0" w:type="auto"/>
              <w:tblInd w:w="1810" w:type="dxa"/>
              <w:tblLayout w:type="fixed"/>
              <w:tblLook w:val="04A0" w:firstRow="1" w:lastRow="0" w:firstColumn="1" w:lastColumn="0" w:noHBand="0" w:noVBand="1"/>
            </w:tblPr>
            <w:tblGrid>
              <w:gridCol w:w="4260"/>
              <w:gridCol w:w="3600"/>
            </w:tblGrid>
            <w:tr w:rsidR="007F439C" w14:paraId="7C066EA0" w14:textId="77777777">
              <w:trPr>
                <w:trHeight w:hRule="exact" w:val="676"/>
              </w:trPr>
              <w:tc>
                <w:tcPr>
                  <w:tcW w:w="4260" w:type="dxa"/>
                  <w:tcMar>
                    <w:left w:w="0" w:type="dxa"/>
                    <w:right w:w="0" w:type="dxa"/>
                  </w:tcMar>
                </w:tcPr>
                <w:p w14:paraId="10CAF87F" w14:textId="77777777" w:rsidR="007F439C" w:rsidRDefault="007F439C">
                  <w:pPr>
                    <w:autoSpaceDE w:val="0"/>
                    <w:autoSpaceDN w:val="0"/>
                    <w:spacing w:after="0" w:line="66" w:lineRule="exact"/>
                  </w:pPr>
                </w:p>
                <w:tbl>
                  <w:tblPr>
                    <w:tblW w:w="0" w:type="auto"/>
                    <w:tblInd w:w="18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80"/>
                  </w:tblGrid>
                  <w:tr w:rsidR="007F439C" w14:paraId="3C4F3ACB" w14:textId="77777777">
                    <w:trPr>
                      <w:trHeight w:hRule="exact" w:val="520"/>
                    </w:trPr>
                    <w:tc>
                      <w:tcPr>
                        <w:tcW w:w="1980" w:type="dxa"/>
                        <w:tcBorders>
                          <w:left w:val="single" w:sz="6" w:space="0" w:color="000000"/>
                        </w:tcBorders>
                        <w:shd w:val="clear" w:color="auto" w:fill="FFFFFF"/>
                        <w:tcMar>
                          <w:left w:w="0" w:type="dxa"/>
                          <w:right w:w="0" w:type="dxa"/>
                        </w:tcMar>
                      </w:tcPr>
                      <w:p w14:paraId="55ABD675" w14:textId="77777777" w:rsidR="007F439C" w:rsidRDefault="00E30AEC">
                        <w:pPr>
                          <w:autoSpaceDE w:val="0"/>
                          <w:autoSpaceDN w:val="0"/>
                          <w:spacing w:before="146" w:after="0" w:line="166" w:lineRule="exact"/>
                          <w:ind w:left="144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Transaction</w:t>
                        </w:r>
                      </w:p>
                    </w:tc>
                  </w:tr>
                </w:tbl>
                <w:p w14:paraId="468F53FD" w14:textId="77777777" w:rsidR="007F439C" w:rsidRDefault="007F439C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3600" w:type="dxa"/>
                  <w:tcMar>
                    <w:left w:w="0" w:type="dxa"/>
                    <w:right w:w="0" w:type="dxa"/>
                  </w:tcMar>
                </w:tcPr>
                <w:p w14:paraId="0395ED60" w14:textId="77777777" w:rsidR="007F439C" w:rsidRDefault="007F439C">
                  <w:pPr>
                    <w:autoSpaceDE w:val="0"/>
                    <w:autoSpaceDN w:val="0"/>
                    <w:spacing w:after="0" w:line="60" w:lineRule="exact"/>
                  </w:pPr>
                </w:p>
                <w:tbl>
                  <w:tblPr>
                    <w:tblW w:w="0" w:type="auto"/>
                    <w:tblInd w:w="46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"/>
                    <w:gridCol w:w="900"/>
                  </w:tblGrid>
                  <w:tr w:rsidR="007F439C" w14:paraId="772FC872" w14:textId="77777777">
                    <w:trPr>
                      <w:trHeight w:hRule="exact" w:val="540"/>
                    </w:trPr>
                    <w:tc>
                      <w:tcPr>
                        <w:tcW w:w="18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29C034E6" w14:textId="77777777" w:rsidR="007F439C" w:rsidRDefault="007F439C"/>
                    </w:tc>
                    <w:tc>
                      <w:tcPr>
                        <w:tcW w:w="90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4DBA17CC" w14:textId="77777777" w:rsidR="007F439C" w:rsidRDefault="007F439C"/>
                    </w:tc>
                  </w:tr>
                </w:tbl>
                <w:p w14:paraId="7F29A75C" w14:textId="77777777" w:rsidR="007F439C" w:rsidRDefault="00E30AEC">
                  <w:pPr>
                    <w:autoSpaceDE w:val="0"/>
                    <w:autoSpaceDN w:val="0"/>
                    <w:spacing w:after="0" w:line="166" w:lineRule="exact"/>
                    <w:ind w:left="830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Transaction DB</w:t>
                  </w:r>
                </w:p>
              </w:tc>
            </w:tr>
          </w:tbl>
          <w:p w14:paraId="1DCEFA38" w14:textId="77777777" w:rsidR="007F439C" w:rsidRDefault="007F439C">
            <w:pPr>
              <w:autoSpaceDE w:val="0"/>
              <w:autoSpaceDN w:val="0"/>
              <w:spacing w:after="0" w:line="546" w:lineRule="exact"/>
            </w:pPr>
          </w:p>
          <w:tbl>
            <w:tblPr>
              <w:tblW w:w="0" w:type="auto"/>
              <w:tblInd w:w="1810" w:type="dxa"/>
              <w:tblLayout w:type="fixed"/>
              <w:tblLook w:val="04A0" w:firstRow="1" w:lastRow="0" w:firstColumn="1" w:lastColumn="0" w:noHBand="0" w:noVBand="1"/>
            </w:tblPr>
            <w:tblGrid>
              <w:gridCol w:w="4380"/>
              <w:gridCol w:w="3360"/>
            </w:tblGrid>
            <w:tr w:rsidR="007F439C" w14:paraId="2377AABA" w14:textId="77777777">
              <w:trPr>
                <w:trHeight w:hRule="exact" w:val="676"/>
              </w:trPr>
              <w:tc>
                <w:tcPr>
                  <w:tcW w:w="4380" w:type="dxa"/>
                  <w:tcMar>
                    <w:left w:w="0" w:type="dxa"/>
                    <w:right w:w="0" w:type="dxa"/>
                  </w:tcMar>
                </w:tcPr>
                <w:p w14:paraId="28620731" w14:textId="77777777" w:rsidR="007F439C" w:rsidRDefault="007F439C">
                  <w:pPr>
                    <w:autoSpaceDE w:val="0"/>
                    <w:autoSpaceDN w:val="0"/>
                    <w:spacing w:after="0" w:line="60" w:lineRule="exact"/>
                  </w:pPr>
                </w:p>
                <w:tbl>
                  <w:tblPr>
                    <w:tblW w:w="0" w:type="auto"/>
                    <w:tblInd w:w="18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80"/>
                  </w:tblGrid>
                  <w:tr w:rsidR="007F439C" w14:paraId="3DD551E6" w14:textId="77777777">
                    <w:trPr>
                      <w:trHeight w:hRule="exact" w:val="520"/>
                    </w:trPr>
                    <w:tc>
                      <w:tcPr>
                        <w:tcW w:w="1980" w:type="dxa"/>
                        <w:tcBorders>
                          <w:top w:val="single" w:sz="6" w:space="0" w:color="000000"/>
                          <w:left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53BABC44" w14:textId="77777777" w:rsidR="007F439C" w:rsidRDefault="00E30AEC">
                        <w:pPr>
                          <w:autoSpaceDE w:val="0"/>
                          <w:autoSpaceDN w:val="0"/>
                          <w:spacing w:before="138" w:after="0" w:line="216" w:lineRule="exact"/>
                          <w:ind w:left="144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Billing</w:t>
                        </w:r>
                      </w:p>
                    </w:tc>
                  </w:tr>
                </w:tbl>
                <w:p w14:paraId="3BB3AC30" w14:textId="77777777" w:rsidR="007F439C" w:rsidRDefault="007F439C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3360" w:type="dxa"/>
                  <w:tcMar>
                    <w:left w:w="0" w:type="dxa"/>
                    <w:right w:w="0" w:type="dxa"/>
                  </w:tcMar>
                </w:tcPr>
                <w:p w14:paraId="76E179C9" w14:textId="77777777" w:rsidR="007F439C" w:rsidRDefault="007F439C">
                  <w:pPr>
                    <w:autoSpaceDE w:val="0"/>
                    <w:autoSpaceDN w:val="0"/>
                    <w:spacing w:after="0" w:line="60" w:lineRule="exact"/>
                  </w:pPr>
                </w:p>
                <w:tbl>
                  <w:tblPr>
                    <w:tblW w:w="0" w:type="auto"/>
                    <w:tblInd w:w="58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"/>
                    <w:gridCol w:w="900"/>
                  </w:tblGrid>
                  <w:tr w:rsidR="007F439C" w14:paraId="5C26B33B" w14:textId="77777777">
                    <w:trPr>
                      <w:trHeight w:hRule="exact" w:val="540"/>
                    </w:trPr>
                    <w:tc>
                      <w:tcPr>
                        <w:tcW w:w="18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430A17BE" w14:textId="77777777" w:rsidR="007F439C" w:rsidRDefault="007F439C"/>
                    </w:tc>
                    <w:tc>
                      <w:tcPr>
                        <w:tcW w:w="90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753DBA73" w14:textId="77777777" w:rsidR="007F439C" w:rsidRDefault="007F439C"/>
                    </w:tc>
                  </w:tr>
                </w:tbl>
                <w:p w14:paraId="53B6B62C" w14:textId="77777777" w:rsidR="007F439C" w:rsidRDefault="00E30AEC">
                  <w:pPr>
                    <w:autoSpaceDE w:val="0"/>
                    <w:autoSpaceDN w:val="0"/>
                    <w:spacing w:after="0" w:line="216" w:lineRule="exact"/>
                    <w:ind w:right="1352"/>
                    <w:jc w:val="right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Billing DB</w:t>
                  </w:r>
                </w:p>
              </w:tc>
            </w:tr>
          </w:tbl>
          <w:p w14:paraId="40DD54E5" w14:textId="77777777" w:rsidR="007F439C" w:rsidRDefault="00E30AEC">
            <w:pPr>
              <w:autoSpaceDE w:val="0"/>
              <w:autoSpaceDN w:val="0"/>
              <w:spacing w:before="816" w:after="0" w:line="212" w:lineRule="exact"/>
              <w:ind w:right="6012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Reports</w:t>
            </w:r>
          </w:p>
          <w:p w14:paraId="060EBF4B" w14:textId="2594352F" w:rsidR="007F439C" w:rsidRDefault="007F439C" w:rsidP="005350B9">
            <w:pPr>
              <w:autoSpaceDE w:val="0"/>
              <w:autoSpaceDN w:val="0"/>
              <w:spacing w:before="2668" w:after="0" w:line="238" w:lineRule="exact"/>
            </w:pPr>
          </w:p>
        </w:tc>
      </w:tr>
    </w:tbl>
    <w:p w14:paraId="273CA46E" w14:textId="77777777" w:rsidR="007F439C" w:rsidRDefault="007F439C">
      <w:pPr>
        <w:autoSpaceDE w:val="0"/>
        <w:autoSpaceDN w:val="0"/>
        <w:spacing w:after="0" w:line="14" w:lineRule="exact"/>
      </w:pPr>
    </w:p>
    <w:p w14:paraId="5C7CE2E8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E19BB0B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931648" behindDoc="0" locked="0" layoutInCell="1" allowOverlap="1" wp14:anchorId="0598AB56" wp14:editId="4CF1AEAD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7607258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2672" behindDoc="0" locked="0" layoutInCell="1" allowOverlap="1" wp14:anchorId="6EC6F1AB" wp14:editId="6132309E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4375643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3696" behindDoc="0" locked="0" layoutInCell="1" allowOverlap="1" wp14:anchorId="5D801535" wp14:editId="15BA7D1B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8194697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4720" behindDoc="0" locked="0" layoutInCell="1" allowOverlap="1" wp14:anchorId="2E5E2909" wp14:editId="6D5908E5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6233747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5744" behindDoc="0" locked="0" layoutInCell="1" allowOverlap="1" wp14:anchorId="0BB7361A" wp14:editId="0EA32F22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5848808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6768" behindDoc="0" locked="0" layoutInCell="1" allowOverlap="1" wp14:anchorId="2553DADC" wp14:editId="1CFFE38B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496696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7792" behindDoc="0" locked="0" layoutInCell="1" allowOverlap="1" wp14:anchorId="1FC91920" wp14:editId="00D59B00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745485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8816" behindDoc="0" locked="0" layoutInCell="1" allowOverlap="1" wp14:anchorId="1DA7EF39" wp14:editId="4E91153B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8286379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9840" behindDoc="0" locked="0" layoutInCell="1" allowOverlap="1" wp14:anchorId="2EE84E44" wp14:editId="210F4FFC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3465324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0864" behindDoc="0" locked="0" layoutInCell="1" allowOverlap="1" wp14:anchorId="637C42BF" wp14:editId="31198F2D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4761194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1888" behindDoc="0" locked="0" layoutInCell="1" allowOverlap="1" wp14:anchorId="3C967981" wp14:editId="73C020A1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21368000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2912" behindDoc="0" locked="0" layoutInCell="1" allowOverlap="1" wp14:anchorId="2CB0A75E" wp14:editId="101183C3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6549004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3936" behindDoc="0" locked="0" layoutInCell="1" allowOverlap="1" wp14:anchorId="0AF895AD" wp14:editId="7D92CC69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6594881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4960" behindDoc="0" locked="0" layoutInCell="1" allowOverlap="1" wp14:anchorId="03B8CBB0" wp14:editId="636AD602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2569410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5984" behindDoc="0" locked="0" layoutInCell="1" allowOverlap="1" wp14:anchorId="14A0F7FA" wp14:editId="7E55DED9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476918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7008" behindDoc="0" locked="0" layoutInCell="1" allowOverlap="1" wp14:anchorId="3F533167" wp14:editId="759B1EF2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4625815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969E3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30D592CB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5BD021F3" w14:textId="77777777" w:rsidR="007F439C" w:rsidRDefault="00E30AEC">
            <w:pPr>
              <w:autoSpaceDE w:val="0"/>
              <w:autoSpaceDN w:val="0"/>
              <w:spacing w:before="1398" w:after="0" w:line="198" w:lineRule="exact"/>
              <w:ind w:right="2512"/>
              <w:jc w:val="right"/>
            </w:pPr>
            <w:r>
              <w:rPr>
                <w:rFonts w:ascii="Arial,Bold" w:eastAsia="Arial,Bold" w:hAnsi="Arial,Bold"/>
                <w:b/>
                <w:color w:val="000000"/>
                <w:spacing w:val="-10"/>
                <w:sz w:val="26"/>
              </w:rPr>
              <w:t>6. SYSTEM TESTING AND MAINTENANCE</w:t>
            </w:r>
          </w:p>
          <w:p w14:paraId="5AB3441D" w14:textId="77777777" w:rsidR="007F439C" w:rsidRDefault="00E30AEC">
            <w:pPr>
              <w:autoSpaceDE w:val="0"/>
              <w:autoSpaceDN w:val="0"/>
              <w:spacing w:before="910" w:after="0" w:line="298" w:lineRule="exact"/>
              <w:ind w:left="950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Testing is vital to the success of the system. System testing makes a logical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assumption that if all parts of the system are correct, the goal will be successfully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achieved. In the testing process we test the actual system in an organization and gather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errors from the new system operates in full efficiency as stated. System testing is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stage of implementation, which is aimed to ensuring that the system works accurately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and efficiently.</w:t>
            </w:r>
          </w:p>
          <w:p w14:paraId="2A48E866" w14:textId="77777777" w:rsidR="007F439C" w:rsidRDefault="00E30AEC">
            <w:pPr>
              <w:autoSpaceDE w:val="0"/>
              <w:autoSpaceDN w:val="0"/>
              <w:spacing w:before="300" w:after="0" w:line="300" w:lineRule="exact"/>
              <w:ind w:left="950" w:right="1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In the testing process we test the actual system in an organization and gather errors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from the new system and take initiatives to correct the same. All the front-end and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back-end connectivity are tested to be sure that the new system operates in full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efficiency as stated. System testing is the stage of implementation, which is aimed at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ensuring that the system works accurately and efficiently.</w:t>
            </w:r>
          </w:p>
          <w:p w14:paraId="4A085F0E" w14:textId="77777777" w:rsidR="007F439C" w:rsidRDefault="00E30AEC">
            <w:pPr>
              <w:autoSpaceDE w:val="0"/>
              <w:autoSpaceDN w:val="0"/>
              <w:spacing w:before="294" w:after="0" w:line="300" w:lineRule="exact"/>
              <w:ind w:left="950" w:right="1440" w:firstLine="6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 main objective of testing is to uncover errors from the system. For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uncovering process we have to give proper input data to the system.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So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 we should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have more conscious to give input data. It is important to give correct inputs to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efficient testing.</w:t>
            </w:r>
          </w:p>
          <w:p w14:paraId="3E33794C" w14:textId="77777777" w:rsidR="007F439C" w:rsidRDefault="00E30AEC">
            <w:pPr>
              <w:autoSpaceDE w:val="0"/>
              <w:autoSpaceDN w:val="0"/>
              <w:spacing w:before="302" w:after="0" w:line="298" w:lineRule="exact"/>
              <w:ind w:left="950" w:right="864" w:firstLine="6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Testing is done for each module. After testing all the modules, the modules are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integrated and testing of the final system is done with the test data, specially designed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to show that the system will operate successfully in all its aspects conditions. Thus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system testing is a confirmation that all is correct and an opportunity to show the user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that the system works. Inadequate testing or non-testing leads to errors that may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appear few months later. This will create two problems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Time delay between the cause and appearance of the problem.</w:t>
            </w:r>
          </w:p>
          <w:p w14:paraId="57C130F3" w14:textId="77777777" w:rsidR="007F439C" w:rsidRDefault="00E30AEC">
            <w:pPr>
              <w:autoSpaceDE w:val="0"/>
              <w:autoSpaceDN w:val="0"/>
              <w:spacing w:before="68" w:after="0" w:line="234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The effect of the system errors on files and records within the system.</w:t>
            </w:r>
          </w:p>
          <w:p w14:paraId="297FBA0A" w14:textId="77777777" w:rsidR="007F439C" w:rsidRDefault="00E30AEC">
            <w:pPr>
              <w:autoSpaceDE w:val="0"/>
              <w:autoSpaceDN w:val="0"/>
              <w:spacing w:after="0" w:line="298" w:lineRule="exact"/>
              <w:ind w:left="950" w:right="12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 purpose of the system testing is to consider all the likely variations to which it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will be suggested and push the system to its limits.</w:t>
            </w:r>
          </w:p>
          <w:p w14:paraId="2410CA5B" w14:textId="77777777" w:rsidR="007F439C" w:rsidRDefault="00E30AEC">
            <w:pPr>
              <w:autoSpaceDE w:val="0"/>
              <w:autoSpaceDN w:val="0"/>
              <w:spacing w:before="300" w:after="0" w:line="300" w:lineRule="exact"/>
              <w:ind w:left="950" w:right="1152" w:firstLine="6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The testing process focuses on logical intervals of the software ensuring that all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statements have been tested and on the function intervals (i.e.,) conducting tests to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uncover errors and ensure that defined inputs will produce actual results that agree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with the required results.</w:t>
            </w:r>
          </w:p>
          <w:p w14:paraId="332FCBCB" w14:textId="77777777" w:rsidR="007F439C" w:rsidRDefault="00E30AEC">
            <w:pPr>
              <w:autoSpaceDE w:val="0"/>
              <w:autoSpaceDN w:val="0"/>
              <w:spacing w:before="290" w:after="0" w:line="304" w:lineRule="exact"/>
              <w:ind w:left="950" w:right="158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Testing has to be done using the two common steps Unit testing and Integration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testing.</w:t>
            </w:r>
          </w:p>
          <w:p w14:paraId="4BA9F034" w14:textId="77777777" w:rsidR="007F439C" w:rsidRDefault="00E30AEC">
            <w:pPr>
              <w:autoSpaceDE w:val="0"/>
              <w:autoSpaceDN w:val="0"/>
              <w:spacing w:before="362" w:after="0" w:line="232" w:lineRule="exact"/>
              <w:ind w:left="16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In the project system testing is made as follows:</w:t>
            </w:r>
          </w:p>
          <w:p w14:paraId="5170E357" w14:textId="77777777" w:rsidR="007F439C" w:rsidRDefault="00E30AEC">
            <w:pPr>
              <w:autoSpaceDE w:val="0"/>
              <w:autoSpaceDN w:val="0"/>
              <w:spacing w:before="368" w:after="0" w:line="232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The procedure level testing is made first. By giving improper inputs, the errors</w:t>
            </w:r>
          </w:p>
          <w:p w14:paraId="72CE6262" w14:textId="77777777" w:rsidR="007F439C" w:rsidRDefault="00E30AEC">
            <w:pPr>
              <w:autoSpaceDE w:val="0"/>
              <w:autoSpaceDN w:val="0"/>
              <w:spacing w:before="64" w:after="0" w:line="180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occurred are noted and eliminated.</w:t>
            </w:r>
          </w:p>
          <w:p w14:paraId="72A14B60" w14:textId="30B0B610" w:rsidR="007F439C" w:rsidRDefault="007F439C">
            <w:pPr>
              <w:autoSpaceDE w:val="0"/>
              <w:autoSpaceDN w:val="0"/>
              <w:spacing w:before="400" w:after="0" w:line="238" w:lineRule="exact"/>
              <w:ind w:left="950"/>
            </w:pPr>
          </w:p>
        </w:tc>
      </w:tr>
    </w:tbl>
    <w:p w14:paraId="0C6D4566" w14:textId="77777777" w:rsidR="007F439C" w:rsidRDefault="007F439C">
      <w:pPr>
        <w:autoSpaceDE w:val="0"/>
        <w:autoSpaceDN w:val="0"/>
        <w:spacing w:after="0" w:line="14" w:lineRule="exact"/>
      </w:pPr>
    </w:p>
    <w:p w14:paraId="570C10C0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4EB8685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948032" behindDoc="0" locked="0" layoutInCell="1" allowOverlap="1" wp14:anchorId="5AFF24A5" wp14:editId="092DBC2A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3845738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9056" behindDoc="0" locked="0" layoutInCell="1" allowOverlap="1" wp14:anchorId="3A985227" wp14:editId="0094732B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9538713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0080" behindDoc="0" locked="0" layoutInCell="1" allowOverlap="1" wp14:anchorId="5A12F9A8" wp14:editId="25009559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4569885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1104" behindDoc="0" locked="0" layoutInCell="1" allowOverlap="1" wp14:anchorId="226E4B2E" wp14:editId="7C46E100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9529365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2128" behindDoc="0" locked="0" layoutInCell="1" allowOverlap="1" wp14:anchorId="4632AD2B" wp14:editId="212A2151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487121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3152" behindDoc="0" locked="0" layoutInCell="1" allowOverlap="1" wp14:anchorId="684CD9F8" wp14:editId="6752EC1D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8261951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4176" behindDoc="0" locked="0" layoutInCell="1" allowOverlap="1" wp14:anchorId="7338F963" wp14:editId="6BC43789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8171814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5200" behindDoc="0" locked="0" layoutInCell="1" allowOverlap="1" wp14:anchorId="61936440" wp14:editId="6E79D13A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29674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6224" behindDoc="0" locked="0" layoutInCell="1" allowOverlap="1" wp14:anchorId="525C8013" wp14:editId="41AA4938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5070503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7248" behindDoc="0" locked="0" layoutInCell="1" allowOverlap="1" wp14:anchorId="3CC7CDE6" wp14:editId="5832C140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3598394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8272" behindDoc="0" locked="0" layoutInCell="1" allowOverlap="1" wp14:anchorId="2E2CA624" wp14:editId="01EE9085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7252269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9296" behindDoc="0" locked="0" layoutInCell="1" allowOverlap="1" wp14:anchorId="382ADED6" wp14:editId="5FB38B23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2411554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0320" behindDoc="0" locked="0" layoutInCell="1" allowOverlap="1" wp14:anchorId="05EDB4EE" wp14:editId="0B42C191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6326557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1344" behindDoc="0" locked="0" layoutInCell="1" allowOverlap="1" wp14:anchorId="1B088682" wp14:editId="311CF0DC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4197375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2368" behindDoc="0" locked="0" layoutInCell="1" allowOverlap="1" wp14:anchorId="3E50F446" wp14:editId="42B7FECA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21387963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3392" behindDoc="0" locked="0" layoutInCell="1" allowOverlap="1" wp14:anchorId="27B671A9" wp14:editId="1D3337EA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2300928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45DF4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5CB77DBF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08E537FB" w14:textId="77777777" w:rsidR="007F439C" w:rsidRDefault="00E30AEC">
            <w:pPr>
              <w:autoSpaceDE w:val="0"/>
              <w:autoSpaceDN w:val="0"/>
              <w:spacing w:before="1234" w:after="0" w:line="300" w:lineRule="exact"/>
              <w:ind w:left="950" w:right="12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This is the final step in system life cycle. Here we implement the tested error-free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system into real-life environment and make necessary changes, which runs in an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online fashion. Here system maintenance is done every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months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 or year based on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 xml:space="preserve">company policies, and is checked for errors like runtime errors, long run errors and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6"/>
              </w:rPr>
              <w:t>other maintenances like table verification and reports.</w:t>
            </w:r>
          </w:p>
          <w:p w14:paraId="5CA13F98" w14:textId="77777777" w:rsidR="007F439C" w:rsidRDefault="00E30AEC">
            <w:pPr>
              <w:autoSpaceDE w:val="0"/>
              <w:autoSpaceDN w:val="0"/>
              <w:spacing w:before="620" w:after="0" w:line="114" w:lineRule="exact"/>
              <w:ind w:left="131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6.1. UNIT TESTING:</w:t>
            </w:r>
          </w:p>
          <w:p w14:paraId="311198E4" w14:textId="77777777" w:rsidR="007F439C" w:rsidRDefault="00E30AEC">
            <w:pPr>
              <w:autoSpaceDE w:val="0"/>
              <w:autoSpaceDN w:val="0"/>
              <w:spacing w:before="418" w:after="0" w:line="278" w:lineRule="exact"/>
              <w:ind w:left="950" w:right="1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Unit testing verification efforts on the smallest unit of software design, module. This is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known as “Module Testing”. The modules are tested separately. This testing is carried out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during programming stage itself. In these testing steps, each module is found to be working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satisfactorily as regard to the expected output from the module.</w:t>
            </w:r>
          </w:p>
          <w:p w14:paraId="0B23212C" w14:textId="77777777" w:rsidR="007F439C" w:rsidRDefault="00E30AEC">
            <w:pPr>
              <w:autoSpaceDE w:val="0"/>
              <w:autoSpaceDN w:val="0"/>
              <w:spacing w:before="346" w:after="0" w:line="114" w:lineRule="exact"/>
              <w:ind w:left="131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6.2. INTEGRATION TESTING:</w:t>
            </w:r>
          </w:p>
          <w:p w14:paraId="5DBC4D41" w14:textId="77777777" w:rsidR="007F439C" w:rsidRDefault="00E30AEC">
            <w:pPr>
              <w:autoSpaceDE w:val="0"/>
              <w:autoSpaceDN w:val="0"/>
              <w:spacing w:before="504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Integration testing is a systematic technique for constructing tests to uncover error associated</w:t>
            </w:r>
          </w:p>
          <w:p w14:paraId="1BECA044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within the interface. In the project, all the modules are combined and then the entire</w:t>
            </w:r>
          </w:p>
          <w:p w14:paraId="5FCD0886" w14:textId="77777777" w:rsidR="007F439C" w:rsidRDefault="00E30AEC">
            <w:pPr>
              <w:autoSpaceDE w:val="0"/>
              <w:autoSpaceDN w:val="0"/>
              <w:spacing w:before="200" w:after="0" w:line="218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programme is tested as a whole. In the integration-testing step, all the error uncovered is</w:t>
            </w:r>
          </w:p>
          <w:p w14:paraId="57CCE2E1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corrected for the next testing steps.</w:t>
            </w:r>
          </w:p>
          <w:p w14:paraId="6A28C8A6" w14:textId="77777777" w:rsidR="007F439C" w:rsidRDefault="00E30AEC">
            <w:pPr>
              <w:autoSpaceDE w:val="0"/>
              <w:autoSpaceDN w:val="0"/>
              <w:spacing w:before="628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6.</w:t>
            </w:r>
            <w:proofErr w:type="gramStart"/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3.VALIDATION</w:t>
            </w:r>
            <w:proofErr w:type="gramEnd"/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 xml:space="preserve"> TESTING:</w:t>
            </w:r>
          </w:p>
          <w:p w14:paraId="39A66C42" w14:textId="77777777" w:rsidR="007F439C" w:rsidRDefault="00E30AEC">
            <w:pPr>
              <w:autoSpaceDE w:val="0"/>
              <w:autoSpaceDN w:val="0"/>
              <w:spacing w:before="402" w:after="0" w:line="198" w:lineRule="exact"/>
              <w:ind w:left="1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uncover functional errors, that is, to check whether functional characteristics</w:t>
            </w:r>
          </w:p>
          <w:p w14:paraId="409405A8" w14:textId="77777777" w:rsidR="007F439C" w:rsidRDefault="00E30AEC">
            <w:pPr>
              <w:autoSpaceDE w:val="0"/>
              <w:autoSpaceDN w:val="0"/>
              <w:spacing w:before="216" w:after="0" w:line="216" w:lineRule="exact"/>
              <w:ind w:left="13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confirm to specification or not.</w:t>
            </w:r>
          </w:p>
          <w:p w14:paraId="09A9C42B" w14:textId="77777777" w:rsidR="007F439C" w:rsidRDefault="00E30AEC">
            <w:pPr>
              <w:autoSpaceDE w:val="0"/>
              <w:autoSpaceDN w:val="0"/>
              <w:spacing w:before="632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6.4. OUTPUT TESTING:</w:t>
            </w:r>
          </w:p>
          <w:p w14:paraId="50D759B2" w14:textId="77777777" w:rsidR="007F439C" w:rsidRDefault="00E30AEC">
            <w:pPr>
              <w:autoSpaceDE w:val="0"/>
              <w:autoSpaceDN w:val="0"/>
              <w:spacing w:before="77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output generated or displayed by the system, under consideration is tested asking the</w:t>
            </w:r>
          </w:p>
          <w:p w14:paraId="7098E4B7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users about the format required by them. Here, the output is considered into two ways: one is</w:t>
            </w:r>
          </w:p>
          <w:p w14:paraId="348B45A1" w14:textId="77777777" w:rsidR="007F439C" w:rsidRDefault="00E30AEC">
            <w:pPr>
              <w:autoSpaceDE w:val="0"/>
              <w:autoSpaceDN w:val="0"/>
              <w:spacing w:before="202" w:after="0" w:line="16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on the screen and other is the format.</w:t>
            </w:r>
          </w:p>
          <w:p w14:paraId="5DFB02C9" w14:textId="77777777" w:rsidR="007F439C" w:rsidRDefault="00E30AEC">
            <w:pPr>
              <w:autoSpaceDE w:val="0"/>
              <w:autoSpaceDN w:val="0"/>
              <w:spacing w:before="900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output format on the screen is found to be correct as the format design according to the</w:t>
            </w:r>
          </w:p>
          <w:p w14:paraId="01A6B5EF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user needs. For the hard copy also, the output comes out as specified by the user. Hence the</w:t>
            </w:r>
          </w:p>
          <w:p w14:paraId="739E4E4A" w14:textId="77777777" w:rsidR="007F439C" w:rsidRDefault="00E30AEC">
            <w:pPr>
              <w:autoSpaceDE w:val="0"/>
              <w:autoSpaceDN w:val="0"/>
              <w:spacing w:before="198" w:after="0" w:line="218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output testing didn’t result in any correction in the system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.</w:t>
            </w:r>
          </w:p>
          <w:p w14:paraId="1B2E5D21" w14:textId="3C2032FC" w:rsidR="007F439C" w:rsidRDefault="007F439C">
            <w:pPr>
              <w:autoSpaceDE w:val="0"/>
              <w:autoSpaceDN w:val="0"/>
              <w:spacing w:before="1316" w:after="0" w:line="238" w:lineRule="exact"/>
              <w:ind w:left="950"/>
            </w:pPr>
          </w:p>
        </w:tc>
      </w:tr>
    </w:tbl>
    <w:p w14:paraId="06600286" w14:textId="77777777" w:rsidR="007F439C" w:rsidRDefault="007F439C">
      <w:pPr>
        <w:autoSpaceDE w:val="0"/>
        <w:autoSpaceDN w:val="0"/>
        <w:spacing w:after="0" w:line="14" w:lineRule="exact"/>
      </w:pPr>
    </w:p>
    <w:p w14:paraId="2C4D8501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4F4454A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964416" behindDoc="0" locked="0" layoutInCell="1" allowOverlap="1" wp14:anchorId="50F4C57A" wp14:editId="5948BF5F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4463128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5440" behindDoc="0" locked="0" layoutInCell="1" allowOverlap="1" wp14:anchorId="56E2887C" wp14:editId="4B9AE93E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3243079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6464" behindDoc="0" locked="0" layoutInCell="1" allowOverlap="1" wp14:anchorId="10F2D474" wp14:editId="4ECD335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863071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7488" behindDoc="0" locked="0" layoutInCell="1" allowOverlap="1" wp14:anchorId="313687B6" wp14:editId="1401306E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7645479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8512" behindDoc="0" locked="0" layoutInCell="1" allowOverlap="1" wp14:anchorId="0CABA13D" wp14:editId="2F555A42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4083578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9536" behindDoc="0" locked="0" layoutInCell="1" allowOverlap="1" wp14:anchorId="7874592F" wp14:editId="228E5DA8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8759674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0560" behindDoc="0" locked="0" layoutInCell="1" allowOverlap="1" wp14:anchorId="4AABB9FE" wp14:editId="390B1573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901963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1584" behindDoc="0" locked="0" layoutInCell="1" allowOverlap="1" wp14:anchorId="79429DE3" wp14:editId="0BB007C0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54920703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2608" behindDoc="0" locked="0" layoutInCell="1" allowOverlap="1" wp14:anchorId="7B261502" wp14:editId="7F00D9C5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5754303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3632" behindDoc="0" locked="0" layoutInCell="1" allowOverlap="1" wp14:anchorId="5EAF5812" wp14:editId="07D28DF9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5375801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4656" behindDoc="0" locked="0" layoutInCell="1" allowOverlap="1" wp14:anchorId="339D3E5C" wp14:editId="326E0C0A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4477520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5680" behindDoc="0" locked="0" layoutInCell="1" allowOverlap="1" wp14:anchorId="42D0B373" wp14:editId="5B81181F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5771164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6704" behindDoc="0" locked="0" layoutInCell="1" allowOverlap="1" wp14:anchorId="028732D5" wp14:editId="17B5D97E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5337392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7728" behindDoc="0" locked="0" layoutInCell="1" allowOverlap="1" wp14:anchorId="36656E86" wp14:editId="6C4DDA8D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20463096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8752" behindDoc="0" locked="0" layoutInCell="1" allowOverlap="1" wp14:anchorId="01C64531" wp14:editId="2E5926EB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21029097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9776" behindDoc="0" locked="0" layoutInCell="1" allowOverlap="1" wp14:anchorId="2D36CF1B" wp14:editId="2AB3FF19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5649605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2FE21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2D04242D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65ABEE16" w14:textId="77777777" w:rsidR="007F439C" w:rsidRDefault="00E30AEC">
            <w:pPr>
              <w:autoSpaceDE w:val="0"/>
              <w:autoSpaceDN w:val="0"/>
              <w:spacing w:before="1004" w:after="0" w:line="184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6"/>
              </w:rPr>
              <w:t>6.5. USER ACCEPTANCE TESTING:</w:t>
            </w:r>
          </w:p>
          <w:p w14:paraId="0FD9A161" w14:textId="77777777" w:rsidR="007F439C" w:rsidRDefault="00E30AEC">
            <w:pPr>
              <w:autoSpaceDE w:val="0"/>
              <w:autoSpaceDN w:val="0"/>
              <w:spacing w:before="41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User acceptance of a system is the factor for the success of any system. The system under</w:t>
            </w:r>
          </w:p>
          <w:p w14:paraId="2B10C27B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consideration is tested for user acceptance by constantly keeping in touch with the</w:t>
            </w:r>
          </w:p>
          <w:p w14:paraId="3D01C406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perspective system users at the time developing and making of testing automation tool.</w:t>
            </w:r>
          </w:p>
          <w:p w14:paraId="07C9DDC5" w14:textId="77777777" w:rsidR="007F439C" w:rsidRDefault="00E30AEC">
            <w:pPr>
              <w:autoSpaceDE w:val="0"/>
              <w:autoSpaceDN w:val="0"/>
              <w:spacing w:before="854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testing of the software began along with coding. Since the design was fully object-</w:t>
            </w:r>
          </w:p>
          <w:p w14:paraId="664D7BE5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oriented, first the interface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were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developed and tested. Then unit testing was done for every</w:t>
            </w:r>
          </w:p>
          <w:p w14:paraId="4596FC46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module in the software for various inputs, such that each line of code is at least once</w:t>
            </w:r>
          </w:p>
          <w:p w14:paraId="4C58DB7A" w14:textId="77777777" w:rsidR="007F439C" w:rsidRDefault="00E30AEC">
            <w:pPr>
              <w:autoSpaceDE w:val="0"/>
              <w:autoSpaceDN w:val="0"/>
              <w:spacing w:before="196" w:after="0" w:line="168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executed.</w:t>
            </w:r>
          </w:p>
          <w:p w14:paraId="07E8AD31" w14:textId="77777777" w:rsidR="007F439C" w:rsidRDefault="00E30AEC">
            <w:pPr>
              <w:autoSpaceDE w:val="0"/>
              <w:autoSpaceDN w:val="0"/>
              <w:spacing w:before="904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After all modules were coded, the integration test was carried out. Some minor errors were</w:t>
            </w:r>
          </w:p>
          <w:p w14:paraId="0448EA6D" w14:textId="77777777" w:rsidR="007F439C" w:rsidRDefault="00E30AEC">
            <w:pPr>
              <w:autoSpaceDE w:val="0"/>
              <w:autoSpaceDN w:val="0"/>
              <w:spacing w:before="19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found in the output at the earlier stage and each of them was corrected. In the implementation</w:t>
            </w:r>
          </w:p>
          <w:p w14:paraId="7C55FEDB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of user interface part no major errors were found. After the software was completely</w:t>
            </w:r>
          </w:p>
          <w:p w14:paraId="0A1F1EA8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developed, the testing was done. The output of the system is correct and accurate during the</w:t>
            </w:r>
          </w:p>
          <w:p w14:paraId="66E7D9B0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time of demonstration. We proceed the testing process in this way</w:t>
            </w:r>
          </w:p>
          <w:p w14:paraId="679719CA" w14:textId="77777777" w:rsidR="007F439C" w:rsidRDefault="00E30AEC">
            <w:pPr>
              <w:autoSpaceDE w:val="0"/>
              <w:autoSpaceDN w:val="0"/>
              <w:spacing w:before="316" w:after="0" w:line="218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Each and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every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program units are tested which is known as unit testing</w:t>
            </w:r>
          </w:p>
          <w:p w14:paraId="2AC546F5" w14:textId="77777777" w:rsidR="007F439C" w:rsidRDefault="00E30AEC">
            <w:pPr>
              <w:autoSpaceDE w:val="0"/>
              <w:autoSpaceDN w:val="0"/>
              <w:spacing w:before="316" w:after="0" w:line="21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Then, we check the logic of the program, were the input of one would affect the output of the</w:t>
            </w:r>
          </w:p>
          <w:p w14:paraId="6D3FE00C" w14:textId="77777777" w:rsidR="007F439C" w:rsidRDefault="00E30AEC">
            <w:pPr>
              <w:autoSpaceDE w:val="0"/>
              <w:autoSpaceDN w:val="0"/>
              <w:spacing w:before="196" w:after="0" w:line="218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order, which is called as series testing</w:t>
            </w:r>
          </w:p>
          <w:p w14:paraId="46830B4B" w14:textId="77777777" w:rsidR="007F439C" w:rsidRDefault="00E30AEC">
            <w:pPr>
              <w:autoSpaceDE w:val="0"/>
              <w:autoSpaceDN w:val="0"/>
              <w:spacing w:before="320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We test the inputs to ensure that they do infant process contain transactions according to</w:t>
            </w:r>
          </w:p>
          <w:p w14:paraId="2C551B7B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specification. This testing is named as positive testing.</w:t>
            </w:r>
          </w:p>
          <w:p w14:paraId="580C125A" w14:textId="77777777" w:rsidR="007F439C" w:rsidRDefault="00E30AEC">
            <w:pPr>
              <w:autoSpaceDE w:val="0"/>
              <w:autoSpaceDN w:val="0"/>
              <w:spacing w:before="31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Execution a program with the intention of finding errors does system testing.</w:t>
            </w:r>
          </w:p>
          <w:p w14:paraId="6228EA46" w14:textId="77777777" w:rsidR="007F439C" w:rsidRDefault="00E30AEC">
            <w:pPr>
              <w:autoSpaceDE w:val="0"/>
              <w:autoSpaceDN w:val="0"/>
              <w:spacing w:before="31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We run the system with live data by the actual user. This known as acceptance testing.</w:t>
            </w:r>
          </w:p>
          <w:p w14:paraId="56B068A1" w14:textId="77777777" w:rsidR="007F439C" w:rsidRDefault="00E30AEC">
            <w:pPr>
              <w:autoSpaceDE w:val="0"/>
              <w:autoSpaceDN w:val="0"/>
              <w:spacing w:before="32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security level of the system is tested which prevents unauthorized access to the system</w:t>
            </w:r>
          </w:p>
          <w:p w14:paraId="48AAC33A" w14:textId="77777777" w:rsidR="007F439C" w:rsidRDefault="00E30AEC">
            <w:pPr>
              <w:autoSpaceDE w:val="0"/>
              <w:autoSpaceDN w:val="0"/>
              <w:spacing w:before="19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and records the user names that performed any change to the records. This kind of test is</w:t>
            </w:r>
          </w:p>
          <w:p w14:paraId="5A1060A2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known as security testing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.</w:t>
            </w:r>
          </w:p>
          <w:p w14:paraId="41581B84" w14:textId="77777777" w:rsidR="007F439C" w:rsidRDefault="00E30AEC">
            <w:pPr>
              <w:autoSpaceDE w:val="0"/>
              <w:autoSpaceDN w:val="0"/>
              <w:spacing w:before="324" w:after="0" w:line="188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TESTING OBJECTIVE</w:t>
            </w:r>
          </w:p>
          <w:p w14:paraId="6C2469AC" w14:textId="77777777" w:rsidR="007F439C" w:rsidRDefault="00E30AEC">
            <w:pPr>
              <w:autoSpaceDE w:val="0"/>
              <w:autoSpaceDN w:val="0"/>
              <w:spacing w:before="47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Testing is a process of executing a programme with intention of finding an error. A good test</w:t>
            </w:r>
          </w:p>
          <w:p w14:paraId="4BF6D9B4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case is one that has a high probability of finding an as-get undiscovered error. A successful</w:t>
            </w:r>
          </w:p>
          <w:p w14:paraId="580AAFB9" w14:textId="56543911" w:rsidR="007F439C" w:rsidRDefault="007F439C" w:rsidP="005350B9">
            <w:pPr>
              <w:autoSpaceDE w:val="0"/>
              <w:autoSpaceDN w:val="0"/>
              <w:spacing w:before="950" w:after="0" w:line="238" w:lineRule="exact"/>
            </w:pPr>
          </w:p>
        </w:tc>
      </w:tr>
    </w:tbl>
    <w:p w14:paraId="12EC8F44" w14:textId="77777777" w:rsidR="007F439C" w:rsidRDefault="007F439C">
      <w:pPr>
        <w:autoSpaceDE w:val="0"/>
        <w:autoSpaceDN w:val="0"/>
        <w:spacing w:after="0" w:line="14" w:lineRule="exact"/>
      </w:pPr>
    </w:p>
    <w:p w14:paraId="1840F108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E6B84C5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980800" behindDoc="0" locked="0" layoutInCell="1" allowOverlap="1" wp14:anchorId="564E3613" wp14:editId="117D687F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9893024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1824" behindDoc="0" locked="0" layoutInCell="1" allowOverlap="1" wp14:anchorId="131E91B4" wp14:editId="16C85766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8262286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2848" behindDoc="0" locked="0" layoutInCell="1" allowOverlap="1" wp14:anchorId="1ECD8F97" wp14:editId="4F0A5BC9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3860682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3872" behindDoc="0" locked="0" layoutInCell="1" allowOverlap="1" wp14:anchorId="5B70163E" wp14:editId="76123BC3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5311076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4896" behindDoc="0" locked="0" layoutInCell="1" allowOverlap="1" wp14:anchorId="348B8F9E" wp14:editId="691169E7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9977899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5920" behindDoc="0" locked="0" layoutInCell="1" allowOverlap="1" wp14:anchorId="5C18A406" wp14:editId="3859639B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9091119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6944" behindDoc="0" locked="0" layoutInCell="1" allowOverlap="1" wp14:anchorId="584EFA96" wp14:editId="68F03F0E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1470715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7968" behindDoc="0" locked="0" layoutInCell="1" allowOverlap="1" wp14:anchorId="63AFF1DF" wp14:editId="6FDEE687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307983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8992" behindDoc="0" locked="0" layoutInCell="1" allowOverlap="1" wp14:anchorId="553EC62C" wp14:editId="64456D02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7752136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0016" behindDoc="0" locked="0" layoutInCell="1" allowOverlap="1" wp14:anchorId="5673DC90" wp14:editId="35E15D4D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8965756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1040" behindDoc="0" locked="0" layoutInCell="1" allowOverlap="1" wp14:anchorId="21C51669" wp14:editId="20F97FE8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20689267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2064" behindDoc="0" locked="0" layoutInCell="1" allowOverlap="1" wp14:anchorId="1EAC9EE1" wp14:editId="5F57EF09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8203385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3088" behindDoc="0" locked="0" layoutInCell="1" allowOverlap="1" wp14:anchorId="4B7A092E" wp14:editId="23BF0C8B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3000952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4112" behindDoc="0" locked="0" layoutInCell="1" allowOverlap="1" wp14:anchorId="7350FA5F" wp14:editId="04A21277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5069041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5136" behindDoc="0" locked="0" layoutInCell="1" allowOverlap="1" wp14:anchorId="58AB0DC2" wp14:editId="353BC3F6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20121169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6160" behindDoc="0" locked="0" layoutInCell="1" allowOverlap="1" wp14:anchorId="50D99134" wp14:editId="45A453C1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35859815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12A45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7D48A53F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6C4F7573" w14:textId="77777777" w:rsidR="007F439C" w:rsidRDefault="00E30AEC">
            <w:pPr>
              <w:autoSpaceDE w:val="0"/>
              <w:autoSpaceDN w:val="0"/>
              <w:spacing w:before="994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test is that in which no error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are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found. The objective is to design tests that systematically</w:t>
            </w:r>
          </w:p>
          <w:p w14:paraId="3F59BB8E" w14:textId="77777777" w:rsidR="007F439C" w:rsidRDefault="00E30AEC">
            <w:pPr>
              <w:autoSpaceDE w:val="0"/>
              <w:autoSpaceDN w:val="0"/>
              <w:spacing w:before="198" w:after="0" w:line="16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uncover different classes of error and do with a minimum amount of time and effort.</w:t>
            </w:r>
          </w:p>
          <w:p w14:paraId="707D1D4F" w14:textId="77777777" w:rsidR="007F439C" w:rsidRDefault="00E30AEC">
            <w:pPr>
              <w:autoSpaceDE w:val="0"/>
              <w:autoSpaceDN w:val="0"/>
              <w:spacing w:before="374" w:after="0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SYSTEM SECURITY</w:t>
            </w:r>
          </w:p>
          <w:p w14:paraId="0ADA6107" w14:textId="77777777" w:rsidR="007F439C" w:rsidRDefault="00E30AEC">
            <w:pPr>
              <w:autoSpaceDE w:val="0"/>
              <w:autoSpaceDN w:val="0"/>
              <w:spacing w:before="494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Any system that is developed should be secured and protected against possible hazards. The</w:t>
            </w:r>
          </w:p>
          <w:p w14:paraId="76C910CC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software takes care to see that in the event of interruption due to power failure or voltage</w:t>
            </w:r>
          </w:p>
          <w:p w14:paraId="1A965859" w14:textId="77777777" w:rsidR="007F439C" w:rsidRDefault="00E30AEC">
            <w:pPr>
              <w:autoSpaceDE w:val="0"/>
              <w:autoSpaceDN w:val="0"/>
              <w:spacing w:before="198" w:after="0" w:line="16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fluctuate the data in the file all not erased. Passwords can be set such that the user should</w:t>
            </w:r>
          </w:p>
          <w:p w14:paraId="14C81A16" w14:textId="77777777" w:rsidR="007F439C" w:rsidRDefault="00E30AEC">
            <w:pPr>
              <w:autoSpaceDE w:val="0"/>
              <w:autoSpaceDN w:val="0"/>
              <w:spacing w:before="246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enter it before the software can be seen. It is the most commonly used means for</w:t>
            </w:r>
          </w:p>
          <w:p w14:paraId="5B9D89F8" w14:textId="77777777" w:rsidR="007F439C" w:rsidRDefault="00E30AEC">
            <w:pPr>
              <w:autoSpaceDE w:val="0"/>
              <w:autoSpaceDN w:val="0"/>
              <w:spacing w:before="198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authenticating the identify of people. Password all set such that it is hard to guess and easy to</w:t>
            </w:r>
          </w:p>
          <w:p w14:paraId="45C2CFFA" w14:textId="77777777" w:rsidR="007F439C" w:rsidRDefault="00E30AEC">
            <w:pPr>
              <w:autoSpaceDE w:val="0"/>
              <w:autoSpaceDN w:val="0"/>
              <w:spacing w:before="200" w:after="0" w:line="168" w:lineRule="exact"/>
              <w:ind w:left="950"/>
            </w:pPr>
            <w:proofErr w:type="gramStart"/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remember..</w:t>
            </w:r>
            <w:proofErr w:type="gramEnd"/>
          </w:p>
          <w:p w14:paraId="5DB17E57" w14:textId="18C3A1B6" w:rsidR="007F439C" w:rsidRDefault="007F439C">
            <w:pPr>
              <w:autoSpaceDE w:val="0"/>
              <w:autoSpaceDN w:val="0"/>
              <w:spacing w:before="10256" w:after="0" w:line="238" w:lineRule="exact"/>
              <w:ind w:left="950"/>
            </w:pPr>
          </w:p>
        </w:tc>
      </w:tr>
    </w:tbl>
    <w:p w14:paraId="66F85353" w14:textId="77777777" w:rsidR="007F439C" w:rsidRDefault="007F439C">
      <w:pPr>
        <w:autoSpaceDE w:val="0"/>
        <w:autoSpaceDN w:val="0"/>
        <w:spacing w:after="0" w:line="14" w:lineRule="exact"/>
      </w:pPr>
    </w:p>
    <w:p w14:paraId="5FA197A7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543CF36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997184" behindDoc="0" locked="0" layoutInCell="1" allowOverlap="1" wp14:anchorId="4C2DE11D" wp14:editId="1721F2C0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6929969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8208" behindDoc="0" locked="0" layoutInCell="1" allowOverlap="1" wp14:anchorId="0C6A61BB" wp14:editId="6833FC54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0887150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9232" behindDoc="0" locked="0" layoutInCell="1" allowOverlap="1" wp14:anchorId="2D64019A" wp14:editId="709E37AD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9560132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0256" behindDoc="0" locked="0" layoutInCell="1" allowOverlap="1" wp14:anchorId="00CAD3AC" wp14:editId="00272FA6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9946352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1280" behindDoc="0" locked="0" layoutInCell="1" allowOverlap="1" wp14:anchorId="7A5BB5B0" wp14:editId="2B562A18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0053149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2304" behindDoc="0" locked="0" layoutInCell="1" allowOverlap="1" wp14:anchorId="2399A02E" wp14:editId="57A2C6CC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0331104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3328" behindDoc="0" locked="0" layoutInCell="1" allowOverlap="1" wp14:anchorId="1AB161E5" wp14:editId="2205433E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7935414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4352" behindDoc="0" locked="0" layoutInCell="1" allowOverlap="1" wp14:anchorId="3EF16C14" wp14:editId="4ECC0AD7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4893499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5376" behindDoc="0" locked="0" layoutInCell="1" allowOverlap="1" wp14:anchorId="04C8B034" wp14:editId="221C630E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3597707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6400" behindDoc="0" locked="0" layoutInCell="1" allowOverlap="1" wp14:anchorId="3610D159" wp14:editId="3E3C2530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4014254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7424" behindDoc="0" locked="0" layoutInCell="1" allowOverlap="1" wp14:anchorId="246B84D2" wp14:editId="4BD332B9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8315349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8448" behindDoc="0" locked="0" layoutInCell="1" allowOverlap="1" wp14:anchorId="004DB329" wp14:editId="3FDED81A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8683853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9472" behindDoc="0" locked="0" layoutInCell="1" allowOverlap="1" wp14:anchorId="63153DBA" wp14:editId="40EE0075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20076855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0496" behindDoc="0" locked="0" layoutInCell="1" allowOverlap="1" wp14:anchorId="059453F6" wp14:editId="2665B479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8187154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1520" behindDoc="0" locked="0" layoutInCell="1" allowOverlap="1" wp14:anchorId="26C950F6" wp14:editId="1433C064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9227767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2544" behindDoc="0" locked="0" layoutInCell="1" allowOverlap="1" wp14:anchorId="206879B2" wp14:editId="6311726F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0803874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139E3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7CAB204D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03C68931" w14:textId="77777777" w:rsidR="007F439C" w:rsidRDefault="00E30AEC">
            <w:pPr>
              <w:autoSpaceDE w:val="0"/>
              <w:autoSpaceDN w:val="0"/>
              <w:spacing w:before="998" w:after="0" w:line="170" w:lineRule="exact"/>
              <w:ind w:left="9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8.CONCLUSION</w:t>
            </w:r>
          </w:p>
          <w:p w14:paraId="7289DA77" w14:textId="77777777" w:rsidR="007F439C" w:rsidRDefault="00E30AEC">
            <w:pPr>
              <w:autoSpaceDE w:val="0"/>
              <w:autoSpaceDN w:val="0"/>
              <w:spacing w:before="652" w:after="0" w:line="216" w:lineRule="exact"/>
              <w:ind w:left="155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We may conclude that this software created will definitely find a good market in the</w:t>
            </w:r>
          </w:p>
          <w:p w14:paraId="2D8EF3E1" w14:textId="77777777" w:rsidR="007F439C" w:rsidRDefault="00E30AEC">
            <w:pPr>
              <w:autoSpaceDE w:val="0"/>
              <w:autoSpaceDN w:val="0"/>
              <w:spacing w:before="202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Gas Agency to its maximum extend.</w:t>
            </w:r>
          </w:p>
          <w:p w14:paraId="602EC0E6" w14:textId="6068733D" w:rsidR="007F439C" w:rsidRDefault="007F439C">
            <w:pPr>
              <w:autoSpaceDE w:val="0"/>
              <w:autoSpaceDN w:val="0"/>
              <w:spacing w:before="12656" w:after="0" w:line="238" w:lineRule="exact"/>
              <w:ind w:left="950"/>
            </w:pPr>
          </w:p>
        </w:tc>
      </w:tr>
    </w:tbl>
    <w:p w14:paraId="2BAD849F" w14:textId="77777777" w:rsidR="007F439C" w:rsidRDefault="007F439C"/>
    <w:p w14:paraId="3014167E" w14:textId="77777777" w:rsidR="003C39E0" w:rsidRDefault="003C39E0">
      <w:pPr>
        <w:sectPr w:rsidR="003C39E0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B539486" w14:textId="6F7197A1" w:rsidR="00141940" w:rsidRPr="00141940" w:rsidRDefault="00141940" w:rsidP="00141940">
      <w:pPr>
        <w:pStyle w:val="Heading1"/>
        <w:rPr>
          <w:sz w:val="22"/>
          <w:szCs w:val="22"/>
        </w:rPr>
      </w:pPr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49070F" w14:textId="56E1FD89" w:rsidR="003C39E0" w:rsidRDefault="003C39E0" w:rsidP="003C39E0">
      <w:pPr>
        <w:rPr>
          <w:b/>
          <w:bCs/>
          <w:sz w:val="32"/>
          <w:szCs w:val="32"/>
        </w:rPr>
      </w:pPr>
      <w:r w:rsidRPr="00141940">
        <w:rPr>
          <w:b/>
          <w:bCs/>
          <w:sz w:val="32"/>
          <w:szCs w:val="32"/>
        </w:rPr>
        <w:t xml:space="preserve">                                                                            </w:t>
      </w:r>
      <w:r w:rsidR="00141940" w:rsidRPr="00141940">
        <w:rPr>
          <w:b/>
          <w:bCs/>
          <w:sz w:val="32"/>
          <w:szCs w:val="32"/>
        </w:rPr>
        <w:t>7.coding</w:t>
      </w:r>
    </w:p>
    <w:p w14:paraId="429140E4" w14:textId="6435B0A8" w:rsidR="00163EFE" w:rsidRDefault="00163EFE" w:rsidP="003C39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HTML:-</w:t>
      </w:r>
    </w:p>
    <w:p w14:paraId="241D2761" w14:textId="77777777" w:rsidR="00163EFE" w:rsidRPr="00163EFE" w:rsidRDefault="00163EFE" w:rsidP="00163EFE">
      <w:pPr>
        <w:rPr>
          <w:sz w:val="24"/>
          <w:szCs w:val="24"/>
          <w:lang w:val="en-IN"/>
        </w:rPr>
      </w:pPr>
      <w:r w:rsidRPr="00163EFE">
        <w:rPr>
          <w:sz w:val="24"/>
          <w:szCs w:val="24"/>
        </w:rPr>
        <w:t xml:space="preserve">     </w:t>
      </w:r>
      <w:r w:rsidRPr="00163EFE">
        <w:rPr>
          <w:sz w:val="24"/>
          <w:szCs w:val="24"/>
          <w:lang w:val="en-IN"/>
        </w:rPr>
        <w:t>&lt;!DOCTYPE html&gt;</w:t>
      </w:r>
    </w:p>
    <w:p w14:paraId="0D7C7C9F" w14:textId="782F5A47" w:rsidR="00163EFE" w:rsidRPr="00163EFE" w:rsidRDefault="00163EFE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Pr="00163EFE">
        <w:rPr>
          <w:sz w:val="24"/>
          <w:szCs w:val="24"/>
          <w:lang w:val="en-IN"/>
        </w:rPr>
        <w:t>&lt;html&gt;</w:t>
      </w:r>
    </w:p>
    <w:p w14:paraId="7BC5A511" w14:textId="4D86EF04" w:rsidR="00163EFE" w:rsidRPr="00163EFE" w:rsidRDefault="00163EFE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Pr="00163EFE">
        <w:rPr>
          <w:sz w:val="24"/>
          <w:szCs w:val="24"/>
          <w:lang w:val="en-IN"/>
        </w:rPr>
        <w:t>&lt;head&gt;</w:t>
      </w:r>
    </w:p>
    <w:p w14:paraId="685A7E0D" w14:textId="486E3DA3" w:rsidR="00163EFE" w:rsidRPr="00163EFE" w:rsidRDefault="00163EFE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Pr="00163EFE">
        <w:rPr>
          <w:sz w:val="24"/>
          <w:szCs w:val="24"/>
          <w:lang w:val="en-IN"/>
        </w:rPr>
        <w:t>&lt;title&gt;Gas Agency Management&lt;/title&gt;</w:t>
      </w:r>
    </w:p>
    <w:p w14:paraId="72A2A2BE" w14:textId="04F7A9B2" w:rsidR="00163EFE" w:rsidRPr="00163EFE" w:rsidRDefault="00163EFE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Pr="00163EFE">
        <w:rPr>
          <w:sz w:val="24"/>
          <w:szCs w:val="24"/>
          <w:lang w:val="en-IN"/>
        </w:rPr>
        <w:t xml:space="preserve">&lt;link </w:t>
      </w:r>
      <w:proofErr w:type="spellStart"/>
      <w:r w:rsidRPr="00163EFE">
        <w:rPr>
          <w:sz w:val="24"/>
          <w:szCs w:val="24"/>
          <w:lang w:val="en-IN"/>
        </w:rPr>
        <w:t>rel</w:t>
      </w:r>
      <w:proofErr w:type="spellEnd"/>
      <w:r w:rsidRPr="00163EFE">
        <w:rPr>
          <w:sz w:val="24"/>
          <w:szCs w:val="24"/>
          <w:lang w:val="en-IN"/>
        </w:rPr>
        <w:t xml:space="preserve">="stylesheet" </w:t>
      </w:r>
      <w:proofErr w:type="spellStart"/>
      <w:r w:rsidRPr="00163EFE">
        <w:rPr>
          <w:sz w:val="24"/>
          <w:szCs w:val="24"/>
          <w:lang w:val="en-IN"/>
        </w:rPr>
        <w:t>href</w:t>
      </w:r>
      <w:proofErr w:type="spellEnd"/>
      <w:r w:rsidRPr="00163EFE">
        <w:rPr>
          <w:sz w:val="24"/>
          <w:szCs w:val="24"/>
          <w:lang w:val="en-IN"/>
        </w:rPr>
        <w:t>="style.css"&gt;</w:t>
      </w:r>
    </w:p>
    <w:p w14:paraId="644A540C" w14:textId="13126136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&lt;/head&gt;</w:t>
      </w:r>
    </w:p>
    <w:p w14:paraId="12874879" w14:textId="5B79CC77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&lt;body&gt;</w:t>
      </w:r>
    </w:p>
    <w:p w14:paraId="6AF403F3" w14:textId="7CA4977B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&lt;h2&gt;Gas Agency Management System&lt;/h2&gt;</w:t>
      </w:r>
    </w:p>
    <w:p w14:paraId="2E4871BF" w14:textId="77777777" w:rsidR="00163EFE" w:rsidRPr="00163EFE" w:rsidRDefault="00163EFE" w:rsidP="00163EFE">
      <w:pPr>
        <w:rPr>
          <w:sz w:val="24"/>
          <w:szCs w:val="24"/>
          <w:lang w:val="en-IN"/>
        </w:rPr>
      </w:pPr>
    </w:p>
    <w:p w14:paraId="2C407897" w14:textId="4C53EFBD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&lt;input id="name" placeholder="Consumer Name"&gt;</w:t>
      </w:r>
    </w:p>
    <w:p w14:paraId="405F0848" w14:textId="06452034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&lt;input id="count" type="number" placeholder="Cylinder Count"&gt;</w:t>
      </w:r>
    </w:p>
    <w:p w14:paraId="18CD7A51" w14:textId="018037BB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&lt;select id="status"&gt;</w:t>
      </w:r>
    </w:p>
    <w:p w14:paraId="1DDA25D5" w14:textId="18E13302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&lt;option&gt;Booked&lt;/option&gt;</w:t>
      </w:r>
    </w:p>
    <w:p w14:paraId="54EA1CE4" w14:textId="69C4D17D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&lt;option&gt;Delivered&lt;/option&gt;</w:t>
      </w:r>
    </w:p>
    <w:p w14:paraId="34633FBB" w14:textId="7215BB37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&lt;/select&gt;</w:t>
      </w:r>
    </w:p>
    <w:p w14:paraId="5E90A7CC" w14:textId="755169CA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&lt;button onclick="addGas()"&gt;Submit&lt;/button&gt;</w:t>
      </w:r>
    </w:p>
    <w:p w14:paraId="6E822628" w14:textId="77777777" w:rsidR="00163EFE" w:rsidRPr="00163EFE" w:rsidRDefault="00163EFE" w:rsidP="00163EFE">
      <w:pPr>
        <w:rPr>
          <w:sz w:val="24"/>
          <w:szCs w:val="24"/>
          <w:lang w:val="en-IN"/>
        </w:rPr>
      </w:pPr>
    </w:p>
    <w:p w14:paraId="11FEBFB3" w14:textId="673696FE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&lt;h3&gt;Gas Records&lt;/h3&gt;</w:t>
      </w:r>
    </w:p>
    <w:p w14:paraId="750CF08B" w14:textId="4C2878FB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&lt;ul id="list"&gt;&lt;/ul&gt;</w:t>
      </w:r>
    </w:p>
    <w:p w14:paraId="0C74FF62" w14:textId="77777777" w:rsidR="00163EFE" w:rsidRPr="00163EFE" w:rsidRDefault="00163EFE" w:rsidP="00163EFE">
      <w:pPr>
        <w:rPr>
          <w:sz w:val="24"/>
          <w:szCs w:val="24"/>
          <w:lang w:val="en-IN"/>
        </w:rPr>
      </w:pPr>
    </w:p>
    <w:p w14:paraId="7F7601E1" w14:textId="31800E2F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 xml:space="preserve">&lt;script </w:t>
      </w:r>
      <w:proofErr w:type="spellStart"/>
      <w:r w:rsidR="00163EFE" w:rsidRPr="00163EFE">
        <w:rPr>
          <w:sz w:val="24"/>
          <w:szCs w:val="24"/>
          <w:lang w:val="en-IN"/>
        </w:rPr>
        <w:t>src</w:t>
      </w:r>
      <w:proofErr w:type="spellEnd"/>
      <w:r w:rsidR="00163EFE" w:rsidRPr="00163EFE">
        <w:rPr>
          <w:sz w:val="24"/>
          <w:szCs w:val="24"/>
          <w:lang w:val="en-IN"/>
        </w:rPr>
        <w:t>="script.js"&gt;&lt;/script&gt;</w:t>
      </w:r>
    </w:p>
    <w:p w14:paraId="6D33062D" w14:textId="68C8F811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&lt;/body&gt;</w:t>
      </w:r>
    </w:p>
    <w:p w14:paraId="5980ECD9" w14:textId="1614FA23" w:rsidR="00163EFE" w:rsidRPr="00163EFE" w:rsidRDefault="00DD5921" w:rsidP="00163EF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="00163EFE" w:rsidRPr="00163EFE">
        <w:rPr>
          <w:sz w:val="24"/>
          <w:szCs w:val="24"/>
          <w:lang w:val="en-IN"/>
        </w:rPr>
        <w:t>&lt;/html&gt;</w:t>
      </w:r>
    </w:p>
    <w:p w14:paraId="40833D75" w14:textId="420B2E74" w:rsidR="00163EFE" w:rsidRPr="00141940" w:rsidRDefault="00163EFE" w:rsidP="003C39E0">
      <w:pPr>
        <w:rPr>
          <w:b/>
          <w:bCs/>
          <w:sz w:val="32"/>
          <w:szCs w:val="32"/>
        </w:rPr>
      </w:pPr>
    </w:p>
    <w:p w14:paraId="3FC8B2FA" w14:textId="77777777" w:rsidR="003C39E0" w:rsidRDefault="003C39E0" w:rsidP="003C39E0"/>
    <w:p w14:paraId="0A2719DB" w14:textId="1A625441" w:rsidR="008056FF" w:rsidRPr="008056FF" w:rsidRDefault="00163EFE" w:rsidP="008056FF">
      <w:pPr>
        <w:rPr>
          <w:lang w:val="en-IN"/>
        </w:rPr>
      </w:pPr>
      <w:r>
        <w:rPr>
          <w:b/>
          <w:bCs/>
          <w:sz w:val="32"/>
          <w:szCs w:val="32"/>
        </w:rPr>
        <w:t xml:space="preserve"> </w:t>
      </w:r>
    </w:p>
    <w:p w14:paraId="7C807217" w14:textId="77777777" w:rsidR="00AE4E2A" w:rsidRDefault="00DD5921">
      <w:r>
        <w:br w:type="page"/>
      </w:r>
    </w:p>
    <w:p w14:paraId="04E2C213" w14:textId="77777777" w:rsidR="00AE4E2A" w:rsidRDefault="00AE4E2A"/>
    <w:p w14:paraId="37435DF2" w14:textId="77777777" w:rsidR="00AE4E2A" w:rsidRDefault="00AE4E2A"/>
    <w:p w14:paraId="2C632B54" w14:textId="7C65715D" w:rsidR="00230716" w:rsidRDefault="00836854">
      <w:pPr>
        <w:rPr>
          <w:b/>
          <w:bCs/>
          <w:sz w:val="36"/>
          <w:szCs w:val="36"/>
        </w:rPr>
      </w:pPr>
      <w:r w:rsidRPr="00230716">
        <w:rPr>
          <w:b/>
          <w:bCs/>
          <w:sz w:val="36"/>
          <w:szCs w:val="36"/>
        </w:rPr>
        <w:t xml:space="preserve">       </w:t>
      </w:r>
      <w:r w:rsidR="00230716" w:rsidRPr="00230716">
        <w:rPr>
          <w:b/>
          <w:bCs/>
          <w:sz w:val="36"/>
          <w:szCs w:val="36"/>
        </w:rPr>
        <w:t>JAVA</w:t>
      </w:r>
      <w:r w:rsidR="000446E1">
        <w:rPr>
          <w:b/>
          <w:bCs/>
          <w:sz w:val="36"/>
          <w:szCs w:val="36"/>
        </w:rPr>
        <w:t>SCRIPT</w:t>
      </w:r>
      <w:r w:rsidR="00230716" w:rsidRPr="00230716">
        <w:rPr>
          <w:b/>
          <w:bCs/>
          <w:sz w:val="36"/>
          <w:szCs w:val="36"/>
        </w:rPr>
        <w:t>: -</w:t>
      </w:r>
    </w:p>
    <w:p w14:paraId="37066CF8" w14:textId="77777777" w:rsidR="00984106" w:rsidRPr="00984106" w:rsidRDefault="00230716" w:rsidP="00984106">
      <w:pPr>
        <w:rPr>
          <w:sz w:val="24"/>
          <w:szCs w:val="24"/>
        </w:rPr>
      </w:pPr>
      <w:r>
        <w:rPr>
          <w:b/>
          <w:bCs/>
          <w:sz w:val="36"/>
          <w:szCs w:val="36"/>
        </w:rPr>
        <w:t xml:space="preserve">    </w:t>
      </w:r>
      <w:r w:rsidR="00984106" w:rsidRPr="00984106">
        <w:rPr>
          <w:sz w:val="24"/>
          <w:szCs w:val="24"/>
        </w:rPr>
        <w:t>// Gas Agency Management System (Java Console Application)</w:t>
      </w:r>
    </w:p>
    <w:p w14:paraId="0C8F3C6A" w14:textId="28A4C55E" w:rsidR="00984106" w:rsidRPr="00984106" w:rsidRDefault="00F46DCD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984106" w:rsidRPr="00984106">
        <w:rPr>
          <w:sz w:val="24"/>
          <w:szCs w:val="24"/>
        </w:rPr>
        <w:t>// Suitable for college projects &amp; viva</w:t>
      </w:r>
    </w:p>
    <w:p w14:paraId="6E0D6B92" w14:textId="77777777" w:rsidR="00984106" w:rsidRPr="00984106" w:rsidRDefault="00984106" w:rsidP="00984106">
      <w:pPr>
        <w:rPr>
          <w:sz w:val="24"/>
          <w:szCs w:val="24"/>
        </w:rPr>
      </w:pPr>
    </w:p>
    <w:p w14:paraId="13E4C1AB" w14:textId="4D01364A" w:rsidR="00984106" w:rsidRPr="00984106" w:rsidRDefault="00F46DCD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>import java.util.*;</w:t>
      </w:r>
    </w:p>
    <w:p w14:paraId="49E679E3" w14:textId="77777777" w:rsidR="00984106" w:rsidRPr="00984106" w:rsidRDefault="00984106" w:rsidP="00984106">
      <w:pPr>
        <w:rPr>
          <w:sz w:val="24"/>
          <w:szCs w:val="24"/>
        </w:rPr>
      </w:pPr>
    </w:p>
    <w:p w14:paraId="29DEDF38" w14:textId="60A2666E" w:rsidR="00984106" w:rsidRPr="00984106" w:rsidRDefault="00F46DCD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>class Consumer {</w:t>
      </w:r>
    </w:p>
    <w:p w14:paraId="66263471" w14:textId="3115E08E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F46DCD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 int consumerId;</w:t>
      </w:r>
    </w:p>
    <w:p w14:paraId="62B6CFBB" w14:textId="0642C23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F46DCD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 String name;</w:t>
      </w:r>
    </w:p>
    <w:p w14:paraId="1A4C1C5E" w14:textId="01F8989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F46DCD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 int cylinders;</w:t>
      </w:r>
    </w:p>
    <w:p w14:paraId="74E8F70B" w14:textId="0FD8B10B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F46DCD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 String status;</w:t>
      </w:r>
    </w:p>
    <w:p w14:paraId="285A6A57" w14:textId="77777777" w:rsidR="00984106" w:rsidRPr="00984106" w:rsidRDefault="00984106" w:rsidP="00984106">
      <w:pPr>
        <w:rPr>
          <w:sz w:val="24"/>
          <w:szCs w:val="24"/>
        </w:rPr>
      </w:pPr>
    </w:p>
    <w:p w14:paraId="2FAE637F" w14:textId="0E497FE1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F46DCD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 Consumer(int consumerId, String name, int cylinders, String status) {</w:t>
      </w:r>
    </w:p>
    <w:p w14:paraId="502BDB73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this.consumerId = consumerId;</w:t>
      </w:r>
    </w:p>
    <w:p w14:paraId="3D8E9C3A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this.name = name;</w:t>
      </w:r>
    </w:p>
    <w:p w14:paraId="230C218F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this.cylinders = cylinders;</w:t>
      </w:r>
    </w:p>
    <w:p w14:paraId="23701F2D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this.status = status;</w:t>
      </w:r>
    </w:p>
    <w:p w14:paraId="1F68CBFB" w14:textId="64ED8615" w:rsidR="00984106" w:rsidRPr="00984106" w:rsidRDefault="00F46DCD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84106" w:rsidRPr="00984106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 xml:space="preserve">  }</w:t>
      </w:r>
    </w:p>
    <w:p w14:paraId="12660C5E" w14:textId="110A2C12" w:rsidR="00984106" w:rsidRPr="00984106" w:rsidRDefault="00F46DCD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>}</w:t>
      </w:r>
    </w:p>
    <w:p w14:paraId="6FF51DC1" w14:textId="77777777" w:rsidR="00984106" w:rsidRPr="00984106" w:rsidRDefault="00984106" w:rsidP="00984106">
      <w:pPr>
        <w:rPr>
          <w:sz w:val="24"/>
          <w:szCs w:val="24"/>
        </w:rPr>
      </w:pPr>
    </w:p>
    <w:p w14:paraId="29836A61" w14:textId="5689EBC2" w:rsidR="00984106" w:rsidRPr="00984106" w:rsidRDefault="00F46DCD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>public class GasAgencyManagementSystem {</w:t>
      </w:r>
    </w:p>
    <w:p w14:paraId="3194C90E" w14:textId="77777777" w:rsidR="00984106" w:rsidRPr="00984106" w:rsidRDefault="00984106" w:rsidP="00984106">
      <w:pPr>
        <w:rPr>
          <w:sz w:val="24"/>
          <w:szCs w:val="24"/>
        </w:rPr>
      </w:pPr>
    </w:p>
    <w:p w14:paraId="33F1F24E" w14:textId="3D2C8914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</w:t>
      </w:r>
      <w:r w:rsidR="00F46DCD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static Scanner sc = new Scanner(System.in);</w:t>
      </w:r>
    </w:p>
    <w:p w14:paraId="63E97A78" w14:textId="1203F722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F46DCD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 static ArrayList&lt;Consumer&gt; consumers = new ArrayList&lt;&gt;();</w:t>
      </w:r>
    </w:p>
    <w:p w14:paraId="0F0C2929" w14:textId="77777777" w:rsidR="00984106" w:rsidRPr="00984106" w:rsidRDefault="00984106" w:rsidP="00984106">
      <w:pPr>
        <w:rPr>
          <w:sz w:val="24"/>
          <w:szCs w:val="24"/>
        </w:rPr>
      </w:pPr>
    </w:p>
    <w:p w14:paraId="6093BC05" w14:textId="19E85F2B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F46DCD">
        <w:rPr>
          <w:sz w:val="24"/>
          <w:szCs w:val="24"/>
        </w:rPr>
        <w:t xml:space="preserve">   </w:t>
      </w:r>
      <w:r w:rsidRPr="00984106">
        <w:rPr>
          <w:sz w:val="24"/>
          <w:szCs w:val="24"/>
        </w:rPr>
        <w:t xml:space="preserve">  public static void main(String[] args) {</w:t>
      </w:r>
    </w:p>
    <w:p w14:paraId="1EA0F984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int choice;</w:t>
      </w:r>
    </w:p>
    <w:p w14:paraId="2090ED6F" w14:textId="77777777" w:rsidR="00984106" w:rsidRPr="00984106" w:rsidRDefault="00984106" w:rsidP="00984106">
      <w:pPr>
        <w:rPr>
          <w:sz w:val="24"/>
          <w:szCs w:val="24"/>
        </w:rPr>
      </w:pPr>
    </w:p>
    <w:p w14:paraId="2DACB577" w14:textId="77777777" w:rsidR="009E3CFA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</w:t>
      </w:r>
    </w:p>
    <w:p w14:paraId="683164D6" w14:textId="77777777" w:rsidR="009E3CFA" w:rsidRDefault="009E3CFA" w:rsidP="00984106">
      <w:pPr>
        <w:rPr>
          <w:sz w:val="24"/>
          <w:szCs w:val="24"/>
        </w:rPr>
      </w:pPr>
    </w:p>
    <w:p w14:paraId="091FAFB7" w14:textId="77777777" w:rsidR="009E3CFA" w:rsidRDefault="009E3CFA" w:rsidP="00984106">
      <w:pPr>
        <w:rPr>
          <w:sz w:val="24"/>
          <w:szCs w:val="24"/>
        </w:rPr>
      </w:pPr>
    </w:p>
    <w:p w14:paraId="72F182CE" w14:textId="72236AB5" w:rsidR="00984106" w:rsidRPr="00984106" w:rsidRDefault="009E3CFA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 xml:space="preserve">  do {</w:t>
      </w:r>
    </w:p>
    <w:p w14:paraId="1AC42164" w14:textId="77777777" w:rsid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</w:t>
      </w:r>
    </w:p>
    <w:p w14:paraId="3633FD9E" w14:textId="53C19DE9" w:rsidR="00984106" w:rsidRPr="00984106" w:rsidRDefault="00984106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9E3CF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984106">
        <w:rPr>
          <w:sz w:val="24"/>
          <w:szCs w:val="24"/>
        </w:rPr>
        <w:t xml:space="preserve"> System.out.println("\n--- GAS AGENCY MANAGEMENT SYSTEM ---");</w:t>
      </w:r>
    </w:p>
    <w:p w14:paraId="039555B8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System.out.println("1. Add Consumer Booking");</w:t>
      </w:r>
    </w:p>
    <w:p w14:paraId="1306139E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System.out.println("2. View All Bookings");</w:t>
      </w:r>
    </w:p>
    <w:p w14:paraId="6B2B4879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System.out.println("3. Update Booking Status");</w:t>
      </w:r>
    </w:p>
    <w:p w14:paraId="76882D02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System.out.println("4. Delete Booking");</w:t>
      </w:r>
    </w:p>
    <w:p w14:paraId="6133AB06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System.out.println("5. Exit");</w:t>
      </w:r>
    </w:p>
    <w:p w14:paraId="1634E46B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System.out.print("Enter choice: ");</w:t>
      </w:r>
    </w:p>
    <w:p w14:paraId="062B8B2E" w14:textId="77777777" w:rsidR="00984106" w:rsidRPr="00984106" w:rsidRDefault="00984106" w:rsidP="00984106">
      <w:pPr>
        <w:rPr>
          <w:sz w:val="24"/>
          <w:szCs w:val="24"/>
        </w:rPr>
      </w:pPr>
    </w:p>
    <w:p w14:paraId="4F8720ED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choice = sc.nextInt();</w:t>
      </w:r>
    </w:p>
    <w:p w14:paraId="0E070D4D" w14:textId="77777777" w:rsidR="00984106" w:rsidRPr="00984106" w:rsidRDefault="00984106" w:rsidP="00984106">
      <w:pPr>
        <w:rPr>
          <w:sz w:val="24"/>
          <w:szCs w:val="24"/>
        </w:rPr>
      </w:pPr>
    </w:p>
    <w:p w14:paraId="3F95F759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switch (choice) {</w:t>
      </w:r>
    </w:p>
    <w:p w14:paraId="773EE9E5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case 1:</w:t>
      </w:r>
    </w:p>
    <w:p w14:paraId="439FEADB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addBooking();</w:t>
      </w:r>
    </w:p>
    <w:p w14:paraId="6901A65A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break;</w:t>
      </w:r>
    </w:p>
    <w:p w14:paraId="7F57BFE1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case 2:</w:t>
      </w:r>
    </w:p>
    <w:p w14:paraId="64691E3C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viewBookings();</w:t>
      </w:r>
    </w:p>
    <w:p w14:paraId="2FB9DB9C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break;</w:t>
      </w:r>
    </w:p>
    <w:p w14:paraId="082AB429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case 3:</w:t>
      </w:r>
    </w:p>
    <w:p w14:paraId="694E3D1E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updateStatus();</w:t>
      </w:r>
    </w:p>
    <w:p w14:paraId="798B98E3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break;</w:t>
      </w:r>
    </w:p>
    <w:p w14:paraId="7B75395E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case 4:</w:t>
      </w:r>
    </w:p>
    <w:p w14:paraId="5B26C38F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</w:t>
      </w:r>
      <w:proofErr w:type="gramStart"/>
      <w:r w:rsidRPr="00984106">
        <w:rPr>
          <w:sz w:val="24"/>
          <w:szCs w:val="24"/>
        </w:rPr>
        <w:t>deleteBooking(</w:t>
      </w:r>
      <w:proofErr w:type="gramEnd"/>
      <w:r w:rsidRPr="00984106">
        <w:rPr>
          <w:sz w:val="24"/>
          <w:szCs w:val="24"/>
        </w:rPr>
        <w:t>);</w:t>
      </w:r>
    </w:p>
    <w:p w14:paraId="79291AE4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break;</w:t>
      </w:r>
    </w:p>
    <w:p w14:paraId="53E28C00" w14:textId="77777777" w:rsidR="000D3AF1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</w:t>
      </w:r>
    </w:p>
    <w:p w14:paraId="6A803CCF" w14:textId="77777777" w:rsidR="000D3AF1" w:rsidRDefault="000D3AF1" w:rsidP="00984106">
      <w:pPr>
        <w:rPr>
          <w:sz w:val="24"/>
          <w:szCs w:val="24"/>
        </w:rPr>
      </w:pPr>
    </w:p>
    <w:p w14:paraId="0E4C96B4" w14:textId="77777777" w:rsidR="000D3AF1" w:rsidRDefault="000D3AF1" w:rsidP="00984106">
      <w:pPr>
        <w:rPr>
          <w:sz w:val="24"/>
          <w:szCs w:val="24"/>
        </w:rPr>
      </w:pPr>
    </w:p>
    <w:p w14:paraId="09616AF2" w14:textId="77777777" w:rsidR="000D3AF1" w:rsidRDefault="000D3AF1" w:rsidP="00984106">
      <w:pPr>
        <w:rPr>
          <w:sz w:val="24"/>
          <w:szCs w:val="24"/>
        </w:rPr>
      </w:pPr>
    </w:p>
    <w:p w14:paraId="21EE64BD" w14:textId="77777777" w:rsidR="000D3AF1" w:rsidRDefault="000D3AF1" w:rsidP="00984106">
      <w:pPr>
        <w:rPr>
          <w:sz w:val="24"/>
          <w:szCs w:val="24"/>
        </w:rPr>
      </w:pPr>
    </w:p>
    <w:p w14:paraId="54C30A00" w14:textId="77777777" w:rsidR="000D3AF1" w:rsidRDefault="000D3AF1" w:rsidP="00984106">
      <w:pPr>
        <w:rPr>
          <w:sz w:val="24"/>
          <w:szCs w:val="24"/>
        </w:rPr>
      </w:pPr>
    </w:p>
    <w:p w14:paraId="38F983C8" w14:textId="1EC46F4D" w:rsidR="00984106" w:rsidRPr="00984106" w:rsidRDefault="000D3AF1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984106" w:rsidRPr="00984106">
        <w:rPr>
          <w:sz w:val="24"/>
          <w:szCs w:val="24"/>
        </w:rPr>
        <w:t xml:space="preserve">   case 5:</w:t>
      </w:r>
    </w:p>
    <w:p w14:paraId="5741594F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System.out.println("Thank you!");</w:t>
      </w:r>
    </w:p>
    <w:p w14:paraId="010C1ABF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break;</w:t>
      </w:r>
    </w:p>
    <w:p w14:paraId="486ACC35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default:</w:t>
      </w:r>
    </w:p>
    <w:p w14:paraId="4428D749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    System.out.println("Invalid choice!");</w:t>
      </w:r>
    </w:p>
    <w:p w14:paraId="6DD7DC24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}</w:t>
      </w:r>
    </w:p>
    <w:p w14:paraId="0D253C01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} while (</w:t>
      </w:r>
      <w:proofErr w:type="gramStart"/>
      <w:r w:rsidRPr="00984106">
        <w:rPr>
          <w:sz w:val="24"/>
          <w:szCs w:val="24"/>
        </w:rPr>
        <w:t>choice !</w:t>
      </w:r>
      <w:proofErr w:type="gramEnd"/>
      <w:r w:rsidRPr="00984106">
        <w:rPr>
          <w:sz w:val="24"/>
          <w:szCs w:val="24"/>
        </w:rPr>
        <w:t>= 5);</w:t>
      </w:r>
    </w:p>
    <w:p w14:paraId="687BADA1" w14:textId="70EE90E5" w:rsidR="00984106" w:rsidRPr="00984106" w:rsidRDefault="000D3AF1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84106" w:rsidRPr="00984106">
        <w:rPr>
          <w:sz w:val="24"/>
          <w:szCs w:val="24"/>
        </w:rPr>
        <w:t xml:space="preserve">    }</w:t>
      </w:r>
    </w:p>
    <w:p w14:paraId="6BC0ED53" w14:textId="77777777" w:rsidR="00984106" w:rsidRPr="00984106" w:rsidRDefault="00984106" w:rsidP="00984106">
      <w:pPr>
        <w:rPr>
          <w:sz w:val="24"/>
          <w:szCs w:val="24"/>
        </w:rPr>
      </w:pPr>
    </w:p>
    <w:p w14:paraId="04E8874A" w14:textId="77777777" w:rsidR="00DB134B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DB134B">
        <w:rPr>
          <w:sz w:val="24"/>
          <w:szCs w:val="24"/>
        </w:rPr>
        <w:t xml:space="preserve">  </w:t>
      </w:r>
    </w:p>
    <w:p w14:paraId="635D824F" w14:textId="28BCC49C" w:rsidR="00984106" w:rsidRPr="00984106" w:rsidRDefault="00DB134B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984106" w:rsidRPr="00984106">
        <w:rPr>
          <w:sz w:val="24"/>
          <w:szCs w:val="24"/>
        </w:rPr>
        <w:t xml:space="preserve">  static void addBooking() {</w:t>
      </w:r>
    </w:p>
    <w:p w14:paraId="155D05F7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System.out.print("Enter Consumer ID: ");</w:t>
      </w:r>
    </w:p>
    <w:p w14:paraId="2CBA9279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int id = sc.nextInt();</w:t>
      </w:r>
    </w:p>
    <w:p w14:paraId="0C91F936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sc.nextLine();</w:t>
      </w:r>
    </w:p>
    <w:p w14:paraId="57124A82" w14:textId="77777777" w:rsidR="00984106" w:rsidRPr="00984106" w:rsidRDefault="00984106" w:rsidP="00984106">
      <w:pPr>
        <w:rPr>
          <w:sz w:val="24"/>
          <w:szCs w:val="24"/>
        </w:rPr>
      </w:pPr>
    </w:p>
    <w:p w14:paraId="73C13869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System.out.print("Enter Consumer Name: ");</w:t>
      </w:r>
    </w:p>
    <w:p w14:paraId="569E1685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String name = sc.nextLine();</w:t>
      </w:r>
    </w:p>
    <w:p w14:paraId="09D2C842" w14:textId="77777777" w:rsidR="00984106" w:rsidRPr="00984106" w:rsidRDefault="00984106" w:rsidP="00984106">
      <w:pPr>
        <w:rPr>
          <w:sz w:val="24"/>
          <w:szCs w:val="24"/>
        </w:rPr>
      </w:pPr>
    </w:p>
    <w:p w14:paraId="76593A94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System.out.print("Enter No. of Cylinders: ");</w:t>
      </w:r>
    </w:p>
    <w:p w14:paraId="58293F38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int cyl = sc.nextInt();</w:t>
      </w:r>
    </w:p>
    <w:p w14:paraId="416B2022" w14:textId="77777777" w:rsidR="00984106" w:rsidRPr="00984106" w:rsidRDefault="00984106" w:rsidP="00984106">
      <w:pPr>
        <w:rPr>
          <w:sz w:val="24"/>
          <w:szCs w:val="24"/>
        </w:rPr>
      </w:pPr>
    </w:p>
    <w:p w14:paraId="45BC9B8E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Consumer c = new Consumer(id, name, cyl, "Booked");</w:t>
      </w:r>
    </w:p>
    <w:p w14:paraId="6FA8834E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consumers.add(c);</w:t>
      </w:r>
    </w:p>
    <w:p w14:paraId="2EC236AE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System.out.println("Booking Added Successfully!");</w:t>
      </w:r>
    </w:p>
    <w:p w14:paraId="6BB8880D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}</w:t>
      </w:r>
    </w:p>
    <w:p w14:paraId="21484892" w14:textId="77777777" w:rsidR="00984106" w:rsidRPr="00984106" w:rsidRDefault="00984106" w:rsidP="00984106">
      <w:pPr>
        <w:rPr>
          <w:sz w:val="24"/>
          <w:szCs w:val="24"/>
        </w:rPr>
      </w:pPr>
    </w:p>
    <w:p w14:paraId="6D14C79A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static void viewBookings() {</w:t>
      </w:r>
    </w:p>
    <w:p w14:paraId="513A527C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if (consumers.isEmpty()) {</w:t>
      </w:r>
    </w:p>
    <w:p w14:paraId="457B3C7C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System.out.println("No bookings found.");</w:t>
      </w:r>
    </w:p>
    <w:p w14:paraId="23CC27EE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return;</w:t>
      </w:r>
    </w:p>
    <w:p w14:paraId="6A24A8DB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}</w:t>
      </w:r>
    </w:p>
    <w:p w14:paraId="1B6EB9C5" w14:textId="77777777" w:rsidR="00984106" w:rsidRPr="00984106" w:rsidRDefault="00984106" w:rsidP="00984106">
      <w:pPr>
        <w:rPr>
          <w:sz w:val="24"/>
          <w:szCs w:val="24"/>
        </w:rPr>
      </w:pPr>
    </w:p>
    <w:p w14:paraId="01D976BD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System.out.println("\nID\tName\tCylinders\tStatus");</w:t>
      </w:r>
    </w:p>
    <w:p w14:paraId="0EACDEAB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for (Consumer c : consumers) {</w:t>
      </w:r>
    </w:p>
    <w:p w14:paraId="18E70DD5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System.out.println(c.consumerId + "\t" + c.name + "\t" + </w:t>
      </w:r>
      <w:proofErr w:type="gramStart"/>
      <w:r w:rsidRPr="00984106">
        <w:rPr>
          <w:sz w:val="24"/>
          <w:szCs w:val="24"/>
        </w:rPr>
        <w:t>c.cylinders</w:t>
      </w:r>
      <w:proofErr w:type="gramEnd"/>
      <w:r w:rsidRPr="00984106">
        <w:rPr>
          <w:sz w:val="24"/>
          <w:szCs w:val="24"/>
        </w:rPr>
        <w:t xml:space="preserve"> + "\t\t" + c.status);</w:t>
      </w:r>
    </w:p>
    <w:p w14:paraId="75D9EDB6" w14:textId="77777777" w:rsidR="006C5098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</w:t>
      </w:r>
    </w:p>
    <w:p w14:paraId="2EE5848F" w14:textId="77777777" w:rsidR="006C5098" w:rsidRDefault="006C5098" w:rsidP="00984106">
      <w:pPr>
        <w:rPr>
          <w:sz w:val="24"/>
          <w:szCs w:val="24"/>
        </w:rPr>
      </w:pPr>
    </w:p>
    <w:p w14:paraId="4C64767B" w14:textId="77777777" w:rsidR="006C5098" w:rsidRDefault="006C5098" w:rsidP="00984106">
      <w:pPr>
        <w:rPr>
          <w:sz w:val="24"/>
          <w:szCs w:val="24"/>
        </w:rPr>
      </w:pPr>
    </w:p>
    <w:p w14:paraId="730A6856" w14:textId="33D8A1E5" w:rsidR="00984106" w:rsidRPr="00984106" w:rsidRDefault="006C5098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 xml:space="preserve">   }</w:t>
      </w:r>
    </w:p>
    <w:p w14:paraId="66899669" w14:textId="77777777" w:rsidR="006C5098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</w:t>
      </w:r>
      <w:r w:rsidR="006C5098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>}</w:t>
      </w:r>
    </w:p>
    <w:p w14:paraId="2D1FB74E" w14:textId="2BF823DC" w:rsidR="00984106" w:rsidRPr="00984106" w:rsidRDefault="006C5098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984106" w:rsidRPr="00984106">
        <w:rPr>
          <w:sz w:val="24"/>
          <w:szCs w:val="24"/>
        </w:rPr>
        <w:t xml:space="preserve"> static void </w:t>
      </w:r>
      <w:proofErr w:type="gramStart"/>
      <w:r w:rsidR="00984106" w:rsidRPr="00984106">
        <w:rPr>
          <w:sz w:val="24"/>
          <w:szCs w:val="24"/>
        </w:rPr>
        <w:t>updateStatus(</w:t>
      </w:r>
      <w:proofErr w:type="gramEnd"/>
      <w:r w:rsidR="00984106" w:rsidRPr="00984106">
        <w:rPr>
          <w:sz w:val="24"/>
          <w:szCs w:val="24"/>
        </w:rPr>
        <w:t>) {</w:t>
      </w:r>
    </w:p>
    <w:p w14:paraId="34C7EE53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System.out.print("Enter Consumer ID: ");</w:t>
      </w:r>
    </w:p>
    <w:p w14:paraId="5D41BBAC" w14:textId="77777777" w:rsidR="00B06A6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</w:t>
      </w:r>
    </w:p>
    <w:p w14:paraId="7CED4262" w14:textId="77777777" w:rsidR="00B06A66" w:rsidRDefault="00B06A66" w:rsidP="00984106">
      <w:pPr>
        <w:rPr>
          <w:sz w:val="24"/>
          <w:szCs w:val="24"/>
        </w:rPr>
      </w:pPr>
    </w:p>
    <w:p w14:paraId="750EA876" w14:textId="73B5D397" w:rsidR="00984106" w:rsidRPr="00984106" w:rsidRDefault="00B06A66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 xml:space="preserve"> int id = sc.nextInt();</w:t>
      </w:r>
    </w:p>
    <w:p w14:paraId="4E61AD8E" w14:textId="77777777" w:rsidR="00984106" w:rsidRPr="00984106" w:rsidRDefault="00984106" w:rsidP="00984106">
      <w:pPr>
        <w:rPr>
          <w:sz w:val="24"/>
          <w:szCs w:val="24"/>
        </w:rPr>
      </w:pPr>
    </w:p>
    <w:p w14:paraId="144BEFA3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for (Consumer </w:t>
      </w:r>
      <w:proofErr w:type="gramStart"/>
      <w:r w:rsidRPr="00984106">
        <w:rPr>
          <w:sz w:val="24"/>
          <w:szCs w:val="24"/>
        </w:rPr>
        <w:t>c :</w:t>
      </w:r>
      <w:proofErr w:type="gramEnd"/>
      <w:r w:rsidRPr="00984106">
        <w:rPr>
          <w:sz w:val="24"/>
          <w:szCs w:val="24"/>
        </w:rPr>
        <w:t xml:space="preserve"> consumers) {</w:t>
      </w:r>
    </w:p>
    <w:p w14:paraId="40350BE5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if (c.consumerId == id) {</w:t>
      </w:r>
    </w:p>
    <w:p w14:paraId="4E161533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System.out.print("Enter New Status (Booked/Delivered): ");</w:t>
      </w:r>
    </w:p>
    <w:p w14:paraId="40382A88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c.status = sc.next();</w:t>
      </w:r>
    </w:p>
    <w:p w14:paraId="45C4778D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System.out.println("Status Updated Successfully!");</w:t>
      </w:r>
    </w:p>
    <w:p w14:paraId="1D2B3564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return;</w:t>
      </w:r>
    </w:p>
    <w:p w14:paraId="1DABF6A7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}</w:t>
      </w:r>
    </w:p>
    <w:p w14:paraId="6922166B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}</w:t>
      </w:r>
    </w:p>
    <w:p w14:paraId="5BC2F816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System.out.println("Consumer not found!");</w:t>
      </w:r>
    </w:p>
    <w:p w14:paraId="61B44F70" w14:textId="5D729763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</w:t>
      </w:r>
      <w:r w:rsidR="00B06A66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}</w:t>
      </w:r>
    </w:p>
    <w:p w14:paraId="5D5867A8" w14:textId="77777777" w:rsidR="00984106" w:rsidRPr="00984106" w:rsidRDefault="00984106" w:rsidP="00984106">
      <w:pPr>
        <w:rPr>
          <w:sz w:val="24"/>
          <w:szCs w:val="24"/>
        </w:rPr>
      </w:pPr>
    </w:p>
    <w:p w14:paraId="238D8E6C" w14:textId="329C3E85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</w:t>
      </w:r>
      <w:r w:rsidR="00B06A66">
        <w:rPr>
          <w:sz w:val="24"/>
          <w:szCs w:val="24"/>
        </w:rPr>
        <w:t xml:space="preserve">  </w:t>
      </w:r>
      <w:r w:rsidRPr="00984106">
        <w:rPr>
          <w:sz w:val="24"/>
          <w:szCs w:val="24"/>
        </w:rPr>
        <w:t xml:space="preserve">   static void deleteBooking() {</w:t>
      </w:r>
    </w:p>
    <w:p w14:paraId="089D786A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System.out.print("Enter Consumer ID: ");</w:t>
      </w:r>
    </w:p>
    <w:p w14:paraId="1C21304F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int id = sc.nextInt();</w:t>
      </w:r>
    </w:p>
    <w:p w14:paraId="40470A36" w14:textId="77777777" w:rsidR="00984106" w:rsidRPr="00984106" w:rsidRDefault="00984106" w:rsidP="00984106">
      <w:pPr>
        <w:rPr>
          <w:sz w:val="24"/>
          <w:szCs w:val="24"/>
        </w:rPr>
      </w:pPr>
    </w:p>
    <w:p w14:paraId="3C3C5983" w14:textId="77777777" w:rsidR="000D3AF1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</w:t>
      </w:r>
    </w:p>
    <w:p w14:paraId="06DB8DCD" w14:textId="77777777" w:rsidR="000D3AF1" w:rsidRDefault="000D3AF1" w:rsidP="00984106">
      <w:pPr>
        <w:rPr>
          <w:sz w:val="24"/>
          <w:szCs w:val="24"/>
        </w:rPr>
      </w:pPr>
    </w:p>
    <w:p w14:paraId="1ABAF447" w14:textId="77777777" w:rsidR="000D3AF1" w:rsidRDefault="000D3AF1" w:rsidP="00984106">
      <w:pPr>
        <w:rPr>
          <w:sz w:val="24"/>
          <w:szCs w:val="24"/>
        </w:rPr>
      </w:pPr>
    </w:p>
    <w:p w14:paraId="005F8659" w14:textId="7C57C70C" w:rsidR="00984106" w:rsidRPr="00984106" w:rsidRDefault="000D3AF1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84106" w:rsidRPr="00984106">
        <w:rPr>
          <w:sz w:val="24"/>
          <w:szCs w:val="24"/>
        </w:rPr>
        <w:t xml:space="preserve">  Iterator&lt;Consumer&gt; it = </w:t>
      </w:r>
      <w:proofErr w:type="gramStart"/>
      <w:r w:rsidR="00984106" w:rsidRPr="00984106">
        <w:rPr>
          <w:sz w:val="24"/>
          <w:szCs w:val="24"/>
        </w:rPr>
        <w:t>consumers.iterator</w:t>
      </w:r>
      <w:proofErr w:type="gramEnd"/>
      <w:r w:rsidR="00984106" w:rsidRPr="00984106">
        <w:rPr>
          <w:sz w:val="24"/>
          <w:szCs w:val="24"/>
        </w:rPr>
        <w:t>();</w:t>
      </w:r>
    </w:p>
    <w:p w14:paraId="6BB1B7CE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while (it.hasNext()) {</w:t>
      </w:r>
    </w:p>
    <w:p w14:paraId="1BE551E0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Consumer c = it.next();</w:t>
      </w:r>
    </w:p>
    <w:p w14:paraId="4782BFCA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if (c.consumerId == id) {</w:t>
      </w:r>
    </w:p>
    <w:p w14:paraId="7E0471CF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it.remove();</w:t>
      </w:r>
    </w:p>
    <w:p w14:paraId="0B8F12B4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System.out.println("Booking Deleted Successfully!");</w:t>
      </w:r>
    </w:p>
    <w:p w14:paraId="0ACD4AA7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        return;</w:t>
      </w:r>
    </w:p>
    <w:p w14:paraId="01D8DED3" w14:textId="77777777" w:rsidR="005F339B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</w:t>
      </w:r>
    </w:p>
    <w:p w14:paraId="3D227714" w14:textId="77777777" w:rsidR="005F339B" w:rsidRDefault="005F339B" w:rsidP="00984106">
      <w:pPr>
        <w:rPr>
          <w:sz w:val="24"/>
          <w:szCs w:val="24"/>
        </w:rPr>
      </w:pPr>
    </w:p>
    <w:p w14:paraId="10830645" w14:textId="77777777" w:rsidR="009F489D" w:rsidRDefault="009F489D" w:rsidP="00984106">
      <w:pPr>
        <w:rPr>
          <w:sz w:val="24"/>
          <w:szCs w:val="24"/>
        </w:rPr>
      </w:pPr>
    </w:p>
    <w:p w14:paraId="00B5922F" w14:textId="094A29AE" w:rsidR="00984106" w:rsidRPr="00984106" w:rsidRDefault="009F489D" w:rsidP="0098410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984106" w:rsidRPr="00984106">
        <w:rPr>
          <w:sz w:val="24"/>
          <w:szCs w:val="24"/>
        </w:rPr>
        <w:t xml:space="preserve">    }</w:t>
      </w:r>
    </w:p>
    <w:p w14:paraId="50B5BA50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}</w:t>
      </w:r>
    </w:p>
    <w:p w14:paraId="66B97377" w14:textId="77777777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      System.out.println("Consumer not found!");</w:t>
      </w:r>
    </w:p>
    <w:p w14:paraId="738F90D1" w14:textId="17AA5084" w:rsidR="00984106" w:rsidRPr="00984106" w:rsidRDefault="00984106" w:rsidP="00984106">
      <w:pPr>
        <w:rPr>
          <w:sz w:val="24"/>
          <w:szCs w:val="24"/>
        </w:rPr>
      </w:pPr>
      <w:r w:rsidRPr="00984106">
        <w:rPr>
          <w:sz w:val="24"/>
          <w:szCs w:val="24"/>
        </w:rPr>
        <w:t xml:space="preserve">  </w:t>
      </w:r>
      <w:r w:rsidR="00B06A66">
        <w:rPr>
          <w:sz w:val="24"/>
          <w:szCs w:val="24"/>
        </w:rPr>
        <w:t xml:space="preserve">       </w:t>
      </w:r>
      <w:r w:rsidRPr="00984106">
        <w:rPr>
          <w:sz w:val="24"/>
          <w:szCs w:val="24"/>
        </w:rPr>
        <w:t xml:space="preserve">  }</w:t>
      </w:r>
    </w:p>
    <w:p w14:paraId="08D702CA" w14:textId="0F065AC4" w:rsidR="00DD5921" w:rsidRPr="00984106" w:rsidRDefault="00B06A66" w:rsidP="00984106">
      <w:pPr>
        <w:rPr>
          <w:sz w:val="16"/>
          <w:szCs w:val="16"/>
        </w:rPr>
      </w:pPr>
      <w:r>
        <w:rPr>
          <w:sz w:val="24"/>
          <w:szCs w:val="24"/>
        </w:rPr>
        <w:t xml:space="preserve">      </w:t>
      </w:r>
      <w:r w:rsidR="00984106" w:rsidRPr="00984106">
        <w:rPr>
          <w:sz w:val="24"/>
          <w:szCs w:val="24"/>
        </w:rPr>
        <w:t>}</w:t>
      </w:r>
      <w:r w:rsidR="00DD5921" w:rsidRPr="00984106">
        <w:rPr>
          <w:sz w:val="16"/>
          <w:szCs w:val="16"/>
        </w:rPr>
        <w:br w:type="page"/>
      </w:r>
    </w:p>
    <w:p w14:paraId="7E31F355" w14:textId="47439463" w:rsidR="00984106" w:rsidRDefault="00984106" w:rsidP="003C39E0"/>
    <w:p w14:paraId="6DD78C60" w14:textId="77777777" w:rsidR="00C14AF2" w:rsidRDefault="00C14AF2"/>
    <w:p w14:paraId="541C380F" w14:textId="77777777" w:rsidR="005930F8" w:rsidRDefault="00C14AF2">
      <w:pPr>
        <w:rPr>
          <w:b/>
          <w:bCs/>
          <w:sz w:val="36"/>
          <w:szCs w:val="36"/>
        </w:rPr>
      </w:pPr>
      <w:r w:rsidRPr="005930F8">
        <w:rPr>
          <w:b/>
          <w:bCs/>
          <w:sz w:val="36"/>
          <w:szCs w:val="36"/>
        </w:rPr>
        <w:t xml:space="preserve">       </w:t>
      </w:r>
      <w:r w:rsidR="005930F8" w:rsidRPr="005930F8">
        <w:rPr>
          <w:b/>
          <w:bCs/>
          <w:sz w:val="36"/>
          <w:szCs w:val="36"/>
        </w:rPr>
        <w:t>CSS: -</w:t>
      </w:r>
    </w:p>
    <w:p w14:paraId="740681E9" w14:textId="77777777" w:rsidR="00222F2C" w:rsidRPr="00222F2C" w:rsidRDefault="005930F8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>* {</w:t>
      </w:r>
    </w:p>
    <w:p w14:paraId="38B2B81D" w14:textId="48A44FBC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>margin: 0;</w:t>
      </w:r>
    </w:p>
    <w:p w14:paraId="3B4DFCBD" w14:textId="30BB4DA7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padding: 0;</w:t>
      </w:r>
    </w:p>
    <w:p w14:paraId="39E5AE16" w14:textId="3D5752BF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3D3311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box-sizing: border-box;</w:t>
      </w:r>
    </w:p>
    <w:p w14:paraId="3B544A26" w14:textId="2656C045" w:rsidR="00222F2C" w:rsidRPr="00222F2C" w:rsidRDefault="003D3311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font-family: Arial, sans-serif;</w:t>
      </w:r>
    </w:p>
    <w:p w14:paraId="2BAD6A93" w14:textId="67F5EA9C" w:rsidR="00222F2C" w:rsidRPr="00222F2C" w:rsidRDefault="003D3311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}</w:t>
      </w:r>
    </w:p>
    <w:p w14:paraId="36DE49EB" w14:textId="77777777" w:rsidR="00222F2C" w:rsidRPr="00222F2C" w:rsidRDefault="00222F2C" w:rsidP="00222F2C">
      <w:pPr>
        <w:rPr>
          <w:sz w:val="24"/>
          <w:szCs w:val="24"/>
        </w:rPr>
      </w:pPr>
    </w:p>
    <w:p w14:paraId="08C67EE9" w14:textId="5BA1C291" w:rsidR="00222F2C" w:rsidRPr="00222F2C" w:rsidRDefault="003D3311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body {</w:t>
      </w:r>
    </w:p>
    <w:p w14:paraId="41FF6F82" w14:textId="5436917C" w:rsidR="00222F2C" w:rsidRPr="00222F2C" w:rsidRDefault="003D3311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background-color: #f2f6ff;</w:t>
      </w:r>
    </w:p>
    <w:p w14:paraId="7F65B746" w14:textId="2090D960" w:rsidR="00222F2C" w:rsidRPr="00222F2C" w:rsidRDefault="003D3311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22F2C" w:rsidRPr="00222F2C">
        <w:rPr>
          <w:sz w:val="24"/>
          <w:szCs w:val="24"/>
        </w:rPr>
        <w:t xml:space="preserve">  display: flex;</w:t>
      </w:r>
    </w:p>
    <w:p w14:paraId="7C34EB97" w14:textId="655BFF29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3D3311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justify-content: center;</w:t>
      </w:r>
    </w:p>
    <w:p w14:paraId="153F071B" w14:textId="3101257D" w:rsidR="00222F2C" w:rsidRPr="00222F2C" w:rsidRDefault="003D3311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align-items: center;</w:t>
      </w:r>
    </w:p>
    <w:p w14:paraId="2E00450A" w14:textId="371523C6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3D3311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min-height: 100vh;</w:t>
      </w:r>
    </w:p>
    <w:p w14:paraId="5B656D3E" w14:textId="689431C7" w:rsidR="00222F2C" w:rsidRPr="00222F2C" w:rsidRDefault="003D3311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>}</w:t>
      </w:r>
    </w:p>
    <w:p w14:paraId="5D1CD0D8" w14:textId="77777777" w:rsidR="00222F2C" w:rsidRPr="00222F2C" w:rsidRDefault="00222F2C" w:rsidP="00222F2C">
      <w:pPr>
        <w:rPr>
          <w:sz w:val="24"/>
          <w:szCs w:val="24"/>
        </w:rPr>
      </w:pPr>
    </w:p>
    <w:p w14:paraId="3584C8D5" w14:textId="2AFC177D" w:rsidR="00222F2C" w:rsidRPr="00222F2C" w:rsidRDefault="00B944C4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>.container {</w:t>
      </w:r>
    </w:p>
    <w:p w14:paraId="42196F77" w14:textId="127B79FB" w:rsidR="00222F2C" w:rsidRPr="00222F2C" w:rsidRDefault="00B944C4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 xml:space="preserve">  background: #ffffff;</w:t>
      </w:r>
    </w:p>
    <w:p w14:paraId="64D60B22" w14:textId="1DB98579" w:rsidR="00222F2C" w:rsidRPr="00222F2C" w:rsidRDefault="00B944C4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width: 420px;</w:t>
      </w:r>
    </w:p>
    <w:p w14:paraId="02760E91" w14:textId="27EF2DB7" w:rsidR="00222F2C" w:rsidRPr="00222F2C" w:rsidRDefault="00B944C4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padding: 25px;</w:t>
      </w:r>
    </w:p>
    <w:p w14:paraId="061983C8" w14:textId="24388912" w:rsidR="00222F2C" w:rsidRPr="00222F2C" w:rsidRDefault="00B944C4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border-radius: 10px;</w:t>
      </w:r>
    </w:p>
    <w:p w14:paraId="1BE13E7E" w14:textId="353482AA" w:rsidR="00222F2C" w:rsidRPr="00222F2C" w:rsidRDefault="00B944C4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 xml:space="preserve">  box-shadow: 0 8px 20px </w:t>
      </w:r>
      <w:proofErr w:type="spellStart"/>
      <w:proofErr w:type="gramStart"/>
      <w:r w:rsidR="00222F2C" w:rsidRPr="00222F2C">
        <w:rPr>
          <w:sz w:val="24"/>
          <w:szCs w:val="24"/>
        </w:rPr>
        <w:t>rgba</w:t>
      </w:r>
      <w:proofErr w:type="spellEnd"/>
      <w:r w:rsidR="00222F2C" w:rsidRPr="00222F2C">
        <w:rPr>
          <w:sz w:val="24"/>
          <w:szCs w:val="24"/>
        </w:rPr>
        <w:t>(</w:t>
      </w:r>
      <w:proofErr w:type="gramEnd"/>
      <w:r w:rsidR="00222F2C" w:rsidRPr="00222F2C">
        <w:rPr>
          <w:sz w:val="24"/>
          <w:szCs w:val="24"/>
        </w:rPr>
        <w:t>0, 0, 0, 0.15);</w:t>
      </w:r>
    </w:p>
    <w:p w14:paraId="2B272009" w14:textId="7424B12F" w:rsidR="00222F2C" w:rsidRPr="00222F2C" w:rsidRDefault="00B944C4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}</w:t>
      </w:r>
    </w:p>
    <w:p w14:paraId="1704D3AC" w14:textId="77777777" w:rsidR="00222F2C" w:rsidRPr="00222F2C" w:rsidRDefault="00222F2C" w:rsidP="00222F2C">
      <w:pPr>
        <w:rPr>
          <w:sz w:val="24"/>
          <w:szCs w:val="24"/>
        </w:rPr>
      </w:pPr>
    </w:p>
    <w:p w14:paraId="2F3939E0" w14:textId="4BD8F3B2" w:rsidR="00222F2C" w:rsidRPr="00222F2C" w:rsidRDefault="00B944C4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h2 {</w:t>
      </w:r>
    </w:p>
    <w:p w14:paraId="416E140A" w14:textId="39D0683C" w:rsidR="00222F2C" w:rsidRPr="00222F2C" w:rsidRDefault="00791D7B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22F2C" w:rsidRPr="00222F2C">
        <w:rPr>
          <w:sz w:val="24"/>
          <w:szCs w:val="24"/>
        </w:rPr>
        <w:t xml:space="preserve"> </w:t>
      </w:r>
      <w:r w:rsidR="00B3395D">
        <w:rPr>
          <w:sz w:val="24"/>
          <w:szCs w:val="24"/>
        </w:rPr>
        <w:t xml:space="preserve"> </w:t>
      </w:r>
      <w:r w:rsidR="00222F2C" w:rsidRPr="00222F2C">
        <w:rPr>
          <w:sz w:val="24"/>
          <w:szCs w:val="24"/>
        </w:rPr>
        <w:t xml:space="preserve"> text-align: center;</w:t>
      </w:r>
    </w:p>
    <w:p w14:paraId="370394AB" w14:textId="0B3B9334" w:rsidR="00222F2C" w:rsidRPr="00222F2C" w:rsidRDefault="00791D7B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B3395D">
        <w:rPr>
          <w:sz w:val="24"/>
          <w:szCs w:val="24"/>
        </w:rPr>
        <w:t xml:space="preserve"> </w:t>
      </w:r>
      <w:r w:rsidR="00222F2C" w:rsidRPr="00222F2C">
        <w:rPr>
          <w:sz w:val="24"/>
          <w:szCs w:val="24"/>
        </w:rPr>
        <w:t xml:space="preserve">  margin-bottom: 20px;</w:t>
      </w:r>
    </w:p>
    <w:p w14:paraId="1F6B3BCA" w14:textId="01D86AD1" w:rsidR="00222F2C" w:rsidRPr="00222F2C" w:rsidRDefault="00791D7B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color: #2c3e50;</w:t>
      </w:r>
    </w:p>
    <w:p w14:paraId="67361FF0" w14:textId="77777777" w:rsidR="00B3395D" w:rsidRDefault="00B3395D" w:rsidP="00222F2C">
      <w:pPr>
        <w:rPr>
          <w:sz w:val="24"/>
          <w:szCs w:val="24"/>
        </w:rPr>
      </w:pPr>
    </w:p>
    <w:p w14:paraId="5EA92EBE" w14:textId="77777777" w:rsidR="00B3395D" w:rsidRDefault="00B3395D" w:rsidP="00222F2C">
      <w:pPr>
        <w:rPr>
          <w:sz w:val="24"/>
          <w:szCs w:val="24"/>
        </w:rPr>
      </w:pPr>
    </w:p>
    <w:p w14:paraId="6FE17BC9" w14:textId="5482D273" w:rsidR="00222F2C" w:rsidRPr="00222F2C" w:rsidRDefault="00B3395D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}</w:t>
      </w:r>
    </w:p>
    <w:p w14:paraId="3856D232" w14:textId="77777777" w:rsidR="00222F2C" w:rsidRPr="00222F2C" w:rsidRDefault="00222F2C" w:rsidP="00222F2C">
      <w:pPr>
        <w:rPr>
          <w:sz w:val="24"/>
          <w:szCs w:val="24"/>
        </w:rPr>
      </w:pPr>
    </w:p>
    <w:p w14:paraId="75CA8B86" w14:textId="1721494F" w:rsidR="00222F2C" w:rsidRPr="00222F2C" w:rsidRDefault="00B3395D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input,</w:t>
      </w:r>
    </w:p>
    <w:p w14:paraId="765778D4" w14:textId="57377961" w:rsidR="00222F2C" w:rsidRPr="00222F2C" w:rsidRDefault="00B3395D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222F2C" w:rsidRPr="00222F2C">
        <w:rPr>
          <w:sz w:val="24"/>
          <w:szCs w:val="24"/>
        </w:rPr>
        <w:t>select {</w:t>
      </w:r>
    </w:p>
    <w:p w14:paraId="14C3659D" w14:textId="1244B470" w:rsidR="00222F2C" w:rsidRPr="00222F2C" w:rsidRDefault="00B3395D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width: 100%;</w:t>
      </w:r>
    </w:p>
    <w:p w14:paraId="271DF09C" w14:textId="7BA9B5B7" w:rsidR="00222F2C" w:rsidRPr="00222F2C" w:rsidRDefault="00B3395D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 xml:space="preserve"> padding: 10px;</w:t>
      </w:r>
    </w:p>
    <w:p w14:paraId="42A44978" w14:textId="5B5F8CCF" w:rsidR="00222F2C" w:rsidRPr="00222F2C" w:rsidRDefault="00B3395D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margin: 8px 0;</w:t>
      </w:r>
    </w:p>
    <w:p w14:paraId="33A34E4C" w14:textId="0858DD3C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5B3FF3">
        <w:rPr>
          <w:sz w:val="24"/>
          <w:szCs w:val="24"/>
        </w:rPr>
        <w:t xml:space="preserve">   </w:t>
      </w:r>
      <w:r w:rsidRPr="00222F2C">
        <w:rPr>
          <w:sz w:val="24"/>
          <w:szCs w:val="24"/>
        </w:rPr>
        <w:t xml:space="preserve"> border-radius: 6px;</w:t>
      </w:r>
    </w:p>
    <w:p w14:paraId="1AFF7AF3" w14:textId="56267B29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5B3FF3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border: 1px solid #ccc;</w:t>
      </w:r>
    </w:p>
    <w:p w14:paraId="561C7EBD" w14:textId="49FBA645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5B3FF3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font-size: 14px;</w:t>
      </w:r>
    </w:p>
    <w:p w14:paraId="1E36F6EC" w14:textId="162BDE10" w:rsidR="00222F2C" w:rsidRPr="00222F2C" w:rsidRDefault="00C12867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>}</w:t>
      </w:r>
    </w:p>
    <w:p w14:paraId="3DAB828B" w14:textId="77777777" w:rsidR="00222F2C" w:rsidRPr="00222F2C" w:rsidRDefault="00222F2C" w:rsidP="00222F2C">
      <w:pPr>
        <w:rPr>
          <w:sz w:val="24"/>
          <w:szCs w:val="24"/>
        </w:rPr>
      </w:pPr>
    </w:p>
    <w:p w14:paraId="77BBDAEB" w14:textId="03C492FD" w:rsidR="00222F2C" w:rsidRPr="00222F2C" w:rsidRDefault="00C12867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input:focus,</w:t>
      </w:r>
    </w:p>
    <w:p w14:paraId="7CCA740F" w14:textId="7635A9EB" w:rsidR="00222F2C" w:rsidRPr="00222F2C" w:rsidRDefault="00C12867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select:focus {</w:t>
      </w:r>
    </w:p>
    <w:p w14:paraId="7DD36C0A" w14:textId="6C171D96" w:rsidR="00222F2C" w:rsidRPr="00222F2C" w:rsidRDefault="008D330E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outline: none;</w:t>
      </w:r>
    </w:p>
    <w:p w14:paraId="32E4C0EE" w14:textId="29AB7073" w:rsidR="00222F2C" w:rsidRPr="00222F2C" w:rsidRDefault="008D330E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border-color: #3498db;</w:t>
      </w:r>
    </w:p>
    <w:p w14:paraId="0CCA49B3" w14:textId="6BDCAB1C" w:rsidR="00222F2C" w:rsidRPr="00222F2C" w:rsidRDefault="008D330E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>}</w:t>
      </w:r>
    </w:p>
    <w:p w14:paraId="477A0655" w14:textId="77777777" w:rsidR="00222F2C" w:rsidRPr="00222F2C" w:rsidRDefault="00222F2C" w:rsidP="00222F2C">
      <w:pPr>
        <w:rPr>
          <w:sz w:val="24"/>
          <w:szCs w:val="24"/>
        </w:rPr>
      </w:pPr>
    </w:p>
    <w:p w14:paraId="2F51CE76" w14:textId="1AD190D9" w:rsidR="00222F2C" w:rsidRPr="00222F2C" w:rsidRDefault="008D330E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button {</w:t>
      </w:r>
    </w:p>
    <w:p w14:paraId="706A47B3" w14:textId="21A1DF06" w:rsidR="00222F2C" w:rsidRPr="00222F2C" w:rsidRDefault="008D330E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width: 100%;</w:t>
      </w:r>
    </w:p>
    <w:p w14:paraId="384D9F21" w14:textId="23FE641A" w:rsidR="00222F2C" w:rsidRPr="00222F2C" w:rsidRDefault="008D330E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padding: 10px;</w:t>
      </w:r>
    </w:p>
    <w:p w14:paraId="14DE8DA2" w14:textId="530A18C3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8D330E">
        <w:rPr>
          <w:sz w:val="24"/>
          <w:szCs w:val="24"/>
        </w:rPr>
        <w:t xml:space="preserve">   </w:t>
      </w:r>
      <w:r w:rsidRPr="00222F2C">
        <w:rPr>
          <w:sz w:val="24"/>
          <w:szCs w:val="24"/>
        </w:rPr>
        <w:t xml:space="preserve"> margin-top: 12px;</w:t>
      </w:r>
    </w:p>
    <w:p w14:paraId="38EC2EC2" w14:textId="6F56AD2E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8D330E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background-color: #3498db;</w:t>
      </w:r>
    </w:p>
    <w:p w14:paraId="57CA9713" w14:textId="678CA0BB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8D330E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color: white;</w:t>
      </w:r>
    </w:p>
    <w:p w14:paraId="1212A280" w14:textId="66AD64EB" w:rsidR="00222F2C" w:rsidRPr="00222F2C" w:rsidRDefault="008D330E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border: none;</w:t>
      </w:r>
    </w:p>
    <w:p w14:paraId="6FF0BFDF" w14:textId="1FEEE348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8D330E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border-radius: 6px;</w:t>
      </w:r>
    </w:p>
    <w:p w14:paraId="01FDB0C5" w14:textId="47642089" w:rsidR="00222F2C" w:rsidRPr="00222F2C" w:rsidRDefault="008D330E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font-size: 15px;</w:t>
      </w:r>
    </w:p>
    <w:p w14:paraId="7C7338A0" w14:textId="12ED02A9" w:rsidR="00222F2C" w:rsidRPr="00222F2C" w:rsidRDefault="005B2B58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22F2C" w:rsidRPr="00222F2C">
        <w:rPr>
          <w:sz w:val="24"/>
          <w:szCs w:val="24"/>
        </w:rPr>
        <w:t xml:space="preserve">  cursor: pointer;</w:t>
      </w:r>
    </w:p>
    <w:p w14:paraId="6B5041C5" w14:textId="36E653A4" w:rsidR="00222F2C" w:rsidRPr="00222F2C" w:rsidRDefault="005B2B58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}</w:t>
      </w:r>
    </w:p>
    <w:p w14:paraId="3E28FB51" w14:textId="77777777" w:rsidR="005B2B58" w:rsidRDefault="005B2B58" w:rsidP="00222F2C">
      <w:pPr>
        <w:rPr>
          <w:sz w:val="24"/>
          <w:szCs w:val="24"/>
        </w:rPr>
      </w:pPr>
    </w:p>
    <w:p w14:paraId="7DA23975" w14:textId="77777777" w:rsidR="005B2B58" w:rsidRDefault="005B2B58" w:rsidP="00222F2C">
      <w:pPr>
        <w:rPr>
          <w:sz w:val="24"/>
          <w:szCs w:val="24"/>
        </w:rPr>
      </w:pPr>
    </w:p>
    <w:p w14:paraId="6C5920B5" w14:textId="77777777" w:rsidR="005B2B58" w:rsidRDefault="005B2B58" w:rsidP="00222F2C">
      <w:pPr>
        <w:rPr>
          <w:sz w:val="24"/>
          <w:szCs w:val="24"/>
        </w:rPr>
      </w:pPr>
    </w:p>
    <w:p w14:paraId="07E614FB" w14:textId="77777777" w:rsidR="000D3AF1" w:rsidRDefault="005B2B58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605233C" w14:textId="695D54D0" w:rsidR="00222F2C" w:rsidRPr="00222F2C" w:rsidRDefault="00E81C60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B2B58">
        <w:rPr>
          <w:sz w:val="24"/>
          <w:szCs w:val="24"/>
        </w:rPr>
        <w:t xml:space="preserve">  </w:t>
      </w:r>
      <w:proofErr w:type="gramStart"/>
      <w:r w:rsidR="00222F2C" w:rsidRPr="00222F2C">
        <w:rPr>
          <w:sz w:val="24"/>
          <w:szCs w:val="24"/>
        </w:rPr>
        <w:t>button:hover</w:t>
      </w:r>
      <w:proofErr w:type="gramEnd"/>
      <w:r w:rsidR="00222F2C" w:rsidRPr="00222F2C">
        <w:rPr>
          <w:sz w:val="24"/>
          <w:szCs w:val="24"/>
        </w:rPr>
        <w:t xml:space="preserve"> {</w:t>
      </w:r>
    </w:p>
    <w:p w14:paraId="4E2580A0" w14:textId="79F55206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5B2B58">
        <w:rPr>
          <w:sz w:val="24"/>
          <w:szCs w:val="24"/>
        </w:rPr>
        <w:t xml:space="preserve">    </w:t>
      </w:r>
      <w:r w:rsidRPr="00222F2C">
        <w:rPr>
          <w:sz w:val="24"/>
          <w:szCs w:val="24"/>
        </w:rPr>
        <w:t xml:space="preserve"> background-color: #2980b9;</w:t>
      </w:r>
    </w:p>
    <w:p w14:paraId="0FC4588A" w14:textId="1D3D15B4" w:rsidR="00222F2C" w:rsidRPr="00222F2C" w:rsidRDefault="005B2B58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>}</w:t>
      </w:r>
    </w:p>
    <w:p w14:paraId="7A855483" w14:textId="77777777" w:rsidR="00222F2C" w:rsidRPr="00222F2C" w:rsidRDefault="00222F2C" w:rsidP="00222F2C">
      <w:pPr>
        <w:rPr>
          <w:sz w:val="24"/>
          <w:szCs w:val="24"/>
        </w:rPr>
      </w:pPr>
    </w:p>
    <w:p w14:paraId="68081023" w14:textId="042DB6A0" w:rsidR="00222F2C" w:rsidRPr="00222F2C" w:rsidRDefault="005B2B58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165813">
        <w:rPr>
          <w:sz w:val="24"/>
          <w:szCs w:val="24"/>
        </w:rPr>
        <w:t xml:space="preserve">  </w:t>
      </w:r>
      <w:r w:rsidR="00222F2C" w:rsidRPr="00222F2C">
        <w:rPr>
          <w:sz w:val="24"/>
          <w:szCs w:val="24"/>
        </w:rPr>
        <w:t>ul {</w:t>
      </w:r>
    </w:p>
    <w:p w14:paraId="185FF3F2" w14:textId="3DFBE2E1" w:rsidR="00222F2C" w:rsidRPr="00222F2C" w:rsidRDefault="00165813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22F2C" w:rsidRPr="00222F2C">
        <w:rPr>
          <w:sz w:val="24"/>
          <w:szCs w:val="24"/>
        </w:rPr>
        <w:t xml:space="preserve">  margin-top: 15px;</w:t>
      </w:r>
    </w:p>
    <w:p w14:paraId="341E4D9A" w14:textId="3A77A25B" w:rsidR="00222F2C" w:rsidRPr="00222F2C" w:rsidRDefault="00165813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list-style: none;</w:t>
      </w:r>
    </w:p>
    <w:p w14:paraId="0993D9C0" w14:textId="28012F3E" w:rsidR="00222F2C" w:rsidRPr="00222F2C" w:rsidRDefault="00165813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}</w:t>
      </w:r>
    </w:p>
    <w:p w14:paraId="08155533" w14:textId="77777777" w:rsidR="00222F2C" w:rsidRPr="00222F2C" w:rsidRDefault="00222F2C" w:rsidP="00222F2C">
      <w:pPr>
        <w:rPr>
          <w:sz w:val="24"/>
          <w:szCs w:val="24"/>
        </w:rPr>
      </w:pPr>
    </w:p>
    <w:p w14:paraId="35722CB7" w14:textId="3F8B19B4" w:rsidR="00222F2C" w:rsidRPr="00222F2C" w:rsidRDefault="00165813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22F2C" w:rsidRPr="00222F2C">
        <w:rPr>
          <w:sz w:val="24"/>
          <w:szCs w:val="24"/>
        </w:rPr>
        <w:t>ul li {</w:t>
      </w:r>
    </w:p>
    <w:p w14:paraId="782A423E" w14:textId="29E68A23" w:rsidR="00222F2C" w:rsidRPr="00222F2C" w:rsidRDefault="00165813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background: #ecf0f1;</w:t>
      </w:r>
    </w:p>
    <w:p w14:paraId="083C3598" w14:textId="4D81042C" w:rsidR="00222F2C" w:rsidRPr="00222F2C" w:rsidRDefault="00165813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padding: 8px;</w:t>
      </w:r>
    </w:p>
    <w:p w14:paraId="08E0BF72" w14:textId="0BB21EA4" w:rsidR="00222F2C" w:rsidRPr="00222F2C" w:rsidRDefault="00222F2C" w:rsidP="00222F2C">
      <w:pPr>
        <w:rPr>
          <w:sz w:val="24"/>
          <w:szCs w:val="24"/>
        </w:rPr>
      </w:pPr>
      <w:r w:rsidRPr="00222F2C">
        <w:rPr>
          <w:sz w:val="24"/>
          <w:szCs w:val="24"/>
        </w:rPr>
        <w:t xml:space="preserve"> </w:t>
      </w:r>
      <w:r w:rsidR="00165813">
        <w:rPr>
          <w:sz w:val="24"/>
          <w:szCs w:val="24"/>
        </w:rPr>
        <w:t xml:space="preserve"> </w:t>
      </w:r>
      <w:r w:rsidR="004F719C">
        <w:rPr>
          <w:sz w:val="24"/>
          <w:szCs w:val="24"/>
        </w:rPr>
        <w:t xml:space="preserve"> </w:t>
      </w:r>
      <w:r w:rsidR="00165813">
        <w:rPr>
          <w:sz w:val="24"/>
          <w:szCs w:val="24"/>
        </w:rPr>
        <w:t xml:space="preserve">  </w:t>
      </w:r>
      <w:r w:rsidRPr="00222F2C">
        <w:rPr>
          <w:sz w:val="24"/>
          <w:szCs w:val="24"/>
        </w:rPr>
        <w:t xml:space="preserve"> margin-bottom: 6px;</w:t>
      </w:r>
    </w:p>
    <w:p w14:paraId="311D26DF" w14:textId="147FF3A1" w:rsidR="00222F2C" w:rsidRPr="00222F2C" w:rsidRDefault="004F719C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border-radius: 5px;</w:t>
      </w:r>
    </w:p>
    <w:p w14:paraId="4669042A" w14:textId="1CBEEC6F" w:rsidR="00222F2C" w:rsidRPr="00222F2C" w:rsidRDefault="004F719C" w:rsidP="00222F2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22F2C" w:rsidRPr="00222F2C">
        <w:rPr>
          <w:sz w:val="24"/>
          <w:szCs w:val="24"/>
        </w:rPr>
        <w:t xml:space="preserve">  font-size: 14px;</w:t>
      </w:r>
    </w:p>
    <w:p w14:paraId="06A073BC" w14:textId="620A2A72" w:rsidR="00984106" w:rsidRPr="00222F2C" w:rsidRDefault="004F719C" w:rsidP="00222F2C">
      <w:pPr>
        <w:rPr>
          <w:sz w:val="16"/>
          <w:szCs w:val="16"/>
        </w:rPr>
      </w:pPr>
      <w:r>
        <w:rPr>
          <w:sz w:val="24"/>
          <w:szCs w:val="24"/>
        </w:rPr>
        <w:t xml:space="preserve">     </w:t>
      </w:r>
      <w:r w:rsidR="00222F2C" w:rsidRPr="00222F2C">
        <w:rPr>
          <w:sz w:val="24"/>
          <w:szCs w:val="24"/>
        </w:rPr>
        <w:t>}</w:t>
      </w:r>
      <w:r w:rsidR="00984106" w:rsidRPr="00222F2C">
        <w:rPr>
          <w:sz w:val="16"/>
          <w:szCs w:val="16"/>
        </w:rPr>
        <w:br w:type="page"/>
      </w:r>
    </w:p>
    <w:p w14:paraId="0B99D769" w14:textId="77777777" w:rsidR="003C39E0" w:rsidRDefault="003C39E0" w:rsidP="003C39E0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2203008" behindDoc="0" locked="0" layoutInCell="1" allowOverlap="1" wp14:anchorId="67D8E61B" wp14:editId="07008C61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5552444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4032" behindDoc="0" locked="0" layoutInCell="1" allowOverlap="1" wp14:anchorId="3B160E4D" wp14:editId="582F682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0335948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5056" behindDoc="0" locked="0" layoutInCell="1" allowOverlap="1" wp14:anchorId="2DBA90C2" wp14:editId="695022FD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6742018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6080" behindDoc="0" locked="0" layoutInCell="1" allowOverlap="1" wp14:anchorId="425B2CCF" wp14:editId="3ED2E66E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1066068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7104" behindDoc="0" locked="0" layoutInCell="1" allowOverlap="1" wp14:anchorId="3BDECCA6" wp14:editId="6D5DC91B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2702415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8128" behindDoc="0" locked="0" layoutInCell="1" allowOverlap="1" wp14:anchorId="41F8F19E" wp14:editId="065A07F4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7652444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9152" behindDoc="0" locked="0" layoutInCell="1" allowOverlap="1" wp14:anchorId="46EFCF0B" wp14:editId="78E6A3B2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9508977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0176" behindDoc="0" locked="0" layoutInCell="1" allowOverlap="1" wp14:anchorId="4322E78A" wp14:editId="2D1966FC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2449670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1200" behindDoc="0" locked="0" layoutInCell="1" allowOverlap="1" wp14:anchorId="4290A0D2" wp14:editId="417678DF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5661955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2224" behindDoc="0" locked="0" layoutInCell="1" allowOverlap="1" wp14:anchorId="7907E205" wp14:editId="3E76BFF2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467333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3248" behindDoc="0" locked="0" layoutInCell="1" allowOverlap="1" wp14:anchorId="6CAE7091" wp14:editId="7B2159B7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21410112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4272" behindDoc="0" locked="0" layoutInCell="1" allowOverlap="1" wp14:anchorId="497BC92D" wp14:editId="2CE19B64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8659160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5296" behindDoc="0" locked="0" layoutInCell="1" allowOverlap="1" wp14:anchorId="66130F36" wp14:editId="043B7A30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3757547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6320" behindDoc="0" locked="0" layoutInCell="1" allowOverlap="1" wp14:anchorId="78CB48AB" wp14:editId="29AFC208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2562960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7344" behindDoc="0" locked="0" layoutInCell="1" allowOverlap="1" wp14:anchorId="56B374C3" wp14:editId="3D933E19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8771064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8368" behindDoc="0" locked="0" layoutInCell="1" allowOverlap="1" wp14:anchorId="54C21614" wp14:editId="34D5E4AB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739476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991E4" w14:textId="77777777" w:rsidR="003C39E0" w:rsidRDefault="003C39E0" w:rsidP="003C39E0">
      <w:pPr>
        <w:autoSpaceDE w:val="0"/>
        <w:autoSpaceDN w:val="0"/>
        <w:spacing w:after="0" w:line="16" w:lineRule="exact"/>
      </w:pPr>
    </w:p>
    <w:p w14:paraId="468E9AE4" w14:textId="77777777" w:rsidR="003C39E0" w:rsidRDefault="003C39E0" w:rsidP="003C39E0">
      <w:pPr>
        <w:autoSpaceDE w:val="0"/>
        <w:autoSpaceDN w:val="0"/>
        <w:spacing w:after="0" w:line="14" w:lineRule="exact"/>
      </w:pPr>
    </w:p>
    <w:p w14:paraId="0DAFB2CC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drawing>
          <wp:anchor distT="0" distB="0" distL="0" distR="0" simplePos="0" relativeHeight="252013568" behindDoc="0" locked="0" layoutInCell="1" allowOverlap="1" wp14:anchorId="2F60052F" wp14:editId="11B3B564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004717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4592" behindDoc="0" locked="0" layoutInCell="1" allowOverlap="1" wp14:anchorId="36428496" wp14:editId="30E53E5E">
            <wp:simplePos x="0" y="0"/>
            <wp:positionH relativeFrom="page">
              <wp:posOffset>914400</wp:posOffset>
            </wp:positionH>
            <wp:positionV relativeFrom="page">
              <wp:posOffset>1085850</wp:posOffset>
            </wp:positionV>
            <wp:extent cx="6165850" cy="5492750"/>
            <wp:effectExtent l="0" t="0" r="0" b="0"/>
            <wp:wrapNone/>
            <wp:docPr id="5160351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5616" behindDoc="0" locked="0" layoutInCell="1" allowOverlap="1" wp14:anchorId="659667C0" wp14:editId="5617152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8082123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6640" behindDoc="0" locked="0" layoutInCell="1" allowOverlap="1" wp14:anchorId="4E93624B" wp14:editId="072EAB05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509888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7664" behindDoc="0" locked="0" layoutInCell="1" allowOverlap="1" wp14:anchorId="24639524" wp14:editId="1B5D5402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0416224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8688" behindDoc="0" locked="0" layoutInCell="1" allowOverlap="1" wp14:anchorId="666C809B" wp14:editId="6B8E96C5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2757400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9712" behindDoc="0" locked="0" layoutInCell="1" allowOverlap="1" wp14:anchorId="583AE2F3" wp14:editId="662166F5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6902679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0736" behindDoc="0" locked="0" layoutInCell="1" allowOverlap="1" wp14:anchorId="2A77A750" wp14:editId="4B5A6787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0242735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1760" behindDoc="0" locked="0" layoutInCell="1" allowOverlap="1" wp14:anchorId="66427A1C" wp14:editId="1F537CBC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4489050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2784" behindDoc="0" locked="0" layoutInCell="1" allowOverlap="1" wp14:anchorId="60E4F5BD" wp14:editId="4AB42B67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7309115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3808" behindDoc="0" locked="0" layoutInCell="1" allowOverlap="1" wp14:anchorId="7CF1DCCA" wp14:editId="65B0316F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8481714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4832" behindDoc="0" locked="0" layoutInCell="1" allowOverlap="1" wp14:anchorId="33655980" wp14:editId="522745BC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234282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5856" behindDoc="0" locked="0" layoutInCell="1" allowOverlap="1" wp14:anchorId="47AB2D04" wp14:editId="0CEAC5A1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6743543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6880" behindDoc="0" locked="0" layoutInCell="1" allowOverlap="1" wp14:anchorId="25AC566E" wp14:editId="5F7C827D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6576601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7904" behindDoc="0" locked="0" layoutInCell="1" allowOverlap="1" wp14:anchorId="46A6EF05" wp14:editId="0D2C6517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7005131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8928" behindDoc="0" locked="0" layoutInCell="1" allowOverlap="1" wp14:anchorId="7B2EE7C3" wp14:editId="517E1DD3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20694889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9952" behindDoc="0" locked="0" layoutInCell="1" allowOverlap="1" wp14:anchorId="6E4AF666" wp14:editId="4CDBA396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7781277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AF97A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5F6C744B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0FE50138" w14:textId="05FDFE64" w:rsidR="007F439C" w:rsidRDefault="00E30AEC" w:rsidP="009839B2">
            <w:pPr>
              <w:autoSpaceDE w:val="0"/>
              <w:autoSpaceDN w:val="0"/>
              <w:spacing w:before="994" w:after="0" w:line="216" w:lineRule="exact"/>
              <w:ind w:left="95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Sample Screen Shot</w:t>
            </w:r>
          </w:p>
        </w:tc>
      </w:tr>
    </w:tbl>
    <w:p w14:paraId="5EB64EDD" w14:textId="77777777" w:rsidR="007F439C" w:rsidRDefault="007F439C">
      <w:pPr>
        <w:autoSpaceDE w:val="0"/>
        <w:autoSpaceDN w:val="0"/>
        <w:spacing w:after="0" w:line="14" w:lineRule="exact"/>
      </w:pPr>
    </w:p>
    <w:p w14:paraId="12FC6A86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88F6247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2030976" behindDoc="0" locked="0" layoutInCell="1" allowOverlap="1" wp14:anchorId="211F8723" wp14:editId="519014CB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20881077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2000" behindDoc="0" locked="0" layoutInCell="1" allowOverlap="1" wp14:anchorId="1F7A89BD" wp14:editId="3B02D0E8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5746750" cy="5492750"/>
            <wp:effectExtent l="0" t="0" r="0" b="0"/>
            <wp:wrapNone/>
            <wp:docPr id="548314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3024" behindDoc="0" locked="0" layoutInCell="1" allowOverlap="1" wp14:anchorId="7615256D" wp14:editId="2449BBF0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4103273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4048" behindDoc="0" locked="0" layoutInCell="1" allowOverlap="1" wp14:anchorId="3BBBAB0C" wp14:editId="299DC26E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6141220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5072" behindDoc="0" locked="0" layoutInCell="1" allowOverlap="1" wp14:anchorId="2438ABFC" wp14:editId="2D2ABAF7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4653360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6096" behindDoc="0" locked="0" layoutInCell="1" allowOverlap="1" wp14:anchorId="5B535618" wp14:editId="271AB1AF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8408677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7120" behindDoc="0" locked="0" layoutInCell="1" allowOverlap="1" wp14:anchorId="461F4DAE" wp14:editId="39F3F483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9631424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8144" behindDoc="0" locked="0" layoutInCell="1" allowOverlap="1" wp14:anchorId="5EF8196F" wp14:editId="6EF49AFA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5629289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9168" behindDoc="0" locked="0" layoutInCell="1" allowOverlap="1" wp14:anchorId="38EA58FD" wp14:editId="1164B89B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5771792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0192" behindDoc="0" locked="0" layoutInCell="1" allowOverlap="1" wp14:anchorId="600ACBDA" wp14:editId="193B5738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8196322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1216" behindDoc="0" locked="0" layoutInCell="1" allowOverlap="1" wp14:anchorId="148DBDD6" wp14:editId="1CB880F4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335189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2240" behindDoc="0" locked="0" layoutInCell="1" allowOverlap="1" wp14:anchorId="6D37CBAF" wp14:editId="108DD783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6117795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3264" behindDoc="0" locked="0" layoutInCell="1" allowOverlap="1" wp14:anchorId="2C917576" wp14:editId="63540489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9337810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4288" behindDoc="0" locked="0" layoutInCell="1" allowOverlap="1" wp14:anchorId="293EDF5A" wp14:editId="6C0B4287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2166100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5312" behindDoc="0" locked="0" layoutInCell="1" allowOverlap="1" wp14:anchorId="07043626" wp14:editId="479E0215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2780005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6336" behindDoc="0" locked="0" layoutInCell="1" allowOverlap="1" wp14:anchorId="13C2B4E6" wp14:editId="2FA2AA28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1963975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7360" behindDoc="0" locked="0" layoutInCell="1" allowOverlap="1" wp14:anchorId="0E6688C4" wp14:editId="0E997E94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5563887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A4890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47DDCFAC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187E7F14" w14:textId="0D21C0E7" w:rsidR="007F439C" w:rsidRDefault="007F439C" w:rsidP="009839B2">
            <w:pPr>
              <w:autoSpaceDE w:val="0"/>
              <w:autoSpaceDN w:val="0"/>
              <w:spacing w:before="15110" w:after="0" w:line="238" w:lineRule="exact"/>
            </w:pPr>
          </w:p>
        </w:tc>
      </w:tr>
    </w:tbl>
    <w:p w14:paraId="2374D62C" w14:textId="77777777" w:rsidR="007F439C" w:rsidRDefault="007F439C">
      <w:pPr>
        <w:autoSpaceDE w:val="0"/>
        <w:autoSpaceDN w:val="0"/>
        <w:spacing w:after="0" w:line="14" w:lineRule="exact"/>
      </w:pPr>
    </w:p>
    <w:p w14:paraId="544923E9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4F377E4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2048384" behindDoc="0" locked="0" layoutInCell="1" allowOverlap="1" wp14:anchorId="3199B029" wp14:editId="7007D7CE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6077133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9408" behindDoc="0" locked="0" layoutInCell="1" allowOverlap="1" wp14:anchorId="77EEDB8A" wp14:editId="216937F1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6115050" cy="5492750"/>
            <wp:effectExtent l="0" t="0" r="0" b="0"/>
            <wp:wrapNone/>
            <wp:docPr id="19391268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0432" behindDoc="0" locked="0" layoutInCell="1" allowOverlap="1" wp14:anchorId="5C93E74D" wp14:editId="311D4B24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175567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1456" behindDoc="0" locked="0" layoutInCell="1" allowOverlap="1" wp14:anchorId="4BD87992" wp14:editId="4ABCB98B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366907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2480" behindDoc="0" locked="0" layoutInCell="1" allowOverlap="1" wp14:anchorId="4526EBBA" wp14:editId="012E1D6F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1203215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3504" behindDoc="0" locked="0" layoutInCell="1" allowOverlap="1" wp14:anchorId="612BDD26" wp14:editId="6ACFF2FD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4828169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4528" behindDoc="0" locked="0" layoutInCell="1" allowOverlap="1" wp14:anchorId="46A9C6B3" wp14:editId="7A38A55A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9201053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5552" behindDoc="0" locked="0" layoutInCell="1" allowOverlap="1" wp14:anchorId="6A2C7636" wp14:editId="46BFF405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1705875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6576" behindDoc="0" locked="0" layoutInCell="1" allowOverlap="1" wp14:anchorId="4D014E10" wp14:editId="461CAB61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2032609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7600" behindDoc="0" locked="0" layoutInCell="1" allowOverlap="1" wp14:anchorId="54E793D6" wp14:editId="531F4C49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18743464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8624" behindDoc="0" locked="0" layoutInCell="1" allowOverlap="1" wp14:anchorId="72BE7AA9" wp14:editId="1074A60D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1436607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9648" behindDoc="0" locked="0" layoutInCell="1" allowOverlap="1" wp14:anchorId="6612EF8D" wp14:editId="7F7CE237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6456345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0672" behindDoc="0" locked="0" layoutInCell="1" allowOverlap="1" wp14:anchorId="74FF4AB1" wp14:editId="00E16C1B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7564143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1696" behindDoc="0" locked="0" layoutInCell="1" allowOverlap="1" wp14:anchorId="62FCE867" wp14:editId="1B6C91C9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6303383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2720" behindDoc="0" locked="0" layoutInCell="1" allowOverlap="1" wp14:anchorId="2F218D35" wp14:editId="35330525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8721742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3744" behindDoc="0" locked="0" layoutInCell="1" allowOverlap="1" wp14:anchorId="01591C96" wp14:editId="52AA4630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5530678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4768" behindDoc="0" locked="0" layoutInCell="1" allowOverlap="1" wp14:anchorId="695372E8" wp14:editId="416C20EC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5064445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B1BED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704C7B49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6B7B327B" w14:textId="68D47D7E" w:rsidR="007F439C" w:rsidRDefault="007F439C" w:rsidP="009839B2">
            <w:pPr>
              <w:autoSpaceDE w:val="0"/>
              <w:autoSpaceDN w:val="0"/>
              <w:spacing w:before="15110" w:after="0" w:line="238" w:lineRule="exact"/>
            </w:pPr>
          </w:p>
        </w:tc>
      </w:tr>
    </w:tbl>
    <w:p w14:paraId="4122A138" w14:textId="77777777" w:rsidR="007F439C" w:rsidRDefault="007F439C">
      <w:pPr>
        <w:autoSpaceDE w:val="0"/>
        <w:autoSpaceDN w:val="0"/>
        <w:spacing w:after="0" w:line="14" w:lineRule="exact"/>
      </w:pPr>
    </w:p>
    <w:p w14:paraId="688FCB5D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F79AFCF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2065792" behindDoc="0" locked="0" layoutInCell="1" allowOverlap="1" wp14:anchorId="6C37D420" wp14:editId="34D1BA06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2061097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6816" behindDoc="0" locked="0" layoutInCell="1" allowOverlap="1" wp14:anchorId="6CDA4F52" wp14:editId="0E21E026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5778500" cy="5492750"/>
            <wp:effectExtent l="0" t="0" r="0" b="0"/>
            <wp:wrapNone/>
            <wp:docPr id="661288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7840" behindDoc="0" locked="0" layoutInCell="1" allowOverlap="1" wp14:anchorId="44A0BFE3" wp14:editId="65EE3623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3232471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8864" behindDoc="0" locked="0" layoutInCell="1" allowOverlap="1" wp14:anchorId="7E9FD246" wp14:editId="5452C768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6435926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9888" behindDoc="0" locked="0" layoutInCell="1" allowOverlap="1" wp14:anchorId="06B8C3EA" wp14:editId="7940A765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2984024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0912" behindDoc="0" locked="0" layoutInCell="1" allowOverlap="1" wp14:anchorId="4062C128" wp14:editId="2798F1ED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9981278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1936" behindDoc="0" locked="0" layoutInCell="1" allowOverlap="1" wp14:anchorId="3185D522" wp14:editId="764E507D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710863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2960" behindDoc="0" locked="0" layoutInCell="1" allowOverlap="1" wp14:anchorId="3572D521" wp14:editId="11672770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2847911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3984" behindDoc="0" locked="0" layoutInCell="1" allowOverlap="1" wp14:anchorId="3D609C00" wp14:editId="3E4D7B33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3234371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5008" behindDoc="0" locked="0" layoutInCell="1" allowOverlap="1" wp14:anchorId="3D7C2D24" wp14:editId="5FDCA135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21010093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6032" behindDoc="0" locked="0" layoutInCell="1" allowOverlap="1" wp14:anchorId="2E215402" wp14:editId="4FA09DD4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3141899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7056" behindDoc="0" locked="0" layoutInCell="1" allowOverlap="1" wp14:anchorId="5FD3A455" wp14:editId="5554344F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6003751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8080" behindDoc="0" locked="0" layoutInCell="1" allowOverlap="1" wp14:anchorId="1A6795F7" wp14:editId="12F0E15A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20916844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9104" behindDoc="0" locked="0" layoutInCell="1" allowOverlap="1" wp14:anchorId="3E01EB26" wp14:editId="6AA6E625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7377241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0128" behindDoc="0" locked="0" layoutInCell="1" allowOverlap="1" wp14:anchorId="1FD81560" wp14:editId="3FB8C7FC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7735705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1152" behindDoc="0" locked="0" layoutInCell="1" allowOverlap="1" wp14:anchorId="2EDCECA8" wp14:editId="6C6FC843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9011372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2176" behindDoc="0" locked="0" layoutInCell="1" allowOverlap="1" wp14:anchorId="1762AD60" wp14:editId="3FA1F93E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20047453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A9029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4F14A0A4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6F594763" w14:textId="264CBCDC" w:rsidR="007F439C" w:rsidRDefault="007F439C" w:rsidP="009839B2">
            <w:pPr>
              <w:autoSpaceDE w:val="0"/>
              <w:autoSpaceDN w:val="0"/>
              <w:spacing w:before="15110" w:after="0" w:line="238" w:lineRule="exact"/>
            </w:pPr>
          </w:p>
        </w:tc>
      </w:tr>
    </w:tbl>
    <w:p w14:paraId="6563A132" w14:textId="77777777" w:rsidR="007F439C" w:rsidRDefault="007F439C">
      <w:pPr>
        <w:autoSpaceDE w:val="0"/>
        <w:autoSpaceDN w:val="0"/>
        <w:spacing w:after="0" w:line="14" w:lineRule="exact"/>
      </w:pPr>
    </w:p>
    <w:p w14:paraId="3A2BF167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2D8C805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2083200" behindDoc="0" locked="0" layoutInCell="1" allowOverlap="1" wp14:anchorId="43E3904C" wp14:editId="0C23861C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1326093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4224" behindDoc="0" locked="0" layoutInCell="1" allowOverlap="1" wp14:anchorId="49DC931F" wp14:editId="2E04F9E2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6184900" cy="5492750"/>
            <wp:effectExtent l="0" t="0" r="0" b="0"/>
            <wp:wrapNone/>
            <wp:docPr id="16211882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5248" behindDoc="0" locked="0" layoutInCell="1" allowOverlap="1" wp14:anchorId="0FF322FA" wp14:editId="7D919C6B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9486050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6272" behindDoc="0" locked="0" layoutInCell="1" allowOverlap="1" wp14:anchorId="562ABFA3" wp14:editId="4106B957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9146943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7296" behindDoc="0" locked="0" layoutInCell="1" allowOverlap="1" wp14:anchorId="3A011260" wp14:editId="562AC98F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4715379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8320" behindDoc="0" locked="0" layoutInCell="1" allowOverlap="1" wp14:anchorId="4283673D" wp14:editId="461C6567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19729701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9344" behindDoc="0" locked="0" layoutInCell="1" allowOverlap="1" wp14:anchorId="4A6AFCE1" wp14:editId="05742320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409240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0368" behindDoc="0" locked="0" layoutInCell="1" allowOverlap="1" wp14:anchorId="53743EDE" wp14:editId="2D9CA5FD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20957823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1392" behindDoc="0" locked="0" layoutInCell="1" allowOverlap="1" wp14:anchorId="6D989E7E" wp14:editId="130541D6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5506932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2416" behindDoc="0" locked="0" layoutInCell="1" allowOverlap="1" wp14:anchorId="4BBB5E2C" wp14:editId="6E1896FF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20398933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3440" behindDoc="0" locked="0" layoutInCell="1" allowOverlap="1" wp14:anchorId="4065ACBF" wp14:editId="17A0FBD2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381356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4464" behindDoc="0" locked="0" layoutInCell="1" allowOverlap="1" wp14:anchorId="15E9785D" wp14:editId="38BB4FCB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10755198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5488" behindDoc="0" locked="0" layoutInCell="1" allowOverlap="1" wp14:anchorId="04F0E795" wp14:editId="28F0E186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9253528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6512" behindDoc="0" locked="0" layoutInCell="1" allowOverlap="1" wp14:anchorId="3C089378" wp14:editId="300E2881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8468250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7536" behindDoc="0" locked="0" layoutInCell="1" allowOverlap="1" wp14:anchorId="2A34A266" wp14:editId="4046EC1C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2549667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8560" behindDoc="0" locked="0" layoutInCell="1" allowOverlap="1" wp14:anchorId="7BDCCBD4" wp14:editId="6084862A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7811230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9584" behindDoc="0" locked="0" layoutInCell="1" allowOverlap="1" wp14:anchorId="571BE6BA" wp14:editId="646F55DE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367125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E4C39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498F745D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353EE978" w14:textId="53DB97D2" w:rsidR="007F439C" w:rsidRDefault="007F439C">
            <w:pPr>
              <w:autoSpaceDE w:val="0"/>
              <w:autoSpaceDN w:val="0"/>
              <w:spacing w:before="15110" w:after="0" w:line="238" w:lineRule="exact"/>
              <w:ind w:left="950"/>
            </w:pPr>
          </w:p>
        </w:tc>
      </w:tr>
    </w:tbl>
    <w:p w14:paraId="1F6FF079" w14:textId="77777777" w:rsidR="007F439C" w:rsidRDefault="007F439C">
      <w:pPr>
        <w:autoSpaceDE w:val="0"/>
        <w:autoSpaceDN w:val="0"/>
        <w:spacing w:after="0" w:line="14" w:lineRule="exact"/>
      </w:pPr>
    </w:p>
    <w:p w14:paraId="24691FE2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FF8F757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2100608" behindDoc="0" locked="0" layoutInCell="1" allowOverlap="1" wp14:anchorId="1E3E1FDC" wp14:editId="5058F836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627513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1632" behindDoc="0" locked="0" layoutInCell="1" allowOverlap="1" wp14:anchorId="00371FCA" wp14:editId="5DCB38A3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6051550" cy="5492750"/>
            <wp:effectExtent l="0" t="0" r="0" b="0"/>
            <wp:wrapNone/>
            <wp:docPr id="12764231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2656" behindDoc="0" locked="0" layoutInCell="1" allowOverlap="1" wp14:anchorId="58489E28" wp14:editId="74E83DB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1989494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3680" behindDoc="0" locked="0" layoutInCell="1" allowOverlap="1" wp14:anchorId="0C93B55A" wp14:editId="19A0EF86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868459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4704" behindDoc="0" locked="0" layoutInCell="1" allowOverlap="1" wp14:anchorId="4E11B980" wp14:editId="19064AD4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9188719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5728" behindDoc="0" locked="0" layoutInCell="1" allowOverlap="1" wp14:anchorId="21716D00" wp14:editId="176F6581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8304203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6752" behindDoc="0" locked="0" layoutInCell="1" allowOverlap="1" wp14:anchorId="2795CACD" wp14:editId="3891D225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969771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7776" behindDoc="0" locked="0" layoutInCell="1" allowOverlap="1" wp14:anchorId="4D37ADB5" wp14:editId="6C0FD18B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3709390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8800" behindDoc="0" locked="0" layoutInCell="1" allowOverlap="1" wp14:anchorId="35E6A4B4" wp14:editId="6C4953BF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5268021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9824" behindDoc="0" locked="0" layoutInCell="1" allowOverlap="1" wp14:anchorId="541EB5BB" wp14:editId="392E9DC7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436057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0848" behindDoc="0" locked="0" layoutInCell="1" allowOverlap="1" wp14:anchorId="4C67A2C6" wp14:editId="3EDC6AB5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3027609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1872" behindDoc="0" locked="0" layoutInCell="1" allowOverlap="1" wp14:anchorId="28F6875C" wp14:editId="14B39397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3761958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2896" behindDoc="0" locked="0" layoutInCell="1" allowOverlap="1" wp14:anchorId="4831C00D" wp14:editId="37A19567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8032363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3920" behindDoc="0" locked="0" layoutInCell="1" allowOverlap="1" wp14:anchorId="4CED72B9" wp14:editId="4C570909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5355481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4944" behindDoc="0" locked="0" layoutInCell="1" allowOverlap="1" wp14:anchorId="42027257" wp14:editId="72E945CD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5784738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5968" behindDoc="0" locked="0" layoutInCell="1" allowOverlap="1" wp14:anchorId="7A27AD46" wp14:editId="5F2F5488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16693336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6992" behindDoc="0" locked="0" layoutInCell="1" allowOverlap="1" wp14:anchorId="35CADA38" wp14:editId="42227700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7937910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5C76E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0C702052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5330A67E" w14:textId="477AF79D" w:rsidR="007F439C" w:rsidRDefault="007F439C">
            <w:pPr>
              <w:autoSpaceDE w:val="0"/>
              <w:autoSpaceDN w:val="0"/>
              <w:spacing w:before="15110" w:after="0" w:line="238" w:lineRule="exact"/>
              <w:ind w:left="950"/>
            </w:pPr>
          </w:p>
        </w:tc>
      </w:tr>
    </w:tbl>
    <w:p w14:paraId="44949685" w14:textId="77777777" w:rsidR="007F439C" w:rsidRDefault="007F439C">
      <w:pPr>
        <w:autoSpaceDE w:val="0"/>
        <w:autoSpaceDN w:val="0"/>
        <w:spacing w:after="0" w:line="14" w:lineRule="exact"/>
      </w:pPr>
    </w:p>
    <w:p w14:paraId="135F5704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B9A011B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2118016" behindDoc="0" locked="0" layoutInCell="1" allowOverlap="1" wp14:anchorId="3F3C20FA" wp14:editId="00C9F8D5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654969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9040" behindDoc="0" locked="0" layoutInCell="1" allowOverlap="1" wp14:anchorId="5F5BA6F8" wp14:editId="5A215CA6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5562600" cy="5492750"/>
            <wp:effectExtent l="0" t="0" r="0" b="0"/>
            <wp:wrapNone/>
            <wp:docPr id="19551469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0064" behindDoc="0" locked="0" layoutInCell="1" allowOverlap="1" wp14:anchorId="4CEC2877" wp14:editId="1AD9471B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17384444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1088" behindDoc="0" locked="0" layoutInCell="1" allowOverlap="1" wp14:anchorId="1C89A38A" wp14:editId="6753989B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6138297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2112" behindDoc="0" locked="0" layoutInCell="1" allowOverlap="1" wp14:anchorId="0D126A59" wp14:editId="16868B5C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035044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3136" behindDoc="0" locked="0" layoutInCell="1" allowOverlap="1" wp14:anchorId="429D16A6" wp14:editId="1F7AAA0F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21450532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4160" behindDoc="0" locked="0" layoutInCell="1" allowOverlap="1" wp14:anchorId="3FDACD6D" wp14:editId="4807AF7B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651005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5184" behindDoc="0" locked="0" layoutInCell="1" allowOverlap="1" wp14:anchorId="69E3D633" wp14:editId="649D5E88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6387819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6208" behindDoc="0" locked="0" layoutInCell="1" allowOverlap="1" wp14:anchorId="044078DA" wp14:editId="3868F6D2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523695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7232" behindDoc="0" locked="0" layoutInCell="1" allowOverlap="1" wp14:anchorId="2DD1B5E6" wp14:editId="613C09B3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886290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8256" behindDoc="0" locked="0" layoutInCell="1" allowOverlap="1" wp14:anchorId="574D0D5D" wp14:editId="420693DC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6051397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9280" behindDoc="0" locked="0" layoutInCell="1" allowOverlap="1" wp14:anchorId="1163280E" wp14:editId="24045F5A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20391471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0304" behindDoc="0" locked="0" layoutInCell="1" allowOverlap="1" wp14:anchorId="56CAD75C" wp14:editId="3EB4D231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2654514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1328" behindDoc="0" locked="0" layoutInCell="1" allowOverlap="1" wp14:anchorId="39F07F9D" wp14:editId="5A5C6D65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18045881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2352" behindDoc="0" locked="0" layoutInCell="1" allowOverlap="1" wp14:anchorId="26DDA0D9" wp14:editId="1F70608D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0934749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3376" behindDoc="0" locked="0" layoutInCell="1" allowOverlap="1" wp14:anchorId="3534D225" wp14:editId="466EB5E0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9470707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4400" behindDoc="0" locked="0" layoutInCell="1" allowOverlap="1" wp14:anchorId="20442373" wp14:editId="7110BAC8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0843148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93BAD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32B3F774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3EE35801" w14:textId="3FE5B7FD" w:rsidR="007F439C" w:rsidRDefault="007F439C" w:rsidP="009839B2">
            <w:pPr>
              <w:autoSpaceDE w:val="0"/>
              <w:autoSpaceDN w:val="0"/>
              <w:spacing w:before="15110" w:after="0" w:line="238" w:lineRule="exact"/>
            </w:pPr>
          </w:p>
        </w:tc>
      </w:tr>
    </w:tbl>
    <w:p w14:paraId="3D28F5DB" w14:textId="77777777" w:rsidR="007F439C" w:rsidRDefault="007F439C">
      <w:pPr>
        <w:autoSpaceDE w:val="0"/>
        <w:autoSpaceDN w:val="0"/>
        <w:spacing w:after="0" w:line="14" w:lineRule="exact"/>
      </w:pPr>
    </w:p>
    <w:p w14:paraId="676CAECB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F7A9296" w14:textId="77777777" w:rsidR="007F439C" w:rsidRDefault="00E30AEC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2135424" behindDoc="0" locked="0" layoutInCell="1" allowOverlap="1" wp14:anchorId="29DA79DA" wp14:editId="3D8168F3">
            <wp:simplePos x="0" y="0"/>
            <wp:positionH relativeFrom="page">
              <wp:posOffset>896619</wp:posOffset>
            </wp:positionH>
            <wp:positionV relativeFrom="page">
              <wp:posOffset>9869170</wp:posOffset>
            </wp:positionV>
            <wp:extent cx="5768339" cy="6350"/>
            <wp:effectExtent l="0" t="0" r="0" b="0"/>
            <wp:wrapNone/>
            <wp:docPr id="13431730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6448" behindDoc="0" locked="0" layoutInCell="1" allowOverlap="1" wp14:anchorId="28A41A6E" wp14:editId="3A96B3DF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5861050" cy="5492750"/>
            <wp:effectExtent l="0" t="0" r="0" b="0"/>
            <wp:wrapNone/>
            <wp:docPr id="19727618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7472" behindDoc="0" locked="0" layoutInCell="1" allowOverlap="1" wp14:anchorId="427F378C" wp14:editId="2582BEEB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2524072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8496" behindDoc="0" locked="0" layoutInCell="1" allowOverlap="1" wp14:anchorId="23E2F4AC" wp14:editId="54D11FE8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1804085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9520" behindDoc="0" locked="0" layoutInCell="1" allowOverlap="1" wp14:anchorId="75C1F4AC" wp14:editId="2CD4722E">
            <wp:simplePos x="0" y="0"/>
            <wp:positionH relativeFrom="page">
              <wp:posOffset>311150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5736335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0544" behindDoc="0" locked="0" layoutInCell="1" allowOverlap="1" wp14:anchorId="6D2D26C0" wp14:editId="78347DFF">
            <wp:simplePos x="0" y="0"/>
            <wp:positionH relativeFrom="page">
              <wp:posOffset>317500</wp:posOffset>
            </wp:positionH>
            <wp:positionV relativeFrom="page">
              <wp:posOffset>317500</wp:posOffset>
            </wp:positionV>
            <wp:extent cx="5079" cy="5079"/>
            <wp:effectExtent l="0" t="0" r="0" b="0"/>
            <wp:wrapNone/>
            <wp:docPr id="575213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1568" behindDoc="0" locked="0" layoutInCell="1" allowOverlap="1" wp14:anchorId="10D28F5C" wp14:editId="78D2694D">
            <wp:simplePos x="0" y="0"/>
            <wp:positionH relativeFrom="page">
              <wp:posOffset>7250430</wp:posOffset>
            </wp:positionH>
            <wp:positionV relativeFrom="page">
              <wp:posOffset>304800</wp:posOffset>
            </wp:positionV>
            <wp:extent cx="6350" cy="17779"/>
            <wp:effectExtent l="0" t="0" r="0" b="0"/>
            <wp:wrapNone/>
            <wp:docPr id="912882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2592" behindDoc="0" locked="0" layoutInCell="1" allowOverlap="1" wp14:anchorId="3B1EA79C" wp14:editId="2210D03C">
            <wp:simplePos x="0" y="0"/>
            <wp:positionH relativeFrom="page">
              <wp:posOffset>7239000</wp:posOffset>
            </wp:positionH>
            <wp:positionV relativeFrom="page">
              <wp:posOffset>304800</wp:posOffset>
            </wp:positionV>
            <wp:extent cx="17779" cy="6350"/>
            <wp:effectExtent l="0" t="0" r="0" b="0"/>
            <wp:wrapNone/>
            <wp:docPr id="1819964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3616" behindDoc="0" locked="0" layoutInCell="1" allowOverlap="1" wp14:anchorId="7A1148FD" wp14:editId="0429FEC9">
            <wp:simplePos x="0" y="0"/>
            <wp:positionH relativeFrom="page">
              <wp:posOffset>7239000</wp:posOffset>
            </wp:positionH>
            <wp:positionV relativeFrom="page">
              <wp:posOffset>311150</wp:posOffset>
            </wp:positionV>
            <wp:extent cx="11429" cy="11429"/>
            <wp:effectExtent l="0" t="0" r="0" b="0"/>
            <wp:wrapNone/>
            <wp:docPr id="14333704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4640" behindDoc="0" locked="0" layoutInCell="1" allowOverlap="1" wp14:anchorId="5A2015A6" wp14:editId="1BEB56BA">
            <wp:simplePos x="0" y="0"/>
            <wp:positionH relativeFrom="page">
              <wp:posOffset>7239000</wp:posOffset>
            </wp:positionH>
            <wp:positionV relativeFrom="page">
              <wp:posOffset>317500</wp:posOffset>
            </wp:positionV>
            <wp:extent cx="6350" cy="5079"/>
            <wp:effectExtent l="0" t="0" r="0" b="0"/>
            <wp:wrapNone/>
            <wp:docPr id="2096316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5664" behindDoc="0" locked="0" layoutInCell="1" allowOverlap="1" wp14:anchorId="2E6AD3BF" wp14:editId="534A0660">
            <wp:simplePos x="0" y="0"/>
            <wp:positionH relativeFrom="page">
              <wp:posOffset>304800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2661972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6688" behindDoc="0" locked="0" layoutInCell="1" allowOverlap="1" wp14:anchorId="59E36F5C" wp14:editId="0533F823">
            <wp:simplePos x="0" y="0"/>
            <wp:positionH relativeFrom="page">
              <wp:posOffset>311150</wp:posOffset>
            </wp:positionH>
            <wp:positionV relativeFrom="page">
              <wp:posOffset>10372090</wp:posOffset>
            </wp:positionV>
            <wp:extent cx="11429" cy="12700"/>
            <wp:effectExtent l="0" t="0" r="0" b="0"/>
            <wp:wrapNone/>
            <wp:docPr id="4799346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7712" behindDoc="0" locked="0" layoutInCell="1" allowOverlap="1" wp14:anchorId="35C316C8" wp14:editId="184DB5C0">
            <wp:simplePos x="0" y="0"/>
            <wp:positionH relativeFrom="page">
              <wp:posOffset>317500</wp:posOffset>
            </wp:positionH>
            <wp:positionV relativeFrom="page">
              <wp:posOffset>10372090</wp:posOffset>
            </wp:positionV>
            <wp:extent cx="5079" cy="6350"/>
            <wp:effectExtent l="0" t="0" r="0" b="0"/>
            <wp:wrapNone/>
            <wp:docPr id="12593926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8736" behindDoc="0" locked="0" layoutInCell="1" allowOverlap="1" wp14:anchorId="784237FA" wp14:editId="1F6A58A0">
            <wp:simplePos x="0" y="0"/>
            <wp:positionH relativeFrom="page">
              <wp:posOffset>7239000</wp:posOffset>
            </wp:positionH>
            <wp:positionV relativeFrom="page">
              <wp:posOffset>10384790</wp:posOffset>
            </wp:positionV>
            <wp:extent cx="17779" cy="6350"/>
            <wp:effectExtent l="0" t="0" r="0" b="0"/>
            <wp:wrapNone/>
            <wp:docPr id="20373738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9760" behindDoc="0" locked="0" layoutInCell="1" allowOverlap="1" wp14:anchorId="4DD6ADB1" wp14:editId="3FD248A6">
            <wp:simplePos x="0" y="0"/>
            <wp:positionH relativeFrom="page">
              <wp:posOffset>7245350</wp:posOffset>
            </wp:positionH>
            <wp:positionV relativeFrom="page">
              <wp:posOffset>10372090</wp:posOffset>
            </wp:positionV>
            <wp:extent cx="5079" cy="12700"/>
            <wp:effectExtent l="0" t="0" r="0" b="0"/>
            <wp:wrapNone/>
            <wp:docPr id="11764736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0784" behindDoc="0" locked="0" layoutInCell="1" allowOverlap="1" wp14:anchorId="0139F0FC" wp14:editId="26DE9D82">
            <wp:simplePos x="0" y="0"/>
            <wp:positionH relativeFrom="page">
              <wp:posOffset>7239000</wp:posOffset>
            </wp:positionH>
            <wp:positionV relativeFrom="page">
              <wp:posOffset>10378440</wp:posOffset>
            </wp:positionV>
            <wp:extent cx="11429" cy="6350"/>
            <wp:effectExtent l="0" t="0" r="0" b="0"/>
            <wp:wrapNone/>
            <wp:docPr id="4175290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1808" behindDoc="0" locked="0" layoutInCell="1" allowOverlap="1" wp14:anchorId="454D5347" wp14:editId="4280A1F9">
            <wp:simplePos x="0" y="0"/>
            <wp:positionH relativeFrom="page">
              <wp:posOffset>7239000</wp:posOffset>
            </wp:positionH>
            <wp:positionV relativeFrom="page">
              <wp:posOffset>10372090</wp:posOffset>
            </wp:positionV>
            <wp:extent cx="6350" cy="6350"/>
            <wp:effectExtent l="0" t="0" r="0" b="0"/>
            <wp:wrapNone/>
            <wp:docPr id="19601172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67376" w14:textId="77777777" w:rsidR="007F439C" w:rsidRDefault="007F439C">
      <w:pPr>
        <w:autoSpaceDE w:val="0"/>
        <w:autoSpaceDN w:val="0"/>
        <w:spacing w:after="0" w:line="16" w:lineRule="exact"/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0926"/>
      </w:tblGrid>
      <w:tr w:rsidR="007F439C" w14:paraId="6D4503C7" w14:textId="77777777">
        <w:trPr>
          <w:trHeight w:hRule="exact" w:val="15830"/>
        </w:trPr>
        <w:tc>
          <w:tcPr>
            <w:tcW w:w="10926" w:type="dxa"/>
            <w:tcMar>
              <w:left w:w="0" w:type="dxa"/>
              <w:right w:w="0" w:type="dxa"/>
            </w:tcMar>
          </w:tcPr>
          <w:p w14:paraId="0B985016" w14:textId="1E74F129" w:rsidR="007F439C" w:rsidRDefault="007F439C">
            <w:pPr>
              <w:autoSpaceDE w:val="0"/>
              <w:autoSpaceDN w:val="0"/>
              <w:spacing w:before="15110" w:after="0" w:line="238" w:lineRule="exact"/>
              <w:ind w:left="950"/>
            </w:pPr>
          </w:p>
        </w:tc>
      </w:tr>
    </w:tbl>
    <w:p w14:paraId="0BAED472" w14:textId="77777777" w:rsidR="007F439C" w:rsidRDefault="007F439C">
      <w:pPr>
        <w:autoSpaceDE w:val="0"/>
        <w:autoSpaceDN w:val="0"/>
        <w:spacing w:after="0" w:line="14" w:lineRule="exact"/>
      </w:pPr>
    </w:p>
    <w:p w14:paraId="4D18C34C" w14:textId="77777777" w:rsidR="007F439C" w:rsidRDefault="007F439C">
      <w:pPr>
        <w:sectPr w:rsidR="007F439C" w:rsidSect="00163EFE">
          <w:pgSz w:w="11904" w:h="16838"/>
          <w:pgMar w:top="240" w:right="240" w:bottom="48" w:left="2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C0A2E1E" w14:textId="77777777" w:rsidR="007F439C" w:rsidRDefault="007F439C" w:rsidP="00AF76A2"/>
    <w:sectPr w:rsidR="007F439C" w:rsidSect="00163EFE">
      <w:pgSz w:w="11904" w:h="16838"/>
      <w:pgMar w:top="240" w:right="240" w:bottom="48" w:left="2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953DA" w14:textId="77777777" w:rsidR="00E30AEC" w:rsidRDefault="00E30AEC" w:rsidP="003C39E0">
      <w:pPr>
        <w:spacing w:after="0" w:line="240" w:lineRule="auto"/>
      </w:pPr>
      <w:r>
        <w:separator/>
      </w:r>
    </w:p>
  </w:endnote>
  <w:endnote w:type="continuationSeparator" w:id="0">
    <w:p w14:paraId="0CFA4162" w14:textId="77777777" w:rsidR="00E30AEC" w:rsidRDefault="00E30AEC" w:rsidP="003C3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  <w:font w:name="Arial,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FCD9F" w14:textId="77777777" w:rsidR="00E30AEC" w:rsidRDefault="00E30AEC" w:rsidP="003C39E0">
      <w:pPr>
        <w:spacing w:after="0" w:line="240" w:lineRule="auto"/>
      </w:pPr>
      <w:r>
        <w:separator/>
      </w:r>
    </w:p>
  </w:footnote>
  <w:footnote w:type="continuationSeparator" w:id="0">
    <w:p w14:paraId="5753ED9C" w14:textId="77777777" w:rsidR="00E30AEC" w:rsidRDefault="00E30AEC" w:rsidP="003C3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324467">
    <w:abstractNumId w:val="8"/>
  </w:num>
  <w:num w:numId="2" w16cid:durableId="775710251">
    <w:abstractNumId w:val="6"/>
  </w:num>
  <w:num w:numId="3" w16cid:durableId="1493720811">
    <w:abstractNumId w:val="5"/>
  </w:num>
  <w:num w:numId="4" w16cid:durableId="312293562">
    <w:abstractNumId w:val="4"/>
  </w:num>
  <w:num w:numId="5" w16cid:durableId="925650254">
    <w:abstractNumId w:val="7"/>
  </w:num>
  <w:num w:numId="6" w16cid:durableId="1645507570">
    <w:abstractNumId w:val="3"/>
  </w:num>
  <w:num w:numId="7" w16cid:durableId="1922446053">
    <w:abstractNumId w:val="2"/>
  </w:num>
  <w:num w:numId="8" w16cid:durableId="1886601985">
    <w:abstractNumId w:val="1"/>
  </w:num>
  <w:num w:numId="9" w16cid:durableId="105180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6E1"/>
    <w:rsid w:val="0006063C"/>
    <w:rsid w:val="00065F96"/>
    <w:rsid w:val="000D3AF1"/>
    <w:rsid w:val="00141940"/>
    <w:rsid w:val="0015074B"/>
    <w:rsid w:val="00163EFE"/>
    <w:rsid w:val="00165813"/>
    <w:rsid w:val="0018209A"/>
    <w:rsid w:val="00197AA1"/>
    <w:rsid w:val="001E4315"/>
    <w:rsid w:val="00222F2C"/>
    <w:rsid w:val="00230716"/>
    <w:rsid w:val="0029639D"/>
    <w:rsid w:val="00326F90"/>
    <w:rsid w:val="003C39E0"/>
    <w:rsid w:val="003D3311"/>
    <w:rsid w:val="004F719C"/>
    <w:rsid w:val="005350B9"/>
    <w:rsid w:val="00583DA7"/>
    <w:rsid w:val="005930F8"/>
    <w:rsid w:val="005B0CFE"/>
    <w:rsid w:val="005B2B58"/>
    <w:rsid w:val="005B3FF3"/>
    <w:rsid w:val="005F339B"/>
    <w:rsid w:val="00626873"/>
    <w:rsid w:val="006C5098"/>
    <w:rsid w:val="00791D7B"/>
    <w:rsid w:val="007F439C"/>
    <w:rsid w:val="008056FF"/>
    <w:rsid w:val="00836854"/>
    <w:rsid w:val="008D193A"/>
    <w:rsid w:val="008D330E"/>
    <w:rsid w:val="0094461B"/>
    <w:rsid w:val="009839B2"/>
    <w:rsid w:val="00984106"/>
    <w:rsid w:val="009E3CFA"/>
    <w:rsid w:val="009E7A40"/>
    <w:rsid w:val="009F489D"/>
    <w:rsid w:val="00AA1D8D"/>
    <w:rsid w:val="00AE4E2A"/>
    <w:rsid w:val="00AF76A2"/>
    <w:rsid w:val="00B06A66"/>
    <w:rsid w:val="00B2311C"/>
    <w:rsid w:val="00B3395D"/>
    <w:rsid w:val="00B454B2"/>
    <w:rsid w:val="00B46120"/>
    <w:rsid w:val="00B47730"/>
    <w:rsid w:val="00B944C4"/>
    <w:rsid w:val="00BE02B6"/>
    <w:rsid w:val="00C12867"/>
    <w:rsid w:val="00C14AF2"/>
    <w:rsid w:val="00C60F6F"/>
    <w:rsid w:val="00CB0664"/>
    <w:rsid w:val="00CD28FC"/>
    <w:rsid w:val="00D24CF8"/>
    <w:rsid w:val="00D96D81"/>
    <w:rsid w:val="00DB134B"/>
    <w:rsid w:val="00DD5921"/>
    <w:rsid w:val="00E30AEC"/>
    <w:rsid w:val="00E5349F"/>
    <w:rsid w:val="00E81C60"/>
    <w:rsid w:val="00F46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EB07B"/>
  <w14:defaultImageDpi w14:val="300"/>
  <w15:docId w15:val="{72A239C8-D825-42F8-A279-8B001B0C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37</Pages>
  <Words>4335</Words>
  <Characters>24714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Saswati Mahapatra</cp:lastModifiedBy>
  <cp:revision>46</cp:revision>
  <dcterms:created xsi:type="dcterms:W3CDTF">2025-12-15T15:39:00Z</dcterms:created>
  <dcterms:modified xsi:type="dcterms:W3CDTF">2026-02-05T14:14:00Z</dcterms:modified>
  <cp:category/>
</cp:coreProperties>
</file>